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20" w:before="480" w:line="276" w:lineRule="auto"/>
      </w:pPr>
      <w:r>
        <w:rPr>
          <w:rFonts w:ascii="NanumSquare" w:eastAsia="NanumSquare" w:hAnsi="NanumSquare" w:cs="NanumSquare"/>
          <w:b/>
          <w:i w:val="0"/>
          <w:color w:val="1B4F8C"/>
          <w:sz w:val="50"/>
        </w:rPr>
        <w:t>27일차 기초실습 문제</w:t>
      </w:r>
    </w:p>
    <w:p>
      <w:pPr>
        <w:jc w:val="center"/>
        <w:spacing w:after="280" w:before="0" w:line="276" w:lineRule="auto"/>
      </w:pPr>
      <w:r>
        <w:rPr>
          <w:rFonts w:ascii="NanumSquare" w:eastAsia="NanumSquare" w:hAnsi="NanumSquare" w:cs="NanumSquare"/>
          <w:b/>
          <w:i w:val="0"/>
          <w:color w:val="0EA99D"/>
          <w:sz w:val="30"/>
        </w:rPr>
        <w:t>참조 문제·해답 분석에서 팀별 재출제까지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수업일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2026. 8. 26.(수) / 1~2교시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대상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비전공 성인학습자 / 1~4팀 팀 활동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실습주제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참조 문제·해답 분석 → 실제 팀 테이블로 문제 재출제 → 팀 해답 작성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제출물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팀별 재출제 문제 + 팀 해답 + 실제 데이터 근거 + 검증 기록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학습목표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참조 문제와 해답의 구조를 분석하고, 이를 실제 팀 데이터에 맞게 변환한다.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모든 팀은 예시 hotel 테이블을 그대로 사용하지 않는다. 반드시 자기 프로젝트의 실제 테이블·컬럼·연결키로 변경하여 문제를 다시 출제하고 해답을 작성한다.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권장시간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참조 분석 15분 + 팀별 재출제 20분 + 팀 해답·검증 25분</w:t>
            </w:r>
          </w:p>
        </w:tc>
      </w:tr>
    </w:tbl>
    <w:p>
      <w:r>
        <w:br w:type="page"/>
      </w:r>
    </w:p>
    <w:p>
      <w:pPr>
        <w:pStyle w:val="Heading1"/>
        <w:ind w:left="0" w:firstLine="0"/>
        <w:jc w:val="left"/>
      </w:pPr>
      <w:r>
        <w:t>1. 참조 상황과 가상 데이터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먼저 일본 여행객 호텔검색 예제의 문제와 해답 구조를 분석한다. 이 스키마는 변환 방법을 배우기 위한 참조용이다.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테이블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컬럼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한 행 후보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hotel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hotel_id, region, grade, price_band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호텔 1개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search_session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session_id, user_id, nationality, device, search_time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 세션 1개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search_result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search_id, session_id, hotel_id, rank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세션에 노출된 호텔 1건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detail_event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event_id, session_id, hotel_id, event_time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상세조회 이벤트 1건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reservation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reservation_id, session_id, hotel_id, status, booked_at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예약 시도 또는 결과 1건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주의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실제 프로젝트 파일의 컬럼명이 아니다. 참조 해답을 확인한 뒤 자기 팀의 실제 테이블과 컬럼으로 반드시 교체한다.</w:t>
            </w:r>
          </w:p>
        </w:tc>
      </w:tr>
    </w:tbl>
    <w:p>
      <w:pPr>
        <w:rPr>
          <w:lang/>
          <w:rtl w:val="off"/>
        </w:rPr>
      </w:pPr>
    </w:p>
    <w:p>
      <w:pPr>
        <w:rPr>
          <w:lang/>
          <w:rtl w:val="off"/>
        </w:rPr>
      </w:pPr>
      <w:r>
        <w:rPr>
          <w:lang w:eastAsia="ko-KR"/>
          <w:rtl w:val="off"/>
        </w:rPr>
        <w:t>[은평 2팀 참조 상황과 가상 데이터]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2140"/>
        <w:gridCol w:w="3740"/>
        <w:gridCol w:w="3420"/>
      </w:tblGrid>
      <w:tr>
        <w:trPr>
          <w:cantSplit/>
          <w:tblHeader/>
        </w:trPr>
        <w:tc>
          <w:tcPr>
            <w:tcW w:w="214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br w:type="page"/>
            </w: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테이블</w:t>
            </w:r>
          </w:p>
        </w:tc>
        <w:tc>
          <w:tcPr>
            <w:tcW w:w="374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컬럼</w:t>
            </w:r>
          </w:p>
        </w:tc>
        <w:tc>
          <w:tcPr>
            <w:tcW w:w="342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한 행 후보</w:t>
            </w:r>
          </w:p>
        </w:tc>
      </w:tr>
      <w:tr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(사용자)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 (PK), market_country, service_locale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사용자 1명</w:t>
            </w:r>
          </w:p>
        </w:tc>
      </w:tr>
      <w:tr>
        <w:trPr>
          <w:cantSplit/>
        </w:trPr>
        <w:tc>
          <w:tcPr>
            <w:tcW w:w="21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SEARCH_SESSION</w:t>
            </w:r>
            <w:r>
              <w:rPr>
                <w:lang w:eastAsia="ko-KR"/>
                <w:rFonts w:ascii="NanumSquare" w:eastAsia="NanumSquare" w:hAnsi="NanumSquare" w:hint="eastAsia"/>
                <w:color w:val="222222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(사용자 세션)</w:t>
            </w:r>
          </w:p>
        </w:tc>
        <w:tc>
          <w:tcPr>
            <w:tcW w:w="37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session_id (PK), user_id (FK), session_start_at, session_end_at, device_type, login_status</w:t>
            </w:r>
          </w:p>
        </w:tc>
        <w:tc>
          <w:tcPr>
            <w:tcW w:w="342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번의 서비스 방문 세션</w:t>
            </w:r>
          </w:p>
        </w:tc>
      </w:tr>
      <w:tr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</w:t>
            </w:r>
            <w:r>
              <w:rPr>
                <w:lang w:eastAsia="ko-KR"/>
                <w:rFonts w:ascii="NanumSquare" w:eastAsia="NanumSquare" w:hAnsi="NanumSquare" w:hint="eastAsia"/>
                <w:color w:val="222222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(검색 의도)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search_id (PK), session_id (FK), query_text, destination, dates, guest_count, price/rating, selected_filters, sort_option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번 실행한 호텔 검색</w:t>
            </w:r>
          </w:p>
        </w:tc>
      </w:tr>
      <w:tr>
        <w:trPr>
          <w:cantSplit/>
        </w:trPr>
        <w:tc>
          <w:tcPr>
            <w:tcW w:w="21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HOTEL_IMPRESSION</w:t>
            </w:r>
            <w:r>
              <w:rPr>
                <w:lang w:eastAsia="ko-KR"/>
                <w:rFonts w:ascii="NanumSquare" w:eastAsia="NanumSquare" w:hAnsi="NanumSquare" w:hint="eastAsia"/>
                <w:color w:val="222222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(호텔 노출)</w:t>
            </w:r>
          </w:p>
        </w:tc>
        <w:tc>
          <w:tcPr>
            <w:tcW w:w="374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impression_id (PK), search_id (FK), hotel_id (FK), impression_at, rank, displayed_price, currency, is_available</w:t>
            </w:r>
          </w:p>
        </w:tc>
        <w:tc>
          <w:tcPr>
            <w:tcW w:w="342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검색 결과에 노출된 호텔 1건</w:t>
            </w:r>
          </w:p>
        </w:tc>
      </w:tr>
      <w:tr>
        <w:trPr>
          <w:cantSplit/>
        </w:trPr>
        <w:tc>
          <w:tcPr>
            <w:tcW w:w="21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</w:t>
            </w:r>
            <w:r>
              <w:rPr>
                <w:lang w:eastAsia="ko-KR"/>
                <w:rFonts w:ascii="NanumSquare" w:eastAsia="NanumSquare" w:hAnsi="NanumSquare" w:hint="eastAsia"/>
                <w:color w:val="222222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(호텔 속성)</w:t>
            </w:r>
          </w:p>
        </w:tc>
        <w:tc>
          <w:tcPr>
            <w:tcW w:w="374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hotel_id (PK), country, city, latitude, longitude, property_type, star_rating, user_rating, review_count, attributes</w:t>
            </w:r>
          </w:p>
        </w:tc>
        <w:tc>
          <w:tcPr>
            <w:tcW w:w="342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호텔 1개</w:t>
            </w:r>
          </w:p>
        </w:tc>
      </w:tr>
      <w:tr>
        <w:trPr/>
        <w:tc>
          <w:tcPr>
            <w:tcW w:w="214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USER_EVENT</w:t>
            </w:r>
            <w:r>
              <w:rPr>
                <w:lang w:eastAsia="ko-KR"/>
                <w:rFonts w:ascii="NanumSquare" w:eastAsia="NanumSquare" w:hAnsi="NanumSquare" w:hint="eastAsia"/>
                <w:color w:val="222222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(사용자 행동)</w:t>
            </w:r>
          </w:p>
        </w:tc>
        <w:tc>
          <w:tcPr>
            <w:tcW w:w="374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event_id (PK), user_id/session_id/search_id/hotel_id (FK), event_type, event_at, event_sequence</w:t>
            </w:r>
          </w:p>
        </w:tc>
        <w:tc>
          <w:tcPr>
            <w:tcW w:w="342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사용자가 남긴 행동 이벤트 1건</w:t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(찜하기, 장바구니, 알림 등)</w:t>
            </w:r>
          </w:p>
        </w:tc>
      </w:tr>
      <w:tr>
        <w:trPr/>
        <w:tc>
          <w:tcPr>
            <w:tcW w:w="214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BOOKING</w:t>
            </w:r>
            <w:r>
              <w:rPr>
                <w:lang w:eastAsia="ko-KR"/>
                <w:rFonts w:ascii="NanumSquare" w:eastAsia="NanumSquare" w:hAnsi="NanumSquare" w:hint="eastAsia"/>
                <w:color w:val="222222"/>
                <w:sz w:val="20"/>
                <w:szCs w:val="20"/>
                <w:rtl w:val="off"/>
              </w:rPr>
              <w:br/>
            </w:r>
            <w:r>
              <w:rPr>
                <w:lang w:eastAsia="ko-KR"/>
                <w:rFonts w:ascii="NanumSquare" w:eastAsia="NanumSquare" w:hAnsi="NanumSquare"/>
                <w:color w:val="222222"/>
                <w:sz w:val="20"/>
                <w:szCs w:val="20"/>
                <w:rtl w:val="off"/>
              </w:rPr>
              <w:t>(예약)</w:t>
            </w:r>
          </w:p>
        </w:tc>
        <w:tc>
          <w:tcPr>
            <w:tcW w:w="374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booking_id (PK), user_id (FK), hotel_id (FK), booking_at, booking_status, booking_amount, dates, guest_count</w:t>
            </w:r>
          </w:p>
        </w:tc>
        <w:tc>
          <w:tcPr>
            <w:tcW w:w="342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호텔 예약 1건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erDiagram</w:t>
      </w:r>
    </w:p>
    <w:p>
      <w:pPr>
        <w:rPr/>
      </w:pPr>
      <w:r>
        <w:rPr/>
        <w:t xml:space="preserve">    USER ||--o{ SEARCH_SESSION : "검색을 시작한다"</w:t>
      </w:r>
    </w:p>
    <w:p>
      <w:pPr>
        <w:rPr/>
      </w:pPr>
      <w:r>
        <w:rPr/>
        <w:t xml:space="preserve">    SEARCH_SESSION ||--o{ SEARCH : "여러 번 검색한다"</w:t>
      </w:r>
    </w:p>
    <w:p>
      <w:pPr>
        <w:rPr/>
      </w:pPr>
      <w:r>
        <w:rPr/>
        <w:t xml:space="preserve">    SEARCH ||--o{ SEARCH_FILTER : "필터를 적용한다"</w:t>
      </w:r>
    </w:p>
    <w:p>
      <w:pPr>
        <w:rPr/>
      </w:pPr>
      <w:r>
        <w:rPr/>
        <w:t xml:space="preserve">    SEARCH ||--o{ HOTEL_IMPRESSION : "호텔을 노출한다"</w:t>
      </w:r>
    </w:p>
    <w:p>
      <w:pPr>
        <w:rPr/>
      </w:pPr>
      <w:r>
        <w:rPr/>
        <w:t xml:space="preserve">    HOTEL ||--o{ HOTEL_IMPRESSION : "검색 결과에 포함된다"</w:t>
      </w:r>
    </w:p>
    <w:p>
      <w:pPr>
        <w:rPr/>
      </w:pPr>
    </w:p>
    <w:p>
      <w:pPr>
        <w:rPr/>
      </w:pPr>
      <w:r>
        <w:rPr/>
        <w:t xml:space="preserve">    USER ||--o{ USER_EVENT : "행동을 남긴다"</w:t>
      </w:r>
    </w:p>
    <w:p>
      <w:pPr>
        <w:rPr/>
      </w:pPr>
      <w:r>
        <w:rPr/>
        <w:t xml:space="preserve">    SEARCH_SESSION ||--o{ USER_EVENT : "행동이 발생한다"</w:t>
      </w:r>
    </w:p>
    <w:p>
      <w:pPr>
        <w:rPr/>
      </w:pPr>
      <w:r>
        <w:rPr/>
        <w:t xml:space="preserve">    SEARCH o|--o{ USER_EVENT : "검색 이후 행동"</w:t>
      </w:r>
    </w:p>
    <w:p>
      <w:pPr>
        <w:rPr/>
      </w:pPr>
      <w:r>
        <w:rPr/>
        <w:t xml:space="preserve">    HOTEL o|--o{ USER_EVENT : "특정 호텔에서 발생"</w:t>
      </w:r>
    </w:p>
    <w:p>
      <w:pPr>
        <w:rPr/>
      </w:pPr>
    </w:p>
    <w:p>
      <w:pPr>
        <w:rPr/>
      </w:pPr>
      <w:r>
        <w:rPr/>
        <w:t xml:space="preserve">    USER ||--o{ BOOKING : "호텔을 예약한다"</w:t>
      </w:r>
    </w:p>
    <w:p>
      <w:pPr>
        <w:rPr/>
      </w:pPr>
      <w:r>
        <w:rPr/>
        <w:t xml:space="preserve">    HOTEL ||--o{ BOOKING : "예약 대상이 된다"</w:t>
      </w:r>
    </w:p>
    <w:p>
      <w:pPr>
        <w:rPr/>
      </w:pPr>
    </w:p>
    <w:p>
      <w:pPr>
        <w:rPr/>
      </w:pPr>
      <w:r>
        <w:rPr/>
        <w:t xml:space="preserve">    USER {</w:t>
      </w:r>
    </w:p>
    <w:p>
      <w:pPr>
        <w:rPr/>
      </w:pPr>
      <w:r>
        <w:rPr/>
        <w:t xml:space="preserve">        VARCHAR user_id PK "NOT NULL, 길이 64"</w:t>
      </w:r>
    </w:p>
    <w:p>
      <w:pPr>
        <w:rPr/>
      </w:pPr>
      <w:r>
        <w:rPr/>
        <w:t xml:space="preserve">        CHAR market_country "NOT NULL, ISO 국가코드"</w:t>
      </w:r>
    </w:p>
    <w:p>
      <w:pPr>
        <w:rPr/>
      </w:pPr>
      <w:r>
        <w:rPr/>
        <w:t xml:space="preserve">        VARCHAR service_locale "NOT NULL, 기본값 ko-KR"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SEARCH_SESSION {</w:t>
      </w:r>
    </w:p>
    <w:p>
      <w:pPr>
        <w:rPr/>
      </w:pPr>
      <w:r>
        <w:rPr/>
        <w:t xml:space="preserve">        VARCHAR session_id PK "NOT NULL, 길이 64"</w:t>
      </w:r>
    </w:p>
    <w:p>
      <w:pPr>
        <w:rPr/>
      </w:pPr>
      <w:r>
        <w:rPr/>
        <w:t xml:space="preserve">        VARCHAR user_id FK "NOT NULL"</w:t>
      </w:r>
    </w:p>
    <w:p>
      <w:pPr>
        <w:rPr/>
      </w:pPr>
      <w:r>
        <w:rPr/>
        <w:t xml:space="preserve">        DATETIME session_start_at "NOT NULL"</w:t>
      </w:r>
    </w:p>
    <w:p>
      <w:pPr>
        <w:rPr/>
      </w:pPr>
      <w:r>
        <w:rPr/>
        <w:t xml:space="preserve">        DATETIME session_end_at "NULL 허용, 시작 이후"</w:t>
      </w:r>
    </w:p>
    <w:p>
      <w:pPr>
        <w:rPr/>
      </w:pPr>
      <w:r>
        <w:rPr/>
        <w:t xml:space="preserve">        VARCHAR login_device_type "NOT NULL, iOS Android Web Tablet"</w:t>
      </w:r>
    </w:p>
    <w:p>
      <w:pPr>
        <w:rPr/>
      </w:pPr>
      <w:r>
        <w:rPr/>
        <w:t xml:space="preserve">        VARCHAR access_location "NULL 허용, 국가·도시"</w:t>
      </w:r>
    </w:p>
    <w:p>
      <w:pPr>
        <w:rPr/>
      </w:pPr>
      <w:r>
        <w:rPr/>
        <w:t xml:space="preserve">        BOOLEAN login_status "NOT NULL, 기본값 false"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SEARCH {</w:t>
      </w:r>
    </w:p>
    <w:p>
      <w:pPr>
        <w:rPr/>
      </w:pPr>
      <w:r>
        <w:rPr/>
        <w:t xml:space="preserve">        VARCHAR search_id PK "NOT NULL, 길이 64"</w:t>
      </w:r>
    </w:p>
    <w:p>
      <w:pPr>
        <w:rPr/>
      </w:pPr>
      <w:r>
        <w:rPr/>
        <w:t xml:space="preserve">        VARCHAR session_id FK "NOT NULL"</w:t>
      </w:r>
    </w:p>
    <w:p>
      <w:pPr>
        <w:rPr/>
      </w:pPr>
      <w:r>
        <w:rPr/>
        <w:t xml:space="preserve">        DATETIME search_at "NOT NULL"</w:t>
      </w:r>
    </w:p>
    <w:p>
      <w:pPr>
        <w:rPr/>
      </w:pPr>
      <w:r>
        <w:rPr/>
        <w:t xml:space="preserve">        VARCHAR query_text "NOT NULL, 최대 500자"</w:t>
      </w:r>
    </w:p>
    <w:p>
      <w:pPr>
        <w:rPr/>
      </w:pPr>
      <w:r>
        <w:rPr/>
        <w:t xml:space="preserve">        VARCHAR destination "NOT NULL, 최대 100자"</w:t>
      </w:r>
    </w:p>
    <w:p>
      <w:pPr>
        <w:rPr/>
      </w:pPr>
      <w:r>
        <w:rPr/>
        <w:t xml:space="preserve">        DATE checkin_date "NOT NULL"</w:t>
      </w:r>
    </w:p>
    <w:p>
      <w:pPr>
        <w:rPr/>
      </w:pPr>
      <w:r>
        <w:rPr/>
        <w:t xml:space="preserve">        DATE checkout_date "NOT NULL, 체크인 이후"</w:t>
      </w:r>
    </w:p>
    <w:p>
      <w:pPr>
        <w:rPr/>
      </w:pPr>
      <w:r>
        <w:rPr/>
        <w:t xml:space="preserve">        SMALLINT guest_count "NOT NULL, 1 이상"</w:t>
      </w:r>
    </w:p>
    <w:p>
      <w:pPr>
        <w:rPr/>
      </w:pPr>
      <w:r>
        <w:rPr/>
        <w:t xml:space="preserve">        SMALLINT room_count "NOT NULL, 1 이상"</w:t>
      </w:r>
    </w:p>
    <w:p>
      <w:pPr>
        <w:rPr/>
      </w:pPr>
      <w:r>
        <w:rPr/>
        <w:t xml:space="preserve">        DECIMAL price_min "NULL 허용, 0 이상"</w:t>
      </w:r>
    </w:p>
    <w:p>
      <w:pPr>
        <w:rPr/>
      </w:pPr>
      <w:r>
        <w:rPr/>
        <w:t xml:space="preserve">        DECIMAL price_max "NULL 허용, 최소가격 이상"</w:t>
      </w:r>
    </w:p>
    <w:p>
      <w:pPr>
        <w:rPr/>
      </w:pPr>
      <w:r>
        <w:rPr/>
        <w:t xml:space="preserve">        DECIMAL rating_min "NULL 허용, 0 이상 10 이하"</w:t>
      </w:r>
    </w:p>
    <w:p>
      <w:pPr>
        <w:rPr/>
      </w:pPr>
      <w:r>
        <w:rPr/>
        <w:t xml:space="preserve">        VARCHAR sort_option "NOT NULL, 기본값 recommended"</w:t>
      </w:r>
    </w:p>
    <w:p>
      <w:pPr>
        <w:rPr/>
      </w:pPr>
      <w:r>
        <w:rPr/>
        <w:t xml:space="preserve">        INTEGER total_result_count "NOT NULL, 0 이상"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SEARCH_FILTER {</w:t>
      </w:r>
    </w:p>
    <w:p>
      <w:pPr>
        <w:rPr/>
      </w:pPr>
      <w:r>
        <w:rPr/>
        <w:t xml:space="preserve">        BIGINT search_filter_id PK "NOT NULL, 자동 증가"</w:t>
      </w:r>
    </w:p>
    <w:p>
      <w:pPr>
        <w:rPr/>
      </w:pPr>
      <w:r>
        <w:rPr/>
        <w:t xml:space="preserve">        VARCHAR search_id FK "NOT NULL"</w:t>
      </w:r>
    </w:p>
    <w:p>
      <w:pPr>
        <w:rPr/>
      </w:pPr>
      <w:r>
        <w:rPr/>
        <w:t xml:space="preserve">        VARCHAR filter_name "NOT NULL, 추후 값 정의"</w:t>
      </w:r>
    </w:p>
    <w:p>
      <w:pPr>
        <w:rPr/>
      </w:pPr>
      <w:r>
        <w:rPr/>
        <w:t xml:space="preserve">        VARCHAR filter_value "NULL 허용, 추후 값 정의"</w:t>
      </w:r>
    </w:p>
    <w:p>
      <w:pPr>
        <w:rPr/>
      </w:pPr>
      <w:r>
        <w:rPr/>
        <w:t xml:space="preserve">        VARCHAR filter_operator "NULL 허용, 추후 값 정의"</w:t>
      </w:r>
    </w:p>
    <w:p>
      <w:pPr>
        <w:rPr/>
      </w:pPr>
      <w:r>
        <w:rPr/>
        <w:t xml:space="preserve">        DATETIME applied_at "NOT NULL"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HOTEL_IMPRESSION {</w:t>
      </w:r>
    </w:p>
    <w:p>
      <w:pPr>
        <w:rPr/>
      </w:pPr>
      <w:r>
        <w:rPr/>
        <w:t xml:space="preserve">        BIGINT impression_id PK "NOT NULL, 자동 증가"</w:t>
      </w:r>
    </w:p>
    <w:p>
      <w:pPr>
        <w:rPr/>
      </w:pPr>
      <w:r>
        <w:rPr/>
        <w:t xml:space="preserve">        VARCHAR search_id FK "NOT NULL"</w:t>
      </w:r>
    </w:p>
    <w:p>
      <w:pPr>
        <w:rPr/>
      </w:pPr>
      <w:r>
        <w:rPr/>
        <w:t xml:space="preserve">        VARCHAR hotel_id FK "NOT NULL"</w:t>
      </w:r>
    </w:p>
    <w:p>
      <w:pPr>
        <w:rPr/>
      </w:pPr>
      <w:r>
        <w:rPr/>
        <w:t xml:space="preserve">        DATETIME impression_at "NOT NULL"</w:t>
      </w:r>
    </w:p>
    <w:p>
      <w:pPr>
        <w:rPr/>
      </w:pPr>
      <w:r>
        <w:rPr/>
        <w:t xml:space="preserve">        INTEGER rank "NOT NULL, 1 이상"</w:t>
      </w:r>
    </w:p>
    <w:p>
      <w:pPr>
        <w:rPr/>
      </w:pPr>
      <w:r>
        <w:rPr/>
        <w:t xml:space="preserve">        DECIMAL displayed_price "NOT NULL, 0 이상"</w:t>
      </w:r>
    </w:p>
    <w:p>
      <w:pPr>
        <w:rPr/>
      </w:pPr>
      <w:r>
        <w:rPr/>
        <w:t xml:space="preserve">        CHAR currency "NOT NULL, ISO 통화코드"</w:t>
      </w:r>
    </w:p>
    <w:p>
      <w:pPr>
        <w:rPr/>
      </w:pPr>
      <w:r>
        <w:rPr/>
        <w:t xml:space="preserve">        BOOLEAN is_available "NOT NULL, 기본값 true"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HOTEL {</w:t>
      </w:r>
    </w:p>
    <w:p>
      <w:pPr>
        <w:rPr/>
      </w:pPr>
      <w:r>
        <w:rPr/>
        <w:t xml:space="preserve">        VARCHAR hotel_id PK "NOT NULL, 길이 64"</w:t>
      </w:r>
    </w:p>
    <w:p>
      <w:pPr>
        <w:rPr/>
      </w:pPr>
      <w:r>
        <w:rPr/>
        <w:t xml:space="preserve">        CHAR country "NOT NULL, 기본값 JP"</w:t>
      </w:r>
    </w:p>
    <w:p>
      <w:pPr>
        <w:rPr/>
      </w:pPr>
      <w:r>
        <w:rPr/>
        <w:t xml:space="preserve">        VARCHAR city "NOT NULL, 최대 100자"</w:t>
      </w:r>
    </w:p>
    <w:p>
      <w:pPr>
        <w:rPr/>
      </w:pPr>
      <w:r>
        <w:rPr/>
        <w:t xml:space="preserve">        VARCHAR nearest_station_name "NULL 허용, 최대 100자"</w:t>
      </w:r>
    </w:p>
    <w:p>
      <w:pPr>
        <w:rPr/>
      </w:pPr>
      <w:r>
        <w:rPr/>
        <w:t xml:space="preserve">        INTEGER nearest_station_distance_m "NULL 허용, 0 이상, 단위 m"</w:t>
      </w:r>
    </w:p>
    <w:p>
      <w:pPr>
        <w:rPr/>
      </w:pPr>
      <w:r>
        <w:rPr/>
        <w:t xml:space="preserve">        VARCHAR property_type "NOT NULL, 최대 30자"</w:t>
      </w:r>
    </w:p>
    <w:p>
      <w:pPr>
        <w:rPr/>
      </w:pPr>
      <w:r>
        <w:rPr/>
        <w:t xml:space="preserve">        DECIMAL star_rating "NULL 허용, 0 이상 5 이하"</w:t>
      </w:r>
    </w:p>
    <w:p>
      <w:pPr>
        <w:rPr/>
      </w:pPr>
      <w:r>
        <w:rPr/>
        <w:t xml:space="preserve">        DECIMAL user_rating "NULL 허용, 0 이상 10 이하"</w:t>
      </w:r>
    </w:p>
    <w:p>
      <w:pPr>
        <w:rPr/>
      </w:pPr>
      <w:r>
        <w:rPr/>
        <w:t xml:space="preserve">        INTEGER review_count "NOT NULL, 0 이상"</w:t>
      </w:r>
    </w:p>
    <w:p>
      <w:pPr>
        <w:rPr/>
      </w:pPr>
      <w:r>
        <w:rPr/>
        <w:t xml:space="preserve">        JSON room_attributes "NULL 허용"</w:t>
      </w:r>
    </w:p>
    <w:p>
      <w:pPr>
        <w:rPr/>
      </w:pPr>
      <w:r>
        <w:rPr/>
        <w:t xml:space="preserve">        JSON amenities "NULL 허용"</w:t>
      </w:r>
    </w:p>
    <w:p>
      <w:pPr>
        <w:rPr/>
      </w:pPr>
      <w:r>
        <w:rPr/>
        <w:t xml:space="preserve">        JSON accessibility "NULL 허용"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USER_EVENT {</w:t>
      </w:r>
    </w:p>
    <w:p>
      <w:pPr>
        <w:rPr/>
      </w:pPr>
      <w:r>
        <w:rPr/>
        <w:t xml:space="preserve">        BIGINT event_id PK "NOT NULL, 자동 증가"</w:t>
      </w:r>
    </w:p>
    <w:p>
      <w:pPr>
        <w:rPr/>
      </w:pPr>
      <w:r>
        <w:rPr/>
        <w:t xml:space="preserve">        VARCHAR user_id FK "NOT NULL"</w:t>
      </w:r>
    </w:p>
    <w:p>
      <w:pPr>
        <w:rPr/>
      </w:pPr>
      <w:r>
        <w:rPr/>
        <w:t xml:space="preserve">        VARCHAR session_id FK "NOT NULL"</w:t>
      </w:r>
    </w:p>
    <w:p>
      <w:pPr>
        <w:rPr/>
      </w:pPr>
      <w:r>
        <w:rPr/>
        <w:t xml:space="preserve">        VARCHAR search_id FK "NULL 허용"</w:t>
      </w:r>
    </w:p>
    <w:p>
      <w:pPr>
        <w:rPr/>
      </w:pPr>
      <w:r>
        <w:rPr/>
        <w:t xml:space="preserve">        VARCHAR hotel_id FK "NULL 허용"</w:t>
      </w:r>
    </w:p>
    <w:p>
      <w:pPr>
        <w:rPr/>
      </w:pPr>
      <w:r>
        <w:rPr/>
        <w:t xml:space="preserve">        VARCHAR event_type "NOT NULL, 최대 40자"</w:t>
      </w:r>
    </w:p>
    <w:p>
      <w:pPr>
        <w:rPr/>
      </w:pPr>
      <w:r>
        <w:rPr/>
        <w:t xml:space="preserve">        DATETIME event_at "NOT NULL"</w:t>
      </w:r>
    </w:p>
    <w:p>
      <w:pPr>
        <w:rPr/>
      </w:pPr>
      <w:r>
        <w:rPr/>
        <w:t xml:space="preserve">        INTEGER event_sequence "NOT NULL, 1 이상"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 xml:space="preserve">    BOOKING {</w:t>
      </w:r>
    </w:p>
    <w:p>
      <w:pPr>
        <w:rPr/>
      </w:pPr>
      <w:r>
        <w:rPr/>
        <w:t xml:space="preserve">        VARCHAR booking_id PK "NOT NULL, 길이 64"</w:t>
      </w:r>
    </w:p>
    <w:p>
      <w:pPr>
        <w:rPr/>
      </w:pPr>
      <w:r>
        <w:rPr/>
        <w:t xml:space="preserve">        VARCHAR user_id FK "NOT NULL"</w:t>
      </w:r>
    </w:p>
    <w:p>
      <w:pPr>
        <w:rPr/>
      </w:pPr>
      <w:r>
        <w:rPr/>
        <w:t xml:space="preserve">        VARCHAR hotel_id FK "NOT NULL"</w:t>
      </w:r>
    </w:p>
    <w:p>
      <w:pPr>
        <w:rPr/>
      </w:pPr>
      <w:r>
        <w:rPr/>
        <w:t xml:space="preserve">        DATETIME booking_at "NOT NULL"</w:t>
      </w:r>
    </w:p>
    <w:p>
      <w:pPr>
        <w:rPr/>
      </w:pPr>
      <w:r>
        <w:rPr/>
        <w:t xml:space="preserve">        VARCHAR booking_status "NOT NULL, 최대 20자"</w:t>
      </w:r>
    </w:p>
    <w:p>
      <w:pPr>
        <w:rPr/>
      </w:pPr>
      <w:r>
        <w:rPr/>
        <w:t xml:space="preserve">        DECIMAL booking_amount "NOT NULL, 0 이상"</w:t>
      </w:r>
    </w:p>
    <w:p>
      <w:pPr>
        <w:rPr/>
      </w:pPr>
      <w:r>
        <w:rPr/>
        <w:t xml:space="preserve">        CHAR currency "NOT NULL, ISO 통화코드"</w:t>
      </w:r>
    </w:p>
    <w:p>
      <w:pPr>
        <w:rPr/>
      </w:pPr>
      <w:r>
        <w:rPr/>
        <w:t xml:space="preserve">        DATE checkin_date "NOT NULL"</w:t>
      </w:r>
    </w:p>
    <w:p>
      <w:pPr>
        <w:rPr/>
      </w:pPr>
      <w:r>
        <w:rPr/>
        <w:t xml:space="preserve">        DATE checkout_date "NOT NULL, 체크인 이후"</w:t>
      </w:r>
    </w:p>
    <w:p>
      <w:pPr>
        <w:rPr/>
      </w:pPr>
      <w:r>
        <w:rPr/>
        <w:t xml:space="preserve">        SMALLINT guest_count "NOT NULL, 1 이상"</w:t>
      </w:r>
    </w:p>
    <w:p>
      <w:pPr>
        <w:rPr/>
      </w:pPr>
      <w:r>
        <w:rPr/>
        <w:t xml:space="preserve">    }</w:t>
      </w:r>
    </w:p>
    <w:p>
      <w:pPr/>
    </w:p>
    <w:p>
      <w:pPr>
        <w:pStyle w:val="Heading1"/>
        <w:ind w:left="0" w:firstLine="0"/>
        <w:jc w:val="left"/>
      </w:pPr>
      <w:r>
        <w:br w:type="column"/>
      </w:r>
      <w:r>
        <w:t>2. 문제 1 — 행·키·관계·ERD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다음 6개 문항에 근거를 포함해 답한다.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문항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작성할 답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각 테이블의 한 행 의미와 PK 후보를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search_result의 FK 후보 2개와 연결 대상 테이블을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hotel과 search_result, search_session과 search_result의 관계를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search_session에 search_result를 JOIN하면 행 수가 늘 수 있는 이유를 설명하시오.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세션 기준 예약전환율 계산 시 유지해야 할 집계단위를 적으시오.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5개 테이블의 간단 ERD를 그리고 연결키를 표시하시오.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검증 질문</w:t>
            </w:r>
          </w:p>
        </w:tc>
        <w:tc>
          <w:tcPr>
            <w:tcW w:w="7600" w:type="dxa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PK 후보에 중복이나 빈값이 있다면 어떻게 확인하고 처리할 것인가?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/>
          <w:rtl w:val="off"/>
        </w:rPr>
      </w:pPr>
      <w:r>
        <w:rPr>
          <w:lang w:eastAsia="ko-KR"/>
          <w:rtl w:val="off"/>
        </w:rPr>
        <w:t xml:space="preserve">[은평 2팀 </w:t>
      </w:r>
      <w:r>
        <w:t>행·키·관계·ERD</w:t>
      </w:r>
      <w:r>
        <w:rPr>
          <w:lang w:eastAsia="ko-KR"/>
          <w:rtl w:val="off"/>
        </w:rPr>
        <w:t>]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연결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관계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JOIN 영향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 1:N SEARCH_SESSION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사용자 단위 JOIN 시 세션 수만큼 행이 늘 수 있다.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session_id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SEARCH_SESSION 1:N SEARCH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세션의 재검색 횟수만큼 행이 늘 수 있다.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SEARCH 1:N HOTEL_IMPRESSION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노출 호텔 수만큼 검색 행이 반복된다.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 1:N HOTEL_IMPRESSION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한 호텔이 여러 검색에 노출되어 호텔 행이 반복된다.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 1:N USER_EVENT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행동 이벤트 수만큼 사용자 행이 늘 수 있다.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session/search/hotel ID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각 기준 테이블 1:N USER_EVENT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클릭·찜·장바구니·알림 등의 이벤트 수만큼 중복될 수 있다.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user_id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USER 1:N BOOKING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복수 예약이 있으면 사용자 행이 예약 수만큼 늘어난다.</w:t>
            </w:r>
          </w:p>
        </w:tc>
      </w:tr>
      <w:tr>
        <w:tc>
          <w:tcPr>
            <w:tcW w:w="15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hotel_id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HOTEL 1:N BOOKING</w:t>
            </w:r>
          </w:p>
        </w:tc>
        <w:tc>
          <w:tcPr>
            <w:tcW w:w="3900" w:type="dxa"/>
            <w:shd w:val="clear" w:color="auto" w:fill="FFFFFF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20"/>
                <w:szCs w:val="20"/>
              </w:rPr>
              <w:t>호텔별 복수 예약 때문에 호텔 행이 반복된다.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/>
    </w:p>
    <w:p>
      <w:pPr>
        <w:pStyle w:val="Heading1"/>
        <w:ind w:left="0" w:firstLine="0"/>
        <w:jc w:val="left"/>
      </w:pPr>
      <w:r>
        <w:br w:type="column"/>
      </w:r>
      <w:r>
        <w:t>3. 문제 2 — 분석질문에서 SQL 구조까지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참조 분석질문: 일본 여행객의 검색→상세조회 단계에서 이탈이 가장 큰 조건은 무엇인가?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  <w:tblHeader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설계 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작성 내용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검색세션 1개(session_id). 적합도는 search_id로 보조 분석한다.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필요 테이블·필드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SEARCH_SESSION·SEARCH·HOTEL_IMPRESSION·HOTEL·USER_EVENT·BOOKING의 ID, 검색조건, 노출순위, 행동유형, 예약시각·상태.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JOIN과 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session_id → search_id → hotel_id로 연결한다. 행동은 대응 ID, 예약은 user_id·hotel_id와 시간창으로 연결한다.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대상·기간·상태 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한국 시장, 일본 호텔, 유효 검색·예약. PDP_VIEW·WISHLIST·CART·ALERT를 구분하고 예약은 검색 후 7/14/30일로 본다.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분자·분모·이탈률 산식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분모=검색 세션. 이탈 분자=PDP_VIEW 없는 세션. 이탈률=분자/분모. 구매고려 분자=찜·장바구니·알림 세션.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 의도·지역·가격·평점·필터·device_type·상위 노출 속성별 비교.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7"/>
              </w:rPr>
              <w:t>SQL 뼈대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WITH searched AS (SELECT DISTINCT ss.session_id, ss.device_type, s.destination FROM SEARCH_SESSION ss JOIN SEARCH s USING(session_id)),</w:t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br/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pdp AS (SELECT DISTINCT session_id FROM USER_EVENT WHERE event_type='PDP_VIEW')</w:t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br/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SELECT device_type, destination, COUNT(DISTINCT s.session_id) AS searches, 1-COUNT(DISTINCT p.session_id)/NULLIF(COUNT(DISTINCT s.session_id),0) AS exit_rate</w:t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br/>
            </w:r>
            <w:r>
              <w:rPr>
                <w:rFonts w:ascii="NanumSquare" w:eastAsia="NanumSquare" w:hAnsi="NanumSquare"/>
                <w:color w:val="222222"/>
                <w:sz w:val="16"/>
                <w:szCs w:val="16"/>
              </w:rPr>
              <w:t>FROM searched s LEFT JOIN pdp p USING(session_id) GROUP BY device_type, destination;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완료 기준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JOIN 후 중복 가능성과 COUNT가 아닌 COUNT(DISTINCT session_id)가 필요한 지점을 설명한다.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추가 질문</w:t>
            </w:r>
          </w:p>
        </w:tc>
        <w:tc>
          <w:tcPr>
            <w:tcW w:w="7600" w:type="dxa"/>
            <w:shd w:val="clear" w:color="auto" w:fill="E6F5F2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상세조회가 여러 번 발생한 세션을 한 번으로 셀 것인지, 이벤트 수로 셀 것인지 결정하시오.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[은평 2팀 분석 설계]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900"/>
        <w:gridCol w:w="7400"/>
      </w:tblGrid>
      <w:tr>
        <w:trPr>
          <w:cantSplit/>
        </w:trPr>
        <w:tc>
          <w:tcPr>
            <w:tcW w:w="1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항목</w:t>
            </w:r>
          </w:p>
        </w:tc>
        <w:tc>
          <w:tcPr>
            <w:tcW w:w="74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권장 답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분석단위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검색세션 1개(session_id).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필요 테이블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SEARCH_SESSION, SEARCH, USER_EVENT (+ HOTEL_IMPRESSION, HOTEL).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연결키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session_id로 연결. 노출 분석은 search_id와 hotel_id를 추가한다.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필터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한국 시장·일본 호텔·유효 검색; event_type='PDP_VIEW'.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분모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 1회 이상 고유 session_id 수.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분자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PDP_VIEW 1회 이상 고유 session_id 수.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이탈률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이탈률=1-(PDP 진입 세션/검색 세션). COUNT(DISTINCT session_id) 사용.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비교기준</w:t>
            </w:r>
          </w:p>
        </w:tc>
        <w:tc>
          <w:tcPr>
            <w:tcW w:w="74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/>
                <w:color w:val="222222"/>
                <w:sz w:val="18"/>
                <w:szCs w:val="18"/>
              </w:rPr>
              <w:t>검색 의도·지역·기기·가격·평점·노출순위별 비교.</w:t>
            </w:r>
          </w:p>
        </w:tc>
      </w:tr>
    </w:tbl>
    <w:p>
      <w:pPr/>
      <w:r>
        <w:br w:type="page"/>
      </w:r>
    </w:p>
    <w:p>
      <w:pPr>
        <w:pStyle w:val="Heading1"/>
        <w:ind w:left="0" w:firstLine="0"/>
        <w:jc w:val="left"/>
      </w:pPr>
      <w:r>
        <w:t>4. 팀별 재출제 — 실제 프로젝트 테이블로 변경</w:t>
      </w:r>
    </w:p>
    <w:p>
      <w:pPr>
        <w:spacing w:after="60" w:before="0" w:line="276" w:lineRule="auto"/>
      </w:pPr>
      <w:r>
        <w:rPr>
          <w:rFonts w:ascii="NanumSquare" w:eastAsia="NanumSquare" w:hAnsi="NanumSquare" w:cs="NanumSquare"/>
          <w:b w:val="0"/>
          <w:i w:val="0"/>
          <w:color w:val="222222"/>
          <w:sz w:val="20"/>
        </w:rPr>
        <w:t>참조 문제와 해답을 함께 분석한 뒤, 각 팀은 자신의 실제 프로젝트 테이블을 기준으로 같은 구조의 문제를 다시 출제하고 해답을 작성한다.</w:t>
      </w:r>
    </w:p>
    <w:tbl>
      <w:tblPr>
        <w:tblW w:w="9300" w:type="dxa"/>
        <w:tblInd w:w="0" w:type="dxa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팀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교체할 실제 테이블 역할</w:t>
            </w:r>
          </w:p>
        </w:tc>
        <w:tc>
          <w:tcPr>
            <w:tcW w:w="3900" w:type="dxa"/>
            <w:shd w:val="clear" w:color="auto" w:fill="0EA99D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재출제할 핵심 문제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1팀 피트니스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지역·인구·유동인구·피트니스시설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지역별 잠재수요 대비 공급 부족도를 어떻게 계산할 것인가?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2팀 호텔검색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검색세션·검색결과·상세이벤트·예약·호텔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검색→상세→예약의 이탈을 어떤 ID와 단위로 계산할 것인가?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3팀 아파트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실거래·단지·지역·실제 확보 외부정보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㎡당 가격과 가격형성요인을 어떤 거래·지역 단위로 비교할 것인가?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4팀 캐릭터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캐릭터·SNS 일별지표·게시물반응</w:t>
            </w:r>
          </w:p>
        </w:tc>
        <w:tc>
          <w:tcPr>
            <w:tcW w:w="3900" w:type="dxa"/>
            <w:shd w:val="clear" w:color="auto" w:fill="E8F2F7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 w:val="0"/>
                <w:i w:val="0"/>
                <w:color w:val="222222"/>
                <w:sz w:val="16"/>
              </w:rPr>
              <w:t>성장률과 참여율을 어떤 캐릭터·채널·기간 단위로 계산할 것인가?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C00000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필수 전제조건</w:t>
            </w:r>
          </w:p>
        </w:tc>
        <w:tc>
          <w:tcPr>
            <w:tcW w:w="7600" w:type="dxa"/>
            <w:shd w:val="clear" w:color="auto" w:fill="FDECEC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실제 파일이 없으면 테이블을 지어내지 않는다. ‘미확정’으로 표시하고 필요한 파일·컬럼·권한을 요청하는 문제와 해답으로 재구성한다.</w:t>
            </w:r>
          </w:p>
        </w:tc>
      </w:tr>
    </w:tbl>
    <w:tbl>
      <w:tblPr>
        <w:tblW w:w="93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left"/>
        <w:tblLayout w:type="fixed"/>
      </w:tblPr>
      <w:tblGrid>
        <w:gridCol w:w="1700"/>
        <w:gridCol w:w="7600"/>
      </w:tblGrid>
      <w:tr>
        <w:trPr>
          <w:cantSplit/>
          <w:tblHeader/>
        </w:trPr>
        <w:tc>
          <w:tcPr>
            <w:tcW w:w="1700" w:type="dxa"/>
            <w:shd w:val="clear" w:color="auto" w:fill="1B4F8C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팀 제출</w:t>
            </w:r>
          </w:p>
        </w:tc>
        <w:tc>
          <w:tcPr>
            <w:tcW w:w="7600" w:type="dxa"/>
            <w:shd w:val="clear" w:color="auto" w:fill="FFF3CF"/>
            <w:tcMar>
              <w:top w:w="60" w:type="dxa"/>
              <w:bottom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anumSquare" w:eastAsia="NanumSquare" w:hAnsi="NanumSquare" w:cs="NanumSquare"/>
                <w:b/>
                <w:i w:val="0"/>
                <w:sz w:val="17"/>
              </w:rPr>
              <w:t>① 재출제 문제 ② 팀 해답 ③ 실제 파일·스키마 근거 ④ JOIN·집계 검증 ⑤ 참조 해답과 달라진 이유 3가지를 제출한다.</w:t>
            </w:r>
          </w:p>
        </w:tc>
      </w:tr>
    </w:tbl>
    <w:p/>
    <w:sectPr>
      <w:pgSz w:w="11905" w:h="16838"/>
      <w:pgMar w:top="1200" w:right="1300" w:bottom="1200" w:left="1300" w:header="504" w:footer="504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charset w:val="00"/>
    <w:notTrueType w:val="false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Square" w:eastAsia="NanumSquare" w:hAnsi="NanumSquare" w:cs="NanumSquare"/>
        <w:b w:val="0"/>
        <w:i w:val="0"/>
        <w:color w:val="666666"/>
        <w:sz w:val="17"/>
      </w:rPr>
      <w:t xml:space="preserve">BI시각화 27일차 교안 | </w: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begin"/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instrText xml:space="preserve"> PAGE </w:instrTex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separate"/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t>1</w:t>
    </w:r>
    <w:r>
      <w:rPr>
        <w:rFonts w:ascii="NanumSquare" w:eastAsia="NanumSquare" w:hAnsi="NanumSquare" w:cs="NanumSquare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  <w:spacing w:after="0" w:before="0" w:line="276" w:lineRule="auto"/>
    </w:pPr>
    <w:r>
      <w:rPr>
        <w:rFonts w:ascii="NanumSquare" w:eastAsia="NanumSquare" w:hAnsi="NanumSquare" w:cs="NanumSquare"/>
        <w:b w:val="0"/>
        <w:i w:val="0"/>
        <w:color w:val="888888"/>
        <w:sz w:val="17"/>
      </w:rPr>
      <w:t>데이터 분석 방법론 및 BI 기반 시각화 | 27일차 | 2026. 8. 26.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60" w:line="276" w:lineRule="auto"/>
    </w:pPr>
    <w:rPr>
      <w:rFonts w:ascii="NanumSquare" w:eastAsia="NanumSquare" w:hAnsi="NanumSquare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40" w:before="4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80" w:before="140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60" w:before="100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keepNext/>
      <w:pBdr>
        <w:bottom w:val="single" w:sz="8" w:space="4" w:color="4F81BD" w:themeColor="accent1"/>
      </w:pBdr>
      <w:spacing w:after="120" w:before="0" w:line="240" w:lineRule="auto"/>
    </w:pPr>
    <w:rPr>
      <w:rFonts w:asciiTheme="majorHAnsi" w:eastAsiaTheme="majorEastAsia" w:hAnsiTheme="majorHAnsi" w:cstheme="majorBidi"/>
      <w:b/>
      <w:color w:val="1B4F8C"/>
      <w:sz w:val="50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keepNext/>
      <w:numPr>
        <w:ilvl w:val="0"/>
      </w:numPr>
      <w:spacing w:after="160" w:before="0"/>
    </w:pPr>
    <w:rPr>
      <w:rFonts w:asciiTheme="majorHAnsi" w:eastAsiaTheme="majorEastAsia" w:hAnsiTheme="majorHAnsi" w:cstheme="majorBidi"/>
      <w:b w:val="0"/>
      <w:i/>
      <w:iCs/>
      <w:color w:val="0EA99D"/>
      <w:sz w:val="28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문제</dc:title>
  <dc:subject>참조 문제 분석과 팀별 문제 재구성</dc:subject>
  <dc:creator>김지윤 교수</dc:creator>
  <cp:keywords>Power BI, KPI, North Star Metric, 프로젝트 문제 정의, 분석 기획</cp:keywords>
  <dc:description>generated by python-docx</dc:description>
  <cp:lastModifiedBy>ENCO</cp:lastModifiedBy>
  <cp:revision>1</cp:revision>
  <dcterms:created xsi:type="dcterms:W3CDTF">2013-12-23T23:15:00Z</dcterms:created>
  <dcterms:modified xsi:type="dcterms:W3CDTF">2026-08-26T04:21:49Z</dcterms:modified>
  <cp:version>1100.0100.01</cp:version>
</cp:coreProperties>
</file>