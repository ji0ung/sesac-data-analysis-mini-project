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20" w:before="480" w:line="276" w:lineRule="auto"/>
      </w:pPr>
      <w:r>
        <w:rPr>
          <w:rFonts w:ascii="NanumSquare" w:eastAsia="NanumSquare" w:hAnsi="NanumSquare" w:cs="NanumSquare"/>
          <w:b/>
          <w:i w:val="0"/>
          <w:color w:val="1B4F8C"/>
          <w:sz w:val="50"/>
        </w:rPr>
        <w:t>27일차 기초실습 문제</w:t>
      </w:r>
    </w:p>
    <w:p>
      <w:pPr>
        <w:jc w:val="center"/>
        <w:spacing w:after="280" w:before="0" w:line="276" w:lineRule="auto"/>
      </w:pPr>
      <w:r>
        <w:rPr>
          <w:rFonts w:ascii="NanumSquare" w:eastAsia="NanumSquare" w:hAnsi="NanumSquare" w:cs="NanumSquare"/>
          <w:b/>
          <w:i w:val="0"/>
          <w:color w:val="0EA99D"/>
          <w:sz w:val="30"/>
        </w:rPr>
        <w:t>참조 문제·해답 분석에서 팀별 재출제까지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  <w:tblHeader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수업일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2026. 8. 26.(수) / 1~2교시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대상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비전공 성인학습자 / 1~4팀 팀 활동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실습주제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참조 문제·해답 분석 → 실제 팀 테이블로 문제 재출제 → 팀 해답 작성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제출물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팀별 재출제 문제 + 팀 해답 + 실제 데이터 근거 + 검증 기록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학습목표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참조 문제와 해답의 구조를 분석하고, 이를 실제 팀 데이터에 맞게 변환한다.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필수 전제조건</w:t>
            </w:r>
          </w:p>
        </w:tc>
        <w:tc>
          <w:tcPr>
            <w:tcW w:w="7600" w:type="dxa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모든 팀은 예시 hotel 테이블을 그대로 사용하지 않는다. 반드시 자기 프로젝트의 실제 테이블·컬럼·연결키로 변경하여 문제를 다시 출제하고 해답을 작성한다.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권장시간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참조 분석 15분 + 팀별 재출제 20분 + 팀 해답·검증 25분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1. 참조 상황과 가상 데이터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먼저 일본 여행객 호텔검색 예제의 문제와 해답 구조를 분석한다. 이 스키마는 변환 방법을 배우기 위한 참조용이다.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테이블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컬럼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한 행 후보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hotel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hotel_id, region, grade, price_band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호텔 1개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search_session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session_id, user_id, nationality, device, search_time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검색 세션 1개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search_result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search_id, session_id, hotel_id, rank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세션에 노출된 호텔 1건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detail_event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event_id, session_id, hotel_id, event_time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상세조회 이벤트 1건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reservation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reservation_id, session_id, hotel_id, status, booked_at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예약 시도 또는 결과 1건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주의</w:t>
            </w:r>
          </w:p>
        </w:tc>
        <w:tc>
          <w:tcPr>
            <w:tcW w:w="7600" w:type="dxa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실제 프로젝트 파일의 컬럼명이 아니다. 참조 해답을 확인한 뒤 자기 팀의 실제 테이블과 컬럼으로 반드시 교체한다.</w:t>
            </w:r>
          </w:p>
        </w:tc>
      </w:tr>
    </w:tbl>
    <w:p>
      <w:pPr>
        <w:rPr>
          <w:lang/>
          <w:rtl w:val="off"/>
        </w:rPr>
      </w:pPr>
    </w:p>
    <w:p>
      <w:pPr>
        <w:rPr>
          <w:lang/>
          <w:rtl w:val="off"/>
        </w:rPr>
      </w:pPr>
      <w:r>
        <w:rPr>
          <w:lang w:eastAsia="ko-KR"/>
          <w:rtl w:val="off"/>
        </w:rPr>
        <w:t>[은평 2팀 참조 상황과 가상 데이터]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br w:type="page"/>
            </w: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테이블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컬럼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한 행 후보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</w:t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(사용자)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user_id (PK), market_country, service_locale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사용자 1명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SEARCH_SESSION</w:t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(사용자 세션)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session_id (PK), user_id (FK), session_start_at, session_end_at, device_type, login_status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한 번의 서비스 방문 세션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</w:t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(검색 의도)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search_id (PK), session_id (FK), query_text, destination, dates, guest_count, price/rating, selected_filters, sort_option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한 번 실행한 호텔 검색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HOTEL_IMPRESSION</w:t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(호텔 노출)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impression_id (PK), search_id (FK), hotel_id (FK), impression_at, rank, displayed_price, currency, is_available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검색 결과에 노출된 호텔 1건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</w:t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(호텔 속성)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hotel_id (PK), country, city, latitude, longitude, property_type, star_rating, user_rating, review_count, attributes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호텔 1개</w:t>
            </w:r>
          </w:p>
        </w:tc>
      </w:tr>
      <w:tr>
        <w:trPr/>
        <w:tc>
          <w:tcPr>
            <w:tcW w:w="15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USER_EVENT</w:t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(사용자 행동)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event_id (PK), user_id/session_id/search_id/hotel_id (FK), event_type, event_at, event_sequence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사용자가 남긴 행동 이벤트 1건</w:t>
            </w:r>
          </w:p>
        </w:tc>
      </w:tr>
      <w:tr>
        <w:trPr/>
        <w:tc>
          <w:tcPr>
            <w:tcW w:w="15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BOOKING</w:t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(예약)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booking_id (PK), user_id (FK), hotel_id (FK), booking_at, booking_status, booking_amount, dates, guest_count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호텔 예약 1건</w:t>
            </w:r>
          </w:p>
        </w:tc>
      </w:tr>
    </w:tbl>
    <w:p>
      <w:pPr/>
    </w:p>
    <w:p>
      <w:pPr>
        <w:pStyle w:val="Heading1"/>
        <w:ind w:left="0" w:firstLine="0"/>
        <w:jc w:val="left"/>
      </w:pPr>
      <w:r>
        <w:br w:type="column"/>
      </w:r>
      <w:r>
        <w:t>2. 문제 1 — 행·키·관계·ERD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다음 6개 문항에 근거를 포함해 답한다.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  <w:tblHeader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문항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작성할 답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각 테이블의 한 행 의미와 PK 후보를 적으시오.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search_result의 FK 후보 2개와 연결 대상 테이블을 적으시오.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hotel과 search_result, search_session과 search_result의 관계를 적으시오.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search_session에 search_result를 JOIN하면 행 수가 늘 수 있는 이유를 설명하시오.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세션 기준 예약전환율 계산 시 유지해야 할 집계단위를 적으시오.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5개 테이블의 간단 ERD를 그리고 연결키를 표시하시오.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검증 질문</w:t>
            </w:r>
          </w:p>
        </w:tc>
        <w:tc>
          <w:tcPr>
            <w:tcW w:w="7600" w:type="dxa"/>
            <w:shd w:val="clear" w:color="auto" w:fill="E6F5F2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PK 후보에 중복이나 빈값이 있다면 어떻게 확인하고 처리할 것인가?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/>
          <w:rtl w:val="off"/>
        </w:rPr>
      </w:pPr>
      <w:r>
        <w:rPr>
          <w:lang w:eastAsia="ko-KR"/>
          <w:rtl w:val="off"/>
        </w:rPr>
        <w:t xml:space="preserve">[은평 2팀 </w:t>
      </w:r>
      <w:r>
        <w:t>행·키·관계·ERD</w:t>
      </w:r>
      <w:r>
        <w:rPr>
          <w:lang w:eastAsia="ko-KR"/>
          <w:rtl w:val="off"/>
        </w:rPr>
        <w:t>]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연결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관계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JOIN 영향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 1:N SEARCH_SESSION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사용자 단위 JOIN 시 세션 수만큼 행이 늘 수 있다.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session_id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SEARCH_SESSION 1:N SEARCH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한 세션의 재검색 횟수만큼 행이 늘 수 있다.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 1:N HOTEL_IMPRESSION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노출 호텔 수만큼 검색 행이 반복된다.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hotel_id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 1:N HOTEL_IMPRESSION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한 호텔이 여러 검색에 노출되어 호텔 행이 반복된다.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 1:N USER_EVENT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행동 이벤트 수만큼 사용자 행이 늘 수 있다.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session/search/hotel ID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각 기준 테이블 1:N USER_EVENT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클릭·찜·장바구니·알림 등의 이벤트 수만큼 중복될 수 있다.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 1:N BOOKING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복수 예약이 있으면 사용자 행이 예약 수만큼 늘어난다.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hotel_id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 1:N BOOKING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호텔별 복수 예약 때문에 호텔 행이 반복된다.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rFonts w:ascii="NanumSquare" w:eastAsia="NanumSquare" w:hAnsi="NanumSquare"/>
          <w:color w:val="222222"/>
          <w:sz w:val="20"/>
          <w:szCs w:val="20"/>
        </w:rPr>
        <w:t>간단 ERD: USER 1:N SEARCH_SESSION 1:N SEARCH 1:N HOTEL_IMPRESSION N:1 HOTEL / USER·SEARCH_SESSION·SEARCH·HOTEL 1:N USER_EVENT / USER 1:N BOOKING N:1 HOTEL</w:t>
      </w:r>
    </w:p>
    <w:p>
      <w:pPr/>
    </w:p>
    <w:p>
      <w:pPr>
        <w:pStyle w:val="Heading1"/>
        <w:ind w:left="0" w:firstLine="0"/>
        <w:jc w:val="left"/>
      </w:pPr>
      <w:r>
        <w:t>3. 문제 2 — 분석질문에서 SQL 구조까지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참조 분석질문: 일본 여행객의 검색→상세조회 단계에서 이탈이 가장 큰 조건은 무엇인가?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  <w:tblHeader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설계 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작성 내용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분석단위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검색세션 1개(session_id). 적합도는 search_id로 보조 분석한다.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필요 테이블·필드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SEARCH_SESSION·SEARCH·HOTEL_IMPRESSION·HOTEL·USER_EVENT·BOOKING의 ID, 검색조건, 노출순위, 행동유형, 예약시각·상태.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JOIN과 연결키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session_id → search_id → hotel_id로 연결한다. 행동은 대응 ID, 예약은 user_id·hotel_id와 시간창으로 연결한다.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대상·기간·상태 필터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한국 시장, 일본 호텔, 유효 검색·예약. PDP_VIEW·WISHLIST·CART·ALERT를 구분하고 예약은 검색 후 7/14/30일로 본다.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분자·분모·이탈률 산식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분모=검색 세션. 이탈 분자=PDP_VIEW 없는 세션. 이탈률=분자/분모. 구매고려 분자=찜·장바구니·알림 세션.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비교기준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검색 의도·지역·가격·평점·필터·device_type·상위 노출 속성별 비교.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SQL 뼈대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t>WITH searched AS (SELECT DISTINCT ss.session_id, ss.device_type, s.destination FROM SEARCH_SESSION ss JOIN SEARCH s USING(session_id)),</w:t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br/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t>pdp AS (SELECT DISTINCT session_id FROM USER_EVENT WHERE event_type='PDP_VIEW')</w:t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br/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t>SELECT device_type, destination, COUNT(DISTINCT s.session_id) AS searches, 1-COUNT(DISTINCT p.session_id)/NULLIF(COUNT(DISTINCT s.session_id),0) AS exit_rate</w:t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br/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t>FROM searched s LEFT JOIN pdp p USING(session_id) GROUP BY device_type, destination;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완료 기준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JOIN 후 중복 가능성과 COUNT가 아닌 COUNT(DISTINCT session_id)가 필요한 지점을 설명한다.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추가 질문</w:t>
            </w:r>
          </w:p>
        </w:tc>
        <w:tc>
          <w:tcPr>
            <w:tcW w:w="7600" w:type="dxa"/>
            <w:shd w:val="clear" w:color="auto" w:fill="E6F5F2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상세조회가 여러 번 발생한 세션을 한 번으로 셀 것인지, 이벤트 수로 셀 것인지 결정하시오.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[은평 2팀 분석 설계]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권장 답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분석단위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검색세션 1개(session_id).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필요 테이블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SEARCH_SESSION, SEARCH, USER_EVENT (+ HOTEL_IMPRESSION, HOTEL).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연결키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session_id로 연결. 노출 분석은 search_id와 hotel_id를 추가한다.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필터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한국 시장·일본 호텔·유효 검색; event_type='PDP_VIEW'.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분모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검색 1회 이상 고유 session_id 수.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분자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PDP_VIEW 1회 이상 고유 session_id 수.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이탈률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이탈률=1-(PDP 진입 세션/검색 세션). COUNT(DISTINCT session_id) 사용.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비교기준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검색 의도·지역·기기·가격·평점·노출순위별 비교.</w:t>
            </w:r>
          </w:p>
        </w:tc>
      </w:tr>
    </w:tbl>
    <w:p>
      <w:pPr/>
      <w:r>
        <w:br w:type="page"/>
      </w:r>
    </w:p>
    <w:p>
      <w:pPr>
        <w:pStyle w:val="Heading1"/>
        <w:ind w:left="0" w:firstLine="0"/>
        <w:jc w:val="left"/>
      </w:pPr>
      <w:r>
        <w:t>4. 팀별 재출제 — 실제 프로젝트 테이블로 변경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참조 문제와 해답을 함께 분석한 뒤, 각 팀은 자신의 실제 프로젝트 테이블을 기준으로 같은 구조의 문제를 다시 출제하고 해답을 작성한다.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팀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교체할 실제 테이블 역할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재출제할 핵심 문제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1팀 피트니스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지역·인구·유동인구·피트니스시설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지역별 잠재수요 대비 공급 부족도를 어떻게 계산할 것인가?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2팀 호텔검색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검색세션·검색결과·상세이벤트·예약·호텔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검색→상세→예약의 이탈을 어떤 ID와 단위로 계산할 것인가?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3팀 아파트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실거래·단지·지역·실제 확보 외부정보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㎡당 가격과 가격형성요인을 어떤 거래·지역 단위로 비교할 것인가?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4팀 캐릭터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캐릭터·SNS 일별지표·게시물반응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성장률과 참여율을 어떤 캐릭터·채널·기간 단위로 계산할 것인가?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필수 전제조건</w:t>
            </w:r>
          </w:p>
        </w:tc>
        <w:tc>
          <w:tcPr>
            <w:tcW w:w="7600" w:type="dxa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실제 파일이 없으면 테이블을 지어내지 않는다. ‘미확정’으로 표시하고 필요한 파일·컬럼·권한을 요청하는 문제와 해답으로 재구성한다.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팀 제출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① 재출제 문제 ② 팀 해답 ③ 실제 파일·스키마 근거 ④ JOIN·집계 검증 ⑤ 참조 해답과 달라진 이유 3가지를 제출한다.</w:t>
            </w:r>
          </w:p>
        </w:tc>
      </w:tr>
    </w:tbl>
    <w:p/>
    <w:sectPr>
      <w:pgSz w:w="11905" w:h="16838"/>
      <w:pgMar w:top="1200" w:right="1300" w:bottom="1200" w:left="1300" w:header="504" w:footer="504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">
    <w:charset w:val="00"/>
    <w:notTrueType w:val="false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anumSquare" w:eastAsia="NanumSquare" w:hAnsi="NanumSquare" w:cs="NanumSquare"/>
        <w:b w:val="0"/>
        <w:i w:val="0"/>
        <w:color w:val="666666"/>
        <w:sz w:val="17"/>
      </w:rPr>
      <w:t xml:space="preserve">BI시각화 27일차 교안 | </w:t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fldChar w:fldCharType="begin"/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instrText xml:space="preserve"> PAGE </w:instrText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fldChar w:fldCharType="separate"/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t>1</w:t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  <w:spacing w:after="0" w:before="0" w:line="276" w:lineRule="auto"/>
    </w:pPr>
    <w:r>
      <w:rPr>
        <w:rFonts w:ascii="NanumSquare" w:eastAsia="NanumSquare" w:hAnsi="NanumSquare" w:cs="NanumSquare"/>
        <w:b w:val="0"/>
        <w:i w:val="0"/>
        <w:color w:val="888888"/>
        <w:sz w:val="17"/>
      </w:rPr>
      <w:t>데이터 분석 방법론 및 BI 기반 시각화 | 27일차 | 2026. 8. 26.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pPr>
      <w:spacing w:after="60" w:line="276" w:lineRule="auto"/>
    </w:pPr>
    <w:rPr>
      <w:rFonts w:ascii="NanumSquare" w:eastAsia="NanumSquare" w:hAnsi="NanumSquare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140" w:before="4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80" w:before="140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60" w:before="100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keepNext/>
      <w:pBdr>
        <w:bottom w:val="single" w:sz="8" w:space="4" w:color="4F81BD" w:themeColor="accent1"/>
      </w:pBdr>
      <w:spacing w:after="120" w:before="0" w:line="240" w:lineRule="auto"/>
    </w:pPr>
    <w:rPr>
      <w:rFonts w:asciiTheme="majorHAnsi" w:eastAsiaTheme="majorEastAsia" w:hAnsiTheme="majorHAnsi" w:cstheme="majorBidi"/>
      <w:b/>
      <w:color w:val="1B4F8C"/>
      <w:sz w:val="50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keepNext/>
      <w:numPr>
        <w:ilvl w:val="0"/>
      </w:numPr>
      <w:spacing w:after="160" w:before="0"/>
    </w:pPr>
    <w:rPr>
      <w:rFonts w:asciiTheme="majorHAnsi" w:eastAsiaTheme="majorEastAsia" w:hAnsiTheme="majorHAnsi" w:cstheme="majorBidi"/>
      <w:b w:val="0"/>
      <w:i/>
      <w:iCs/>
      <w:color w:val="0EA99D"/>
      <w:sz w:val="28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 27일차 기초실습 문제</dc:title>
  <dc:subject>참조 문제 분석과 팀별 문제 재구성</dc:subject>
  <dc:creator>김지윤 교수</dc:creator>
  <cp:keywords>Power BI, KPI, North Star Metric, 프로젝트 문제 정의, 분석 기획</cp:keywords>
  <dc:description>generated by python-docx</dc:description>
  <cp:lastModifiedBy>ENCO</cp:lastModifiedBy>
  <cp:revision>1</cp:revision>
  <dcterms:created xsi:type="dcterms:W3CDTF">2013-12-23T23:15:00Z</dcterms:created>
  <dcterms:modified xsi:type="dcterms:W3CDTF">2026-08-26T04:01:49Z</dcterms:modified>
  <cp:version>1100.0100.01</cp:version>
</cp:coreProperties>
</file>