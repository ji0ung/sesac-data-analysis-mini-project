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37일차 최종 점검 체크리스트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발표 직전 확인 (발표 전 오전)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2378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사용법</w:t>
            </w:r>
          </w:p>
        </w:tc>
        <w:tc>
          <w:tcPr>
            <w:tcW w:type="dxa" w:w="6936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팀이 함께 항목을 소리 내어 읽고 확인한다. 미달 항목은 14:00 전까지 처리하거나 발표에서 그 부분을 말하지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자료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37"/>
        <w:gridCol w:w="7377"/>
      </w:tblGrid>
      <w:tr>
        <w:tc>
          <w:tcPr>
            <w:tcW w:type="dxa" w:w="193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37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c>
          <w:tcPr>
            <w:tcW w:type="dxa" w:w="19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발표자료가 6구간(문제·데이터·분석·인사이트·전략·한계) 순서인가</w:t>
            </w:r>
          </w:p>
        </w:tc>
      </w:tr>
      <w:tr>
        <w:tc>
          <w:tcPr>
            <w:tcW w:type="dxa" w:w="19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슬라이드 제목이 결론형 문장인가</w:t>
            </w:r>
          </w:p>
        </w:tc>
      </w:tr>
      <w:tr>
        <w:tc>
          <w:tcPr>
            <w:tcW w:type="dxa" w:w="19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'확인 중', '작성 예정' 같은 미완성 표기가 남아 있지 않은가</w:t>
            </w:r>
          </w:p>
        </w:tc>
      </w:tr>
      <w:tr>
        <w:tc>
          <w:tcPr>
            <w:tcW w:type="dxa" w:w="19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숫자마다 분모·기간·출처가 있는가</w:t>
            </w:r>
          </w:p>
        </w:tc>
      </w:tr>
      <w:tr>
        <w:tc>
          <w:tcPr>
            <w:tcW w:type="dxa" w:w="19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확인되지 않은 값이 사실처럼 적혀 있지 않은가</w:t>
            </w:r>
          </w:p>
        </w:tc>
      </w:tr>
      <w:tr>
        <w:tc>
          <w:tcPr>
            <w:tcW w:type="dxa" w:w="193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 슬라이드에 구체적 미확인 항목이 있는가</w:t>
            </w:r>
          </w:p>
        </w:tc>
      </w:tr>
      <w:tr>
        <w:tc>
          <w:tcPr>
            <w:tcW w:type="dxa" w:w="193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37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잘라도 되는 슬라이드가 표시되어 있는가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미완성 표기가 하나라도 남아 있으면 최종본이 아니다. 확인했거나, 확인 못 했음을 확정한다.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근거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6"/>
        <w:gridCol w:w="7228"/>
      </w:tblGrid>
      <w:tr>
        <w:tc>
          <w:tcPr>
            <w:tcW w:type="dxa" w:w="20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2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핵심 메시지 3개의 숫자를 테이블·컬럼까지 되짚을 수 있는가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 지표의 분모를 말할 수 있는가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결합을 쓴 경우 중복 처리 방식을 설명할 수 있는가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32일차에 기각된 가설을 말할 수 있는가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인사이트의 반증 조건을 말할 수 있는가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전략의 측정 KPI가 실제 데이터로 계산 가능한가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10"/>
        <w:gridCol w:w="7404"/>
      </w:tblGrid>
      <w:tr>
        <w:tc>
          <w:tcPr>
            <w:tcW w:type="dxa" w:w="19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교수자 질문</w:t>
            </w:r>
          </w:p>
        </w:tc>
        <w:tc>
          <w:tcPr>
            <w:tcW w:type="dxa" w:w="74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이 숫자를 다른 사람이 똑같이 다시 계산할 수 있게 문서에 적혀 있습니까?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진행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7010"/>
      </w:tblGrid>
      <w:tr>
        <w:tc>
          <w:tcPr>
            <w:tcW w:type="dxa" w:w="230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01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역할·순서표대로 담당이 정해져 있는가</w:t>
            </w:r>
          </w:p>
        </w:tc>
      </w:tr>
      <w:tr>
        <w:tc>
          <w:tcPr>
            <w:tcW w:type="dxa" w:w="230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인계 문장을 각자 알고 있는가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시간 신호를 줄 사람이 정해져 있는가</w:t>
            </w:r>
          </w:p>
        </w:tc>
      </w:tr>
      <w:tr>
        <w:tc>
          <w:tcPr>
            <w:tcW w:type="dxa" w:w="230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리허설 기준 총 시간이 20분 이내인가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시연 경로를 미리 확인했는가 (90초 이내)</w:t>
            </w:r>
          </w:p>
        </w:tc>
      </w:tr>
      <w:tr>
        <w:tc>
          <w:tcPr>
            <w:tcW w:type="dxa" w:w="230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유형별 답변 담당이 정해져 있는가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결석·장비 문제 시 백업 담당이 있는가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안전장치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인계 지점에서 가장 많이 무너진다. 넘기는 문장을 한 번씩 소리 내어 확인한다.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표현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21"/>
        <w:gridCol w:w="7193"/>
      </w:tblGrid>
      <w:tr>
        <w:tc>
          <w:tcPr>
            <w:tcW w:type="dxa" w:w="212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19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c>
          <w:tcPr>
            <w:tcW w:type="dxa" w:w="212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9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'~때문이다' 같은 인과 단정 표현이 없는가</w:t>
            </w:r>
          </w:p>
        </w:tc>
      </w:tr>
      <w:tr>
        <w:tc>
          <w:tcPr>
            <w:tcW w:type="dxa" w:w="212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9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'전체적으로', '항상' 같은 과잉 일반화가 없는가</w:t>
            </w:r>
          </w:p>
        </w:tc>
      </w:tr>
      <w:tr>
        <w:tc>
          <w:tcPr>
            <w:tcW w:type="dxa" w:w="212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9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없는 수치 목표(예: 20% 개선)가 없는가</w:t>
            </w:r>
          </w:p>
        </w:tc>
      </w:tr>
      <w:tr>
        <w:tc>
          <w:tcPr>
            <w:tcW w:type="dxa" w:w="212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9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구현 범위를 넘는 표현(예측 모델·추천 시스템)이 없는가</w:t>
            </w:r>
          </w:p>
        </w:tc>
      </w:tr>
      <w:tr>
        <w:tc>
          <w:tcPr>
            <w:tcW w:type="dxa" w:w="212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9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한계를 축소하는 표현이 없는가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이 네 가지는 질의응답에서 반드시 지적된다. 발표 전에 잡는다.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제출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59"/>
        <w:gridCol w:w="7055"/>
      </w:tblGrid>
      <w:tr>
        <w:tc>
          <w:tcPr>
            <w:tcW w:type="dxa" w:w="225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05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c>
          <w:tcPr>
            <w:tcW w:type="dxa" w:w="225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5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산출물 7종이 모두 있는가</w:t>
            </w:r>
          </w:p>
        </w:tc>
      </w:tr>
      <w:tr>
        <w:tc>
          <w:tcPr>
            <w:tcW w:type="dxa" w:w="225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5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파일명 규칙이 통일되어 있는가</w:t>
            </w:r>
          </w:p>
        </w:tc>
      </w:tr>
      <w:tr>
        <w:tc>
          <w:tcPr>
            <w:tcW w:type="dxa" w:w="225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5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이전 버전(v1.0)이 덮어써지지 않고 보존되어 있는가</w:t>
            </w:r>
          </w:p>
        </w:tc>
      </w:tr>
      <w:tr>
        <w:tc>
          <w:tcPr>
            <w:tcW w:type="dxa" w:w="225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5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대시보드 캡처가 발표용 해상도인가</w:t>
            </w:r>
          </w:p>
        </w:tc>
      </w:tr>
      <w:tr>
        <w:tc>
          <w:tcPr>
            <w:tcW w:type="dxa" w:w="225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05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피드백 기록을 적을 담당이 정해져 있는가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완료 문장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다섯 개 절을 전부 확인했으면 발표 준비가 끝난 것이다.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