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jc w:val="center"/>
      </w:pPr>
      <w:r>
        <w:rPr>
          <w:rFonts w:ascii="Malgun Gothic" w:hAnsi="Malgun Gothic" w:eastAsia="Malgun Gothic"/>
          <w:b/>
          <w:color w:val="1F5D99"/>
          <w:sz w:val="58"/>
        </w:rPr>
        <w:t>31일차 강의교안</w:t>
      </w:r>
    </w:p>
    <w:p>
      <w:pPr>
        <w:spacing w:after="360"/>
        <w:jc w:val="center"/>
      </w:pPr>
      <w:r>
        <w:rPr>
          <w:rFonts w:ascii="Malgun Gothic" w:hAnsi="Malgun Gothic" w:eastAsia="Malgun Gothic"/>
          <w:b/>
          <w:color w:val="19A59A"/>
          <w:sz w:val="34"/>
        </w:rPr>
        <w:t>분석 근거 검증 및 보완 과제 확정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수업일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2026. 9. 1.(화) / 7교시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차시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31일차 / 미니프로젝트 6일차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이론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1~2교시: 결과를 의심하는 5가지 프레임 · 리뷰 질문 설계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프로젝트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3교시 상호 리뷰 / 4~7교시 가설 변환 · 재검증 · 보완 과제 확정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핵심 원칙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자료를 잘 만든 것과 근거가 맞는 것은 다른 문제다. 오늘은 우리 결론이 어디까지 버티는지 확인한다.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1. 30일차에서 31일차로</w:t>
      </w:r>
    </w:p>
    <w:p>
      <w:pPr>
        <w:spacing w:after="160"/>
        <w:jc w:val="left"/>
      </w:pPr>
      <w:r>
        <w:rPr>
          <w:rFonts w:ascii="Malgun Gothic" w:hAnsi="Malgun Gothic" w:eastAsia="Malgun Gothic"/>
          <w:b w:val="0"/>
          <w:color w:val="333333"/>
          <w:sz w:val="21"/>
        </w:rPr>
        <w:t>30일차는 발표자료를 만들어 제출하는 데서 끝났다. 오늘은 그 자료를 서로에게 설명하고, 나온 질문을 검증 목록으로 바꾼다.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30일차 산출물</w:t>
            </w:r>
          </w:p>
        </w:tc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31일차 전환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발표자료 (Slides 링크 · PPTX 제출본)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3교시 상호 리뷰에서 실제로 설명한다.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9장 스토리보드와 근거 매핑표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각 슬라이드의 숫자가 어느 테이블에서 나왔는지 되짚는다.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기초실습 자기검증 기록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스스로 표시한 미확정 항목을 상태로 확정한다.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한 문장 결론과 핵심 메시지 3개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결론이 근거 범위를 넘지 않는지 문장 단위로 점검한다.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(없음) 피드백 반영표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30일차는 자료 제출로 대체되어 피드백이 없다. 오늘 3교시에 만든다.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오늘의 전환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자료를 더 만드는 날이 아니라, 서로 설명하고 받은 질문으로 고칠 목록을 확정하는 날이다.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2. 오늘의 성격 — 제출 다음에 오는 일</w:t>
      </w:r>
    </w:p>
    <w:p>
      <w:pPr>
        <w:spacing w:after="160"/>
        <w:jc w:val="left"/>
      </w:pPr>
      <w:r>
        <w:rPr>
          <w:rFonts w:ascii="Malgun Gothic" w:hAnsi="Malgun Gothic" w:eastAsia="Malgun Gothic"/>
          <w:b w:val="0"/>
          <w:color w:val="333333"/>
          <w:sz w:val="21"/>
        </w:rPr>
        <w:t>커리큘럼 31일차의 주제는 「데이터 분석 결과 스토리라인 구성 및 발표」이며, 그 마지막 항목이 '실무 기준 발표 진행 및 피드백 반영'이다.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커리큘럼 항목</w:t>
            </w:r>
          </w:p>
        </w:tc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어디에서 수행되는가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분석 결과를 설득력 있는 스토리로 구성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30일차 — 의사결정 스토리 5단계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의사결정 내용을 효과적으로 전달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30일차 — 메시지 피라미드·결론형 제목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발표자료 구성 및 시각화 표현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30일차 — 슬라이드 제작·제출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실무 기준 발표 진행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31일차 3교시 — 팀 간 상호 리뷰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피드백 반영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31일차 4교시 이후 — 가설 변환과 재검증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연결 문장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30일차는 제작과 제출까지 갔다. 발표와 피드백 반영은 오늘 이어서 완결한다.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3. 학습목표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학습목표</w:t>
            </w:r>
          </w:p>
        </w:tc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행동 기준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오류 탐지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집계단위·중복·필터·분모·표본 5가지 프레임으로 결과를 점검할 수 있다.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상호 리뷰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다른 팀 분석에 근거를 확인하는 질문을 던질 수 있다.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근거 추적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슬라이드의 숫자를 테이블·컬럼·계산식까지 되짚을 수 있다.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가설 전환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피드백 문장을 검증 가능한 가설과 필요 데이터로 바꿀 수 있다.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상태 판정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확인된 것과 미확정을 구분해 표기할 수 있다.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과제 확정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보완 과제에 우선순위·담당·검증 방법을 붙일 수 있다.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도구 활용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ChatGPT의 지적을 그대로 따르지 않고 팀 판단으로 취사선택할 수 있다.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완료 문장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모든 팀이 '우리 분석에서 무엇이 확실하고 무엇이 아직 확실하지 않은지'를 근거와 함께 말할 수 있다.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4. 7교시 운영</w:t>
      </w:r>
    </w:p>
    <w:p>
      <w:pPr>
        <w:spacing w:after="160"/>
        <w:jc w:val="left"/>
      </w:pPr>
      <w:r>
        <w:rPr>
          <w:rFonts w:ascii="Malgun Gothic" w:hAnsi="Malgun Gothic" w:eastAsia="Malgun Gothic"/>
          <w:b w:val="0"/>
          <w:color w:val="333333"/>
          <w:sz w:val="21"/>
        </w:rPr>
        <w:t>1·2교시에서 배운 것이 3교시 상호 리뷰의 도구가 되고, 리뷰에서 나온 질문이 4교시 이후의 작업 목록이 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교시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수업 활동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1교시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결과를 의심하는 5프레임 + 기초실습 1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오류 유형 판별표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2교시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피드백↔가설 변환 + 기초실습 2 (리뷰 질문 준비)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리뷰 질문 3개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3교시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팀 간 상호 리뷰 — 팀당 설명 5분 + 질의 5분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리뷰 기록표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4교시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받은 질문을 가설로 변환 · 보완 과제 목록화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보완 과제 목록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5교시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근거 추적과 재검증 / 데이터 확보·대체 설계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근거 추적표 · 검증 기록표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6교시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ChatGPT 구조 비평 후 팀 재판단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검토·판단 기록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7교시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순회코칭 · 보완 과제 확정 및 제출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32일차 입력값 확정본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시간 기준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3교시 상호 리뷰는 축소하지 않는다. 여기서 나온 질문이 오늘 남은 4교시의 작업 목록 전부다.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5. 결과를 의심하는 5가지 프레임</w:t>
      </w:r>
    </w:p>
    <w:p>
      <w:pPr>
        <w:spacing w:after="160"/>
        <w:jc w:val="left"/>
      </w:pPr>
      <w:r>
        <w:rPr>
          <w:rFonts w:ascii="Malgun Gothic" w:hAnsi="Malgun Gothic" w:eastAsia="Malgun Gothic"/>
          <w:b w:val="0"/>
          <w:color w:val="333333"/>
          <w:sz w:val="21"/>
        </w:rPr>
        <w:t>아무도 묻지 않았다는 것이 맞다는 뜻은 아니다. 아래 다섯 가지는 실제로 자주 나오는 순서이며, 3교시 상호 리뷰의 질문 도구이기도 하다.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프레임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묻는 질문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틀렸을 때 나타나는 증상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① 집계단위(grain)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이 표의 한 행은 무엇인가?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합계가 상식보다 크다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② JOIN 중복행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결합 후 행 수가 늘지 않았는가?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인원·건수가 몇 배로 부푼다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③ 필터·기간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비교 대상의 조건이 같은가?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슬라이드마다 기간이 다르다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④ 분모 혼용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이 비율의 분모는 무엇인가?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비율 합이 100%를 넘는다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⑤ 표본 편중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이 표본이 전체를 대표하는가?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소수 사례가 전체 결론이 된다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점검 순서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위에서부터 본다. grain이 틀리면 아래 네 가지를 아무리 고쳐도 결과가 맞지 않는다.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6. 프레임 ① 집계단위 — 한 행이 무엇인가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방법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위험 신호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한 행의 의미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표 한 줄을 말로 읽어본다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'그냥 데이터 한 줄'이라고 답한다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표별 단위 일치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비교하는 두 표의 단위를 나란히 적는다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고객 표와 주문 표를 그대로 비교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집계 후 단위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GROUP BY 뒤의 한 행이 무엇인지 다시 정의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집계 전 단위로 설명한다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단위 변환 기록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건 → 사람으로 바꾼 지점을 표시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변환 지점이 문서에 없다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검토 질문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이 표의 한 줄을 '무엇 1개'라고 한 문장으로 말할 수 없다면 그 표로 만든 결론은 아직 근거가 아니다.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6-1. 1팀 — 체육시설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개념 항목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팀 적용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팀 계획서·ERD 근거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한 행의 의미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workplace 한 행 = 행정동 × 업종 × 연도의 사업체 집계 1건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workplace · commercial_area_metrics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표별 단위 차이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민간체육시설 = 시설 1개. 공공체육시설은 프로그램과 결합하는 순간 프로그램 1건으로 바뀐다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공공시설 1 : N 프로그램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비교를 위한 승격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인구·유동인구와 비교하려면 양쪽을 모두 '행정동 1개' 단위로 올린다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연결키 admin_dong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위험 신호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시설 수 표와 인구 표를 시설 단위 그대로 나란히 놓는 것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시설 수가 부풀어 보인다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6-2. 2팀 — 호텔 검색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개념 항목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팀 적용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팀 계획서·ERD 근거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한 행의 의미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SEARCH 한 행 = 검색 1회. EVENT 한 행 = 사용자 행동 1건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USER → SEARCH → EVENT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표별 단위 차이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SEARCH_RESULT는 검색 1회에 대해 여러 행이 생긴다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검색 1 : N SEARCH_RESULT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비교를 위한 승격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'사용자 1명' 기준 지표는 user_id로 distinct 한 뒤 센다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USER 67명 실측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위험 신호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EVENT 22,197건을 사용자 수처럼 말하는 것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EVENT는 행동 단위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6-3. 3팀 — 아파트 회복탄력성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개념 항목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팀 적용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팀 계획서·ERD 근거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한 행의 의미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아파트_거래 한 행 = 실거래 1건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아파트_거래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표별 단위 차이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아파트_단지 한 행 = 단지 1개, 아파트_입지 한 행 = 위치 1개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단지 1 : N 거래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비교를 위한 승격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회복률·MDD는 '단지 × 분기 1개' 단위로 올린 뒤 계산한다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분기별 ㎡당 중위가격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위험 신호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거래 건 단위 평균가를 단지 대표값처럼 쓰는 것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평형·층 구성 차이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6-4. 4팀 — 캐릭터 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개념 항목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팀 적용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팀 계획서·ERD 근거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한 행의 의미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SOCIAL_POST 한 행 = 게시물 1건, SOCIAL_REACTION 한 행 = 반응 1건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게시물 1 : N 반응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표별 단위 차이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CHARACTER_METRIC 한 행 = 캐릭터 1개의 계산값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growth_score 등 6개 필드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비교를 위한 승격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캐릭터 15개를 비교하려면 모든 값을 '캐릭터 1개' 단위로 맞춘다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캐릭터 후보 15개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위험 신호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반응 수가 많은 캐릭터를 곧바로 유망하다고 말하는 것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반응 유형 4종이 섞여 있다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소리 내어 확인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각 팀은 자기 표 하나를 골라 "이 표의 한 행은 ○○ 1개입니다"를 말로 완성한다. 말이 막히는 표는 아직 근거가 아니다.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7. 프레임 ② JOIN 중복행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실행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판정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결합 전 행 수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기준 테이블의 행 수를 적는다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기록이 없으면 비교 불가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결합 후 행 수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JOIN 직후 행 수를 적는다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늘었다면 1:N이 개입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고유 ID 수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COUNT(DISTINCT 기준ID) 확인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행 수와 다르면 중복 존재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합계 영향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금액·건수 합계를 결합 전후 비교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합계가 늘었다면 중복합산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조치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집계 후 결합 또는 DISTINCT 고정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조치 없이 결과만 사용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금지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상세행을 결합한 상태에서 SUM을 쓰지 않는다. 결합 전에 집계하거나 고유 ID로 세는 방식 중 하나를 택한다.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7-1. 1팀 — 체육시설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개념 항목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팀 적용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팀 계획서·ERD 근거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결합 지점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민간·공공 시설을 admin_dong으로 인구·상권 자료와 결합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연결키 admin_dong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중복 발생 위치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공공시설에 프로그램을 붙이면 시설 1개가 프로그램 수만큼 늘어난다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공공시설 1 : N 프로그램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조치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프로그램을 붙이기 전에 시설 수를 먼저 세고, 프로그램은 별도 표로 둔다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시설 수와 프로그램 수는 다른 지표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기록할 수치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결합 전후 행 수, COUNT(DISTINCT 시설ID)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검증 기록표에 남긴다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7-2. 2팀 — 호텔 검색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개념 항목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팀 적용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팀 계획서·ERD 근거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결합 지점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SEARCH에 SEARCH_RESULT와 EVENT를 붙이는 구간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검색 1 : N SEARCH_RESULT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중복 발생 위치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검색 1회에 결과가 20건이면 검색 행이 20배가 된다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SEARCH_RESULT 다중행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조치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검색 단위 지표는 결합 전에 집계하거나 search_id로 distinct 한다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search_id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기록할 수치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검색 264건이 결합 후에도 264인지 확인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검색 264건 실측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7-3. 3팀 — 아파트 회복탄력성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개념 항목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팀 적용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팀 계획서·ERD 근거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결합 지점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거래–입지는 위도·경도, 거래–단지는 주소·단지명으로 결합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복합키 → 대체키 부여 필요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중복 발생 위치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주소·단지명 표기가 조금만 달라도 매칭이 어긋나 거래가 중복되거나 누락된다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거래–단지 = 주소·단지명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조치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단지에 대체키를 부여하고 거래에 그 키를 붙인 뒤에만 결합한다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복합키 직접 사용 금지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기록할 수치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결합 전후 거래 건수, 매칭 실패 건수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검증 기록표에 남긴다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7-4. 4팀 — 캐릭터 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개념 항목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팀 적용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팀 계획서·ERD 근거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결합 지점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CHARACTER_IP에 SOCIAL_POST와 SOCIAL_REACTION을 이어 붙이는 구간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캐릭터 1 : N 게시물 1 : N 반응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중복 발생 위치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반응까지 한 번에 붙이면 캐릭터 1개가 반응 수만큼 늘어난다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2단 1 : N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조치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반응을 게시물 단위로 먼저 집계하고 그 결과를 캐릭터에 붙인다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아래에서 위로 한 단계씩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기록할 수치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결합 후에도 캐릭터가 15개인지 확인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캐릭터 후보 15개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금지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2단 1:N 구조(캐릭터→게시물→반응, 시설→프로그램)에서는 결합 후 SUM을 쓰지 않는다. 아래에서 위로 한 단계씩 집계해 올린다.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8. 프레임 ③ 필터·기간·조건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질문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위험 신호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기간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비교하는 두 값의 기간이 같은가?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한쪽만 최근 3개월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대상 범위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제외 조건이 문서에 적혀 있는가?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테스트 계정·내부 주문 미제외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상태값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취소·환불·중복 건을 어떻게 처리했는가?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상태 조건이 슬라이드마다 다름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결측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빈 값을 제외했는가 0으로 채웠는가?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제외와 0 처리가 섞여 있음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기준일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'현재'가 언제인가?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기준일이 문서에 없음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투명성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필터는 취향이 아니라 결과의 적용 범위를 정하는 조건이다. 슬라이드 주석에 반드시 남긴다.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8-1. 1팀 — 체육시설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개념 항목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팀 적용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팀 계획서·ERD 근거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기간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개·폐업 추이는 2021–2026. 인구·유동인구도 같은 구간으로 자른다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기간 2021–2026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대상 범위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강남구 행정동으로 한정하고, 제외한 대상을 문서에 적는다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admin_dong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상태값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폐업 사업체를 포함했는지 제외했는지 슬라이드 전체에서 통일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생존자 편향과 직결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분류 기준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종목 분류가 자료마다 달라 필터 자체가 흔들린다. 표준 종목표를 먼저 만든다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종목 표준화가 선행 과제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8-2. 2팀 — 호텔 검색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개념 항목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팀 적용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팀 계획서·ERD 근거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기간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자체 웹앱 수집 구간. 시작·종료 일시를 슬라이드에 적는다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수집 구간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대상 범위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일본으로 통일한다. 제주 예시는 쓰지 않는다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범위 = 일본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상태값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테스트 계정과 팀원 본인의 검색·이벤트를 제외했는지 확인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USER 67명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가상 구간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ROOM·BOOKING을 조건으로 쓰는 필터는 결론용으로 쓰지 않는다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ROOM·BOOKING 가상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8-3. 3팀 — 아파트 회복탄력성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개념 항목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팀 적용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팀 계획서·ERD 근거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기간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분기 단위로 통일한다. 기준 시점(고점·저점)이 팀 안에서 하나여야 한다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분기 기준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대상 범위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비교 대상 단지의 선정 조건(면적대·세대수·거래 하한)을 명문화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저거래 표본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상태값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취소·해제 거래를 제외했는지 표기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실거래 자료 특성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단위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면적은 ㎡로 통일한다. 평 표기를 섞지 않는다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표준화 ㎡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8-4. 4팀 — 캐릭터 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개념 항목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팀 적용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팀 계획서·ERD 근거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기간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수집기간이 확인되지 않았다. 확인 전에는 기간 비교를 하지 않는다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수집기간 미확인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대상 범위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캐릭터 15개를 어떤 기준으로 좁혔는지 적는다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후보 15개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상태값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반응 유형 4종 중 무엇을 세는지 지표마다 고정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감성·구매의향·굿즈요청·팬덤신호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금지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opportunity_score·final_rank·recommendation_rank를 필터 조건으로 만들지 않는다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임의 생성 금지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투명성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필터는 취향이 아니라 결과의 적용 범위를 정하는 조건이다. 위 네 줄 중 슬라이드 주석에서 빠진 것이 있으면 오늘 채운다.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9. 프레임 ④ 분모 혼용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비율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분자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분모 — 고정해야 할 것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전환율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전환 발생 수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직전 단계의 고유 대상 수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이탈률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다음 단계로 가지 않은 수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해당 단계 진입 고유 수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재검색률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재검색 발생 세션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검색 세션 고유 수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1인당 지표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합계 값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행 수가 아니라 고유 사용자 수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구성비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항목별 값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동일 기준의 전체 합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선택 기준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분모는 지표마다 고정하고 슬라이드에 함께 적는다. 분모가 바뀌면 같은 이름의 지표라도 다른 값이다.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9-1. 1팀 — 체육시설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개념 항목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팀 적용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팀 계획서·ERD 근거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대표 비율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거주인구 1천 명당 시설 수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분모 = 해당 행정동 거주인구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혼용 위험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거주인구와 유동인구를 지표마다 섞어 쓰는 것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resident · floating 별도 테이블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고정 규칙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지표 이름에 분모를 넣는다 — '거주인구 1천 명당 시설 수'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이름이 분모를 말하게 한다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종목별 구성비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분모는 표준화된 전체 시설 수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종목 표준화 선행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9-2. 2팀 — 호텔 검색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개념 항목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팀 적용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팀 계획서·ERD 근거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대표 비율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검색 → 상세조회 전환율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분모 = 직전 단계의 고유 검색 수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혼용 위험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EVENT 행 수를 분모로 쓰면 값이 급격히 작아진다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EVENT 22,197건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고정 규칙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퍼널 각 단계의 분모는 '그 단계에 진입한 고유 수'로 고정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user_id · search_id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1인당 지표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1인당 검색 수의 분모는 사용자 67명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USER 67명 실측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9-3. 3팀 — 아파트 회복탄력성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개념 항목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팀 적용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팀 계획서·ERD 근거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대표 비율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회복률 = 회복 시점 가격 ÷ 고점 가격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분모 = 동일 기준 시점의 ㎡당 중위가격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혼용 위험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단지마다 고점 시점을 다르게 잡으면 회복률을 비교할 수 없다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기준 시점 통일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고정 규칙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기준 시점을 하나로 정하고 모든 단지에 같은 분모 규칙을 적용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MDD · 회복률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거래량 유지율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분모 = 기준 분기의 거래 건수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거래량 유지율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9-4. 4팀 — 캐릭터 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개념 항목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팀 적용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팀 계획서·ERD 근거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대표 비율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engagement_score 계열 지표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분모가 게시물 수인지 반응 수인지 확정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혼용 위험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게시물이 많은 캐릭터가 자동으로 높게 나온다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캐릭터 1 : N 게시물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고정 규칙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지표 정의서에 분자·분모를 문장으로 적고 15개 전체에 동일 적용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후보 15개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금지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산식이 확인되지 않은 점수를 비율의 분모로 쓰지 않는다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임의 생성 금지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선택 기준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분모는 지표마다 하나로 고정하고 슬라이드에 함께 적는다. 분모가 다르면 이름이 같아도 다른 지표다.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10. 프레임 ⑤ 표본 편중과 생존자 편향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편중 유형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표시 방법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소표본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대상 수가 적어 값이 크게 흔들린다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n을 함께 표기하고 하한 기준을 정한다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기간 편중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특정 시기만 포함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기간을 제목·주석에 명시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생존자 편향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끝까지 남은 대상만 보고 판단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이탈·폐업·중단 대상을 별도 집계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관측 편중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기록이 남는 행동만 보임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미기록 구간을 한계로 명시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안전장치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표본이 작다는 것은 결론을 못 낸다는 뜻이 아니라, 결론에 적용 범위를 붙여야 한다는 뜻이다.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10-1. 1팀 — 체육시설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개념 항목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팀 적용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팀 계획서·ERD 근거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소표본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시설이 적은 행정동은 개·폐업 1건에도 값이 크게 흔들린다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행정동별 시설 수 편차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생존자 편향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현재 영업 중인 시설만 보면 그 지역이 잘 되는 것처럼 보인다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2021–2026 폐업 이력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조치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폐업 사업체를 별도로 집계해 개업과 나란히 놓는다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workplace 개·폐업 추이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관측 한계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고객 수요는 관측되지 않는다. 유동인구는 대리 지표일 뿐이다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직접 수요 관측 불가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10-2. 2팀 — 호텔 검색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개념 항목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팀 적용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팀 계획서·ERD 근거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소표본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사용자 67명은 일반화하기에 작다. n을 항상 함께 적는다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USER 67명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생존자 편향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예약까지 간 사용자만 보면 이탈 원인이 보이지 않는다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이탈 구간이 분석 대상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조치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검색만 하고 떠난 세션을 별도 집단으로 집계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검색 264건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가상 구간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ROOM·BOOKING은 표본이 아니라 가상이다. 결론에서 제외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ROOM·BOOKING 가상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10-3. 3팀 — 아파트 회복탄력성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개념 항목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팀 적용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팀 계획서·ERD 근거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소표본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저거래 단지는 분기 거래가 한 자릿수일 수 있다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저거래 표본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생존자 편향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거래가 계속 발생한 단지만 남기면 회복이 과대평가된다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거래량 유지율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조치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분기 거래 하한(n)을 정하고 미달 단지에 표본 경고를 표시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표본 하한 규칙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미통제 요인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금리·대출규제·공급정책이 통제되지 않았음을 한계로 명시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미통제 요인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10-4. 4팀 — 캐릭터 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개념 항목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팀 적용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팀 계획서·ERD 근거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소표본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반응이 적은 캐릭터는 점수가 극단으로 튄다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게시물·반응 수 편차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생존자 편향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이미 화제가 된 캐릭터만 후보에 넣으면 Emerging이 아니다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Emerging IP 정의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조치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후보 선정 기준과 제외된 캐릭터를 함께 적는다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후보 15개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관측 한계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실제 게시물·반응이 확인되지 않았다. 지금은 구조 검증 단계다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ERD 구조만 확인됨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안전장치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표본이 작다는 것은 결론을 못 낸다는 뜻이 아니라 결론에 적용 범위를 붙여야 한다는 뜻이다. n과 기간을 슬라이드에 함께 적는다.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11. 팀 간 상호 리뷰 운영 (3교시)</w:t>
      </w:r>
    </w:p>
    <w:p>
      <w:pPr>
        <w:spacing w:after="160"/>
        <w:jc w:val="left"/>
      </w:pPr>
      <w:r>
        <w:rPr>
          <w:rFonts w:ascii="Malgun Gothic" w:hAnsi="Malgun Gothic" w:eastAsia="Malgun Gothic"/>
          <w:b w:val="0"/>
          <w:color w:val="333333"/>
          <w:sz w:val="21"/>
        </w:rPr>
        <w:t>30일차는 자료 제출로 끝났다. 오늘 3교시에 처음으로 남 앞에서 설명한다. 여기서 나온 질문이 오늘 남은 작업의 전부다.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운영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형식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팀당 설명 5분 + 질의 5분 = 10분. 4팀 순환으로 40분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설명 범위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30일차 발표자료의 한 문장 결론과 핵심 메시지 3개, 그 근거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청중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나머지 3팀 전원 + 교수자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질문 의무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듣는 팀은 2교시에 준비한 리뷰 질문을 최소 1개씩 던진다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기록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발표 팀이 질문 원문을 그대로 받아 적는다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금지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슬라이드를 새로 만들지 않는다. 제출본 그대로 설명한다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리뷰어가 쓰는 도구</w:t>
            </w:r>
          </w:p>
        </w:tc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1교시에서 배운 것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① 집계단위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이 표의 한 행은 무엇입니까?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② JOIN 중복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결합 후 행 수가 늘지 않았습니까?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③ 필터·기간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비교하는 두 값의 기간이 같습니까?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④ 분모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이 비율의 분모는 무엇입니까?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⑤ 표본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이 표본으로 그렇게 말할 수 있습니까?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리뷰 원칙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흠을 찾는 자리가 아니라 근거를 확인하는 자리다. 질문은 5프레임 중 하나에 걸어서 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12. 피드백을 검증 가능한 가설로</w:t>
      </w:r>
    </w:p>
    <w:p>
      <w:pPr>
        <w:spacing w:after="160"/>
        <w:jc w:val="left"/>
      </w:pPr>
      <w:r>
        <w:rPr>
          <w:rFonts w:ascii="Malgun Gothic" w:hAnsi="Malgun Gothic" w:eastAsia="Malgun Gothic"/>
          <w:b w:val="0"/>
          <w:color w:val="333333"/>
          <w:sz w:val="21"/>
        </w:rPr>
        <w:t>리뷰에서 받은 말은 대부분 감상 형태다. 그대로는 검증할 수 없으므로 4단계로 바꾼다. 방법은 2교시에 익히고, 실제 변환은 4교시에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 내용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예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① 원문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받은 말을 그대로 적는다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"그 지역이 정말 유리한 게 맞아요?"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② 쟁점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무엇을 의심하는지 한 문장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지역 우위 판단의 근거가 약하다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③ 가설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참·거짓을 가릴 수 있는 문장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A지역은 B지역보다 수요 대비 공급이 낮다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④ 필요 데이터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확인에 필요한 테이블·컬럼·기간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인구·시설 수 테이블, 동일 기준일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작성 순서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가설로 바꿀 수 없는 피드백은 표현·구성에 대한 의견이다. 분석 과제가 아니라 발표 개선 항목으로 분류한다.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12-1. 1팀 — 체육시설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팀 예시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필요 데이터 · 근거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① 원문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"강남구 안에서 그 동이 유리하다는 근거가 뭔가요?"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리뷰에서 나올 가능성이 높은 질문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② 쟁점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후보 동 선정 근거가 시설 수 하나뿐이다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-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③ 가설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후보 동은 거주인구 대비 시설 수가 강남구 평균보다 낮다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resident_population · 민간·공공 시설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④ 필요 데이터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행정동별 거주인구, 표준화된 종목별 시설 수, 동일 기준연도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종목 표준화가 선행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12-2. 2팀 — 호텔 검색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팀 예시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필요 데이터 · 근거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① 원문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"사용자 67명으로 그렇게 말해도 되나요?"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리뷰에서 나올 가능성이 높은 질문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② 쟁점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표본이 작아 이탈 구간 결론이 흔들린다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-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③ 가설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이탈이 몰리는 단계는 표본을 늘려도 동일하게 나타난다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SEARCH → SEARCH_RESULT → EVENT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④ 필요 데이터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단계별 고유 수와 기간, 테스트 계정 제외 후 재집계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USER 67 · EVENT 22,197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12-3. 3팀 — 아파트 회복탄력성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팀 예시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필요 데이터 · 근거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① 원문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"회복이 빠른 단지가 그냥 원래 비싼 단지 아닌가요?"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리뷰에서 나올 가능성이 높은 질문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② 쟁점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회복률과 가격 수준이 분리되지 않았다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-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③ 가설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회복률 상위 단지군은 기준 시점 ㎡당 중위가격과 무관하게 분포한다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아파트_거래 · 아파트_단지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④ 필요 데이터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단지별 기준 시점 중위가격과 회복률, 거래 하한을 넘는 단지 목록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저거래 단지 제외 기준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12-4. 4팀 — 캐릭터 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팀 예시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필요 데이터 · 근거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① 원문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"그 점수는 어떻게 계산한 건가요?"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리뷰에서 나올 가능성이 높은 질문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② 쟁점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점수의 산식과 원천 데이터가 제시되지 않았다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-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③ 가설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산식이 확정되기 전에는 가설을 세울 수 없다. 이것이 오늘의 결론이다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CHARACTER_METRIC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④ 필요 데이터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실제 게시물·반응 원자료, 수집기간, 각 score의 산식 정의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임의 생성 금지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작성 순서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4교시에는 실제로 받은 질문으로 이 표를 채운다. 위 예시는 형식을 보여주는 것이며 정답이 아니다.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13. 보완 과제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기준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판정 질문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우선 처리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결론 영향도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이게 틀리면 결론이 바뀌는가?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바뀐다면 최우선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확인 가능성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오늘 가진 데이터로 확인되는가?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가능한 것부터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소요 시간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1교시 안에 끝나는가?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짧은 것을 먼저 처리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재사용성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다른 메시지에도 영향을 주는가?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공통 항목을 먼저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처리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즉시 수정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오늘 5교시에 재계산하고 결과를 반영한다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32일차 이월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추가 분석이 필요하다. 필요 데이터와 담당을 적어 넘긴다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한계 표기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확인 불가. 슬라이드에 한계로 명시하고 종결한다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판정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모든 지적을 다 처리하지 않는다. 결론을 바꾸는 것부터 처리하고 나머지는 한계로 적는다.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13-1. 1팀 — 체육시설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보완 과제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결론에 미치는 영향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처리 분류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종목 분류 표준화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종목별 결론의 전제다. 틀리면 결론이 바뀐다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즉시 수정 (5교시)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공공시설 프로그램 중복 제거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시설 수 자체가 달라진다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즉시 수정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거주·유동인구 분모 통일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비율 지표 전부에 영향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즉시 수정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고객 수요 직접 관측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확인 불가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한계 표기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13-2. 2팀 — 호텔 검색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보완 과제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결론에 미치는 영향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처리 분류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ROOM·BOOKING 가상 구간 표시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결론 신뢰도에 직결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즉시 수정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SEARCH_RESULT 중복 제거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전환율 분모가 달라진다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즉시 수정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테스트 계정 제외 후 재집계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1교시 안에 가능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즉시 수정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표본 67명 확대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오늘 안에 불가능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32일차 이월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13-3. 3팀 — 아파트 회복탄력성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보완 과제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결론에 미치는 영향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처리 분류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정본 제목을 회복탄력성으로 통일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문서·슬라이드 표현 전체에 영향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즉시 수정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단지 대체키 부여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결합 정확도가 달라진다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즉시 수정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기준 시점 통일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회복률 값이 전부 바뀐다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즉시 수정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금리·대출규제·공급정책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통제 불가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한계 표기</w:t>
            </w:r>
          </w:p>
        </w:tc>
      </w:tr>
    </w:tbl>
    <w:p>
      <w:pPr>
        <w:spacing w:after="120" w:before="0"/>
      </w:pPr>
    </w:p>
    <w:p>
      <w:pPr>
        <w:spacing w:before="200" w:after="140"/>
        <w:jc w:val="left"/>
      </w:pPr>
      <w:r>
        <w:rPr>
          <w:rFonts w:ascii="Malgun Gothic" w:hAnsi="Malgun Gothic" w:eastAsia="Malgun Gothic"/>
          <w:b/>
          <w:color w:val="19A59A"/>
          <w:sz w:val="30"/>
        </w:rPr>
        <w:t>13-4. 4팀 — 캐릭터 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보완 과제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결론에 미치는 영향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처리 분류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실제 게시물·반응 데이터 확보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확보 전에는 어떤 지표도 확정할 수 없다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32일차 이월 (최우선)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각 score 산식 정의서 작성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오늘 작성 가능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즉시 수정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임의 점수 사용 여부 점검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지금 점검 가능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즉시 수정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수집기간 확정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기간 비교의 전제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8"/>
              </w:rPr>
              <w:t>32일차 이월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판정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모든 지적을 다 처리하지 않는다. 결론을 바꾸는 것부터 처리하고 나머지는 32일차 이월 또는 한계 표기로 분류한다.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14. 두 트랙 운영</w:t>
      </w:r>
    </w:p>
    <w:p>
      <w:pPr>
        <w:spacing w:after="160"/>
        <w:jc w:val="left"/>
      </w:pPr>
      <w:r>
        <w:rPr>
          <w:rFonts w:ascii="Malgun Gothic" w:hAnsi="Malgun Gothic" w:eastAsia="Malgun Gothic"/>
          <w:b w:val="0"/>
          <w:color w:val="333333"/>
          <w:sz w:val="21"/>
        </w:rPr>
        <w:t>팀마다 실데이터 확보 상태가 다르다. 5교시는 트랙을 나눠 진행한다. 8/31 제출 현황상 1·2팀은 A, 3·4팀은 B에서 시작한다.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트랙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대상 · 활동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A · 재검증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실데이터로 결과를 낸 팀 — 수치 재계산, JOIN 중복·분모·distinct 재확인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검증 기록표 + 수정 전후 비교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B · 확보·대체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미확정 항목이 많은 팀 — 확보 계획 정교화(파일·기간·경로·담당), 대체 분석 설계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데이터 확보 계획서 + 대체 분석 설계표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평가 원칙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트랙 B는 감점 대상이 아니다. 데이터가 부족해도 한계와 확보 계획을 정확히 제시하면 평가할 수 있다.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15. ChatGPT를 검증에 쓰는 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쓰는 방식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구체적 사용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하지 않는 것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구조 비평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계산 절차를 붙여넣고 빠진 점검을 묻는다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결론을 대신 쓰게 한다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반증 요청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우리 해석을 반박해 보라고 시킨다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반박을 그대로 수용한다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점검 목록화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이 지표에서 흔한 오류를 나열시킨다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나열된 것을 사실로 옮긴다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표현 교정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한계 문장을 정확한 표현으로 다듬는다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없는 수치를 채워 넣는다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전제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ChatGPT는 우리 데이터를 보지 못한다. 지적은 점검 목록으로만 받고 판정은 팀이 실제 테이블에서 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16. 1팀 — 체육시설 검증 초점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수업 적용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결론 문장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수요 대비 공급·경쟁이 낮은 후보 동은 어디인가에 대한 어제의 답을 그대로 적는다.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최우선 검증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admin_dong 연결키가 인구 3종 테이블 전부에서 같은 기준으로 붙는가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grain 점검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상주·직장·유동인구 각각의 한 행과 기준 기간을 나란히 적는다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금지 재확인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기간·grain이 다른 인구 3종을 하나의 수요 수치로 합산하지 않는다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분모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인구 대비 시설 수의 분모가 동일 기준일·동일 지역 단위인가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표본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폐업·변화 추이에서 최근 개업 단지가 빠지지 않았는가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트랙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A 재검증 우선. 인구 테이블 기준일이 불일치하면 해당 항목만 B로 처리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주의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지역 우위를 말할 때 '수요가 많다'와 '공급이 적다'는 다른 근거다. 슬라이드에서 두 문장을 분리한다.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17. 2팀 — 호텔 검색 검증 초점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수업 적용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결론 문장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검색 의도와 결과 불일치가 어느 단계 이탈로 이어지는가에 대한 어제의 답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최우선 검증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SEARCH_RESULT 결합 전후 행 수와 distinct search/session 비교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분모 고정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불일치율·재검색률·이탈률·예약전환율의 분모를 각각 한 줄로 확정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단계 정합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USER→SEARCH→FILTER→RESULT→EVENT→BOOKING 각 단계의 고유 기준 고정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범위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일본 여행객 범위 유지. 제주 예시는 결과에서 제외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데이터 상태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×·△ 항목은 확보·대체·제외 중 하나로 오늘 상태를 확정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트랙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확보된 구간은 A, ×·△ 구간은 B로 나눠 동시에 진행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금지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행 수를 사용자 수·검색 수·세션 수로 바꿔 말하지 않는다. 단계마다 distinct 기준을 고정한다.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18. 3팀 — 아파트 검증 초점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수업 적용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정본 제목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「실수요자를 위한 서울 아파트 가격 회복탄력성 분석 및 단지 비교 서비스」로 확정되었다.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결론 문장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가격 예측이 아니라 회복 특성 비교로 어제의 결론을 다시 적는다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최우선 검증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충격 시작·저점·회복 기준 시점의 정의가 단지별로 동일한가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지표 정의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MDD·회복률·변동성·거래량 유지율의 계산 기간과 산식을 명문화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표본 경고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저거래 단지는 n을 표기하고 하한 미달 시 별도 표시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비교통제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유사 단지 조건이 사후에 바뀌지 않았는지 확인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한계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금리·정책·거시변수 부족을 인과 한계로 명시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정본 확정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예측 표현은 쓰지 않는다. 관측된 구간에서 회복이 어떻게 갈렸는지를 비교하는 것이 이 프로젝트의 결론 형태다.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19. 4팀 — 캐릭터 IP 검증 초점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수업 적용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결론 문장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팔로워 규모가 아니라 성장·참여·팬덤 신호가 높은 후보는 누구인가에 대한 어제의 답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최우선 검증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실제 파일·수집 기간·후보 15개 존재 여부를 오늘 확정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중복 점검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SOCIAL_POST와 SOCIAL_REACTION 결합 후 게시물 지표가 중복합산되지 않는가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편향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팔로워 규모가 큰 IP가 자동으로 상위에 오지 않도록 비교 기준 점검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금지 재확인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데이터가 확인되기 전에는 캐릭터별 점수·순위·예상 성과를 만들지 않는다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대체 설계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확보가 어려우면 후보 축소 또는 공개 지표 기반 대체안을 설계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트랙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미확보 항목이 많으면 B 트랙을 기본으로 운영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금지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추천 알고리즘을 구현하지 않는다. 분석 결과가 지지하는 후보 판단까지만 작성한다.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20. 산출물 양식</w:t>
      </w:r>
    </w:p>
    <w:p>
      <w:pPr>
        <w:spacing w:after="160"/>
        <w:jc w:val="left"/>
      </w:pPr>
      <w:r>
        <w:rPr>
          <w:rFonts w:ascii="Malgun Gothic" w:hAnsi="Malgun Gothic" w:eastAsia="Malgun Gothic"/>
          <w:b w:val="0"/>
          <w:color w:val="333333"/>
          <w:sz w:val="21"/>
        </w:rPr>
        <w:t>오늘 제출물은 세 가지다. 32일차의 입력값이 되므로 형식을 맞춘다.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① 리뷰 기록표</w:t>
            </w:r>
          </w:p>
        </w:tc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 내용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질문 원문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다른 팀에게 받은 질문을 그대로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질문 팀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누가 던졌는가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프레임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① ~ ⑤ 중 어느 것에 걸리는 질문인가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즉답 여부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그 자리에서 답했는가 / 확인 필요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분류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분석 과제 / 자료 개선 / 범위 밖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② 근거 추적표</w:t>
            </w:r>
          </w:p>
        </w:tc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 내용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메시지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슬라이드 번호와 해당 슬라이드의 주장 문장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숫자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그 슬라이드에 쓴 값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출처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테이블·컬럼·계산식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grain·기간·분모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한 행의 의미 / 대상 기간 / 비율의 분모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판정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확인 / 수정 / 미확정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③ 검증 기록표</w:t>
            </w:r>
          </w:p>
        </w:tc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 내용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점검 프레임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①~⑤ 중 어느 것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발견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무엇이 어떻게 잘못됐는가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수정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어떻게 고쳤는가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전후 비교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수정 전 값 → 수정 후 값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④ 보완 과제 목록</w:t>
            </w:r>
          </w:p>
        </w:tc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 내용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과제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무엇을 확인·보완할 것인가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분류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즉시 수정 / 32일차 이월 / 한계 표기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필요 데이터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테이블·컬럼·기간·확보 경로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담당·시점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누가 언제까지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제출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네 가지를 한 문서로 묶어 제출한다. 트랙 B 팀은 ③을 데이터 확보 계획서로 대체한다.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21. 발표 운영과 채점기준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평가영역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배점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관찰 기준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스토리 구조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25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검증 결과가 결론 문장에 반영되어 있다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데이터·지표·grain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25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숫자마다 테이블·컬럼·계산식·분모가 추적된다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시각화·가독성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20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수정된 값이 슬라이드와 주석에 일관되게 반영됐다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의사결정 유용성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20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보완 과제에 담당·시점·검증 방법이 붙어 있다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발표·피드백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상호 리뷰에서 근거로 답하고 받은 질문을 분류·처리했다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총점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100점. 데이터가 부족해도 한계와 확보 계획을 정확히 제시하면 평가할 수 있다.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22. 31일차 완료 게이트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체크</w:t>
            </w:r>
          </w:p>
        </w:tc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완료조건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3교시 상호 리뷰에서 팀당 설명 5분 + 질의 5분 수행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다른 팀에게 리뷰 질문을 최소 1개씩 던짐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받은 질문 원문을 그대로 기록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받은 질문 전 항목을 가설 또는 자료 개선 항목으로 분류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핵심 메시지 3개의 숫자를 테이블·컬럼·계산식까지 추적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5가지 프레임으로 각 메시지를 점검하고 기록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30일차에 미확정으로 표시한 항목이 확보·대체·제외로 상태 확정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보완 과제에 분류·필요 데이터·담당·시점 기재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수정된 값이 제출본 발표자료에 반영되고 주석이 갱신됨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32일차에 넘길 이월 과제가 확정됨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완료 문장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확인된 근거 안에서 결론을 설명할 수 있고, 아직 확실하지 않은 것을 숨기지 않고 목록으로 넘길 수 있다.</w:t>
            </w:r>
          </w:p>
        </w:tc>
      </w:tr>
    </w:tbl>
    <w:p>
      <w:pPr>
        <w:spacing w:after="120" w:before="0"/>
      </w:pPr>
    </w:p>
    <w:sectPr w:rsidR="00FC693F" w:rsidRPr="0006063C" w:rsidSect="00034616">
      <w:pgSz w:w="11906" w:h="16838"/>
      <w:pgMar w:top="1195" w:right="1296" w:bottom="1195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