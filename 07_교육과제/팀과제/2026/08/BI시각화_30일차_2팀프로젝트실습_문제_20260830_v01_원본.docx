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FB4" w:rsidRDefault="00446FB4"/>
    <w:p w:rsidR="00446FB4" w:rsidRDefault="00446FB4"/>
    <w:p w:rsidR="00446FB4" w:rsidRDefault="00446FB4"/>
    <w:p w:rsidR="00446FB4" w:rsidRDefault="00E40F9B">
      <w:pPr>
        <w:spacing w:after="440" w:line="240" w:lineRule="auto"/>
        <w:jc w:val="center"/>
      </w:pPr>
      <w:r>
        <w:rPr>
          <w:b/>
          <w:color w:val="1F5D99"/>
          <w:sz w:val="58"/>
        </w:rPr>
        <w:t>30일차 팀프로젝트실습 문제</w:t>
      </w:r>
    </w:p>
    <w:p w:rsidR="00446FB4" w:rsidRDefault="00E40F9B">
      <w:pPr>
        <w:spacing w:after="360"/>
        <w:jc w:val="center"/>
      </w:pPr>
      <w:r>
        <w:rPr>
          <w:b/>
          <w:color w:val="19A59A"/>
          <w:sz w:val="34"/>
        </w:rPr>
        <w:t>팀별 데이터 분석 발표자료 제작·피드백 반영</w:t>
      </w:r>
    </w:p>
    <w:p w:rsidR="00446FB4" w:rsidRDefault="00446FB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446FB4"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446FB4" w:rsidRDefault="00E40F9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2"/>
              </w:rPr>
              <w:t>공통 전제</w:t>
            </w:r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446FB4" w:rsidRDefault="00E40F9B">
            <w:pPr>
              <w:spacing w:after="0" w:line="288" w:lineRule="auto"/>
            </w:pPr>
            <w:r>
              <w:rPr>
                <w:b/>
                <w:color w:val="333333"/>
                <w:sz w:val="20"/>
              </w:rPr>
              <w:t>각 팀은 자신의 프로젝트에서 실제로 확인한 테이블·컬럼·기간·분석단위로 문제를 재구성한다. 확인되지 않은 항목과 결과는 임의로 만들지 않는다.</w:t>
            </w:r>
          </w:p>
        </w:tc>
      </w:tr>
    </w:tbl>
    <w:p w:rsidR="00446FB4" w:rsidRDefault="00446FB4"/>
    <w:p w:rsidR="00446FB4" w:rsidRPr="007C5DEA" w:rsidRDefault="00E40F9B">
      <w:pPr>
        <w:keepNext/>
        <w:spacing w:before="100" w:after="360" w:line="240" w:lineRule="auto"/>
        <w:rPr>
          <w:sz w:val="20"/>
        </w:rPr>
      </w:pPr>
      <w:r w:rsidRPr="007C5DEA">
        <w:rPr>
          <w:b/>
          <w:color w:val="1F5D99"/>
          <w:sz w:val="48"/>
        </w:rPr>
        <w:t>1. 공통 문제 ① — 의사결정과 메시지</w:t>
      </w:r>
    </w:p>
    <w:tbl>
      <w:tblPr>
        <w:tblW w:w="8352" w:type="dxa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7C5DEA" w:rsidTr="00DA77A8">
        <w:trPr>
          <w:tblHeader/>
          <w:jc w:val="center"/>
        </w:trPr>
        <w:tc>
          <w:tcPr>
            <w:tcW w:w="8352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작성 문제</w:t>
            </w:r>
          </w:p>
        </w:tc>
      </w:tr>
      <w:tr w:rsidR="007C5DEA" w:rsidTr="00DA77A8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9" w:lineRule="auto"/>
            </w:pPr>
            <w:r>
              <w:rPr>
                <w:color w:val="333333"/>
                <w:sz w:val="19"/>
              </w:rPr>
              <w:t>최종 의사결정 질문을 1문장으로 쓰시오.</w:t>
            </w:r>
          </w:p>
        </w:tc>
      </w:tr>
      <w:tr w:rsidR="007C5DEA" w:rsidTr="00DA77A8">
        <w:trPr>
          <w:jc w:val="center"/>
        </w:trPr>
        <w:tc>
          <w:tcPr>
            <w:tcW w:w="83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9" w:lineRule="auto"/>
            </w:pPr>
            <w:r>
              <w:rPr>
                <w:color w:val="333333"/>
                <w:sz w:val="19"/>
              </w:rPr>
              <w:t>결론을 지지하는 핵심 메시지 3개를 쓰시오.</w:t>
            </w:r>
          </w:p>
        </w:tc>
      </w:tr>
      <w:tr w:rsidR="007C5DEA" w:rsidTr="00DA77A8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9" w:lineRule="auto"/>
            </w:pPr>
            <w:r>
              <w:rPr>
                <w:color w:val="333333"/>
                <w:sz w:val="19"/>
              </w:rPr>
              <w:t>각 메시지를 사실·해석·제안 중 하나로 분류하시오.</w:t>
            </w:r>
          </w:p>
        </w:tc>
      </w:tr>
    </w:tbl>
    <w:p w:rsidR="00446FB4" w:rsidRDefault="00446FB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446FB4"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446FB4" w:rsidRDefault="00E40F9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2"/>
              </w:rPr>
              <w:t>완료 기준</w:t>
            </w:r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446FB4" w:rsidRDefault="00E40F9B">
            <w:pPr>
              <w:spacing w:after="0" w:line="288" w:lineRule="auto"/>
            </w:pPr>
            <w:r>
              <w:rPr>
                <w:b/>
                <w:color w:val="333333"/>
              </w:rPr>
              <w:t>청중·결정·메시지·행동이 한 방향으로 연결되어야 한다.</w:t>
            </w:r>
          </w:p>
        </w:tc>
      </w:tr>
    </w:tbl>
    <w:p w:rsidR="00446FB4" w:rsidRDefault="00E40F9B">
      <w:r>
        <w:br w:type="page"/>
      </w:r>
    </w:p>
    <w:p w:rsidR="007C5DEA" w:rsidRPr="000A2AFD" w:rsidRDefault="007C5DEA" w:rsidP="007C5DEA">
      <w:pPr>
        <w:keepNext/>
        <w:spacing w:before="100" w:after="360" w:line="240" w:lineRule="auto"/>
        <w:rPr>
          <w:sz w:val="20"/>
        </w:rPr>
      </w:pPr>
      <w:r w:rsidRPr="000A2AFD">
        <w:rPr>
          <w:rFonts w:hint="eastAsia"/>
          <w:b/>
          <w:color w:val="1F5D99"/>
          <w:sz w:val="48"/>
          <w:lang w:eastAsia="ko-KR"/>
        </w:rPr>
        <w:lastRenderedPageBreak/>
        <w:t>문제-</w:t>
      </w:r>
      <w:r w:rsidRPr="000A2AFD">
        <w:rPr>
          <w:b/>
          <w:color w:val="1F5D99"/>
          <w:sz w:val="48"/>
        </w:rPr>
        <w:t>2. 공통 문제 ② — 근거 매핑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7C5DEA" w:rsidTr="00DA77A8">
        <w:trPr>
          <w:tblHeader/>
          <w:jc w:val="center"/>
        </w:trPr>
        <w:tc>
          <w:tcPr>
            <w:tcW w:w="8352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작성 문제</w:t>
            </w:r>
          </w:p>
        </w:tc>
      </w:tr>
      <w:tr w:rsidR="007C5DEA" w:rsidTr="00DA77A8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9" w:lineRule="auto"/>
            </w:pPr>
            <w:r>
              <w:rPr>
                <w:color w:val="333333"/>
                <w:sz w:val="19"/>
              </w:rPr>
              <w:t>핵심 메시지별 지표와 계산 기준을 쓰시오.</w:t>
            </w:r>
          </w:p>
        </w:tc>
      </w:tr>
      <w:tr w:rsidR="007C5DEA" w:rsidTr="00DA77A8">
        <w:trPr>
          <w:jc w:val="center"/>
        </w:trPr>
        <w:tc>
          <w:tcPr>
            <w:tcW w:w="83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9" w:lineRule="auto"/>
            </w:pPr>
            <w:r>
              <w:rPr>
                <w:color w:val="333333"/>
                <w:sz w:val="19"/>
              </w:rPr>
              <w:t>지표에 사용하는 실제 테이블·컬럼·연결키를 쓰시오.</w:t>
            </w:r>
          </w:p>
        </w:tc>
      </w:tr>
      <w:tr w:rsidR="007C5DEA" w:rsidTr="00DA77A8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9" w:lineRule="auto"/>
            </w:pPr>
            <w:r>
              <w:rPr>
                <w:color w:val="333333"/>
                <w:sz w:val="19"/>
              </w:rPr>
              <w:t>각 테이블의 한 행 의미(grain)와 기간·표본을 쓰시오.</w:t>
            </w:r>
          </w:p>
        </w:tc>
      </w:tr>
      <w:tr w:rsidR="007C5DEA" w:rsidTr="00DA77A8">
        <w:trPr>
          <w:jc w:val="center"/>
        </w:trPr>
        <w:tc>
          <w:tcPr>
            <w:tcW w:w="83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9" w:lineRule="auto"/>
            </w:pPr>
            <w:r>
              <w:rPr>
                <w:color w:val="333333"/>
                <w:sz w:val="19"/>
              </w:rPr>
              <w:t>메시지에 맞는 시각 유형과 선택 이유를 쓰시오.</w:t>
            </w:r>
          </w:p>
        </w:tc>
      </w:tr>
      <w:tr w:rsidR="007C5DEA" w:rsidTr="00DA77A8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9" w:lineRule="auto"/>
            </w:pPr>
            <w:r>
              <w:rPr>
                <w:color w:val="333333"/>
                <w:sz w:val="19"/>
              </w:rPr>
              <w:t>존재·스키마·키·중복·분모·단위를 어떻게 검증했는지 쓰시오.</w:t>
            </w:r>
          </w:p>
        </w:tc>
      </w:tr>
    </w:tbl>
    <w:p w:rsidR="007C5DEA" w:rsidRDefault="007C5DEA" w:rsidP="007C5DEA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7C5DEA" w:rsidTr="00DA77A8"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2"/>
              </w:rPr>
              <w:t>근거 규칙</w:t>
            </w:r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88" w:lineRule="auto"/>
            </w:pPr>
            <w:r>
              <w:rPr>
                <w:b/>
                <w:color w:val="333333"/>
              </w:rPr>
              <w:t>메시지 하나마다 지표–테이블–컬럼–grain–시각–검증을 한 줄로 연결한다.</w:t>
            </w:r>
          </w:p>
        </w:tc>
      </w:tr>
    </w:tbl>
    <w:p w:rsidR="007C5DEA" w:rsidRDefault="007C5DEA" w:rsidP="007C5DEA">
      <w:r>
        <w:br w:type="page"/>
      </w:r>
    </w:p>
    <w:p w:rsidR="007C5DEA" w:rsidRPr="000A2AFD" w:rsidRDefault="007C5DEA" w:rsidP="007C5DEA">
      <w:pPr>
        <w:keepNext/>
        <w:spacing w:before="100" w:after="360" w:line="240" w:lineRule="auto"/>
        <w:rPr>
          <w:sz w:val="20"/>
        </w:rPr>
      </w:pPr>
      <w:r w:rsidRPr="000A2AFD">
        <w:rPr>
          <w:rFonts w:hint="eastAsia"/>
          <w:b/>
          <w:color w:val="1F5D99"/>
          <w:sz w:val="48"/>
          <w:lang w:eastAsia="ko-KR"/>
        </w:rPr>
        <w:lastRenderedPageBreak/>
        <w:t>문제-</w:t>
      </w:r>
      <w:r w:rsidRPr="000A2AFD">
        <w:rPr>
          <w:b/>
          <w:color w:val="1F5D99"/>
          <w:sz w:val="48"/>
        </w:rPr>
        <w:t>3. 공통 문제 ③ — 제안·한계·발표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7C5DEA" w:rsidTr="00DA77A8">
        <w:trPr>
          <w:tblHeader/>
          <w:jc w:val="center"/>
        </w:trPr>
        <w:tc>
          <w:tcPr>
            <w:tcW w:w="8352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작성 문제</w:t>
            </w:r>
          </w:p>
        </w:tc>
      </w:tr>
      <w:tr w:rsidR="007C5DEA" w:rsidTr="00DA77A8">
        <w:trPr>
          <w:jc w:val="center"/>
        </w:trPr>
        <w:tc>
          <w:tcPr>
            <w:tcW w:w="83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9" w:lineRule="auto"/>
            </w:pPr>
            <w:r>
              <w:rPr>
                <w:color w:val="333333"/>
                <w:sz w:val="19"/>
              </w:rPr>
              <w:t>분석결과에서 도출한 제안과 실행조건을 쓰시오.</w:t>
            </w:r>
          </w:p>
        </w:tc>
      </w:tr>
      <w:tr w:rsidR="007C5DEA" w:rsidTr="00DA77A8">
        <w:trPr>
          <w:jc w:val="center"/>
        </w:trPr>
        <w:tc>
          <w:tcPr>
            <w:tcW w:w="83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59" w:lineRule="auto"/>
            </w:pPr>
            <w:r>
              <w:rPr>
                <w:color w:val="333333"/>
                <w:sz w:val="19"/>
              </w:rPr>
              <w:t>현재 한계와 추가로 필요한 데이터를 쓰시오.</w:t>
            </w:r>
          </w:p>
        </w:tc>
      </w:tr>
    </w:tbl>
    <w:p w:rsidR="007C5DEA" w:rsidRDefault="007C5DEA" w:rsidP="007C5DEA">
      <w:pPr>
        <w:spacing w:after="20"/>
      </w:pPr>
    </w:p>
    <w:p w:rsidR="007C5DEA" w:rsidRDefault="007C5DEA" w:rsidP="007C5DEA">
      <w:pPr>
        <w:spacing w:after="100" w:line="278" w:lineRule="auto"/>
      </w:pPr>
      <w:r>
        <w:rPr>
          <w:color w:val="333333"/>
        </w:rPr>
        <w:t>■ 각 슬라이드 제목은 결론형 문장으로 작성한다.</w:t>
      </w:r>
    </w:p>
    <w:p w:rsidR="007C5DEA" w:rsidRDefault="007C5DEA" w:rsidP="007C5DEA">
      <w:pPr>
        <w:spacing w:after="100" w:line="278" w:lineRule="auto"/>
      </w:pPr>
      <w:r>
        <w:rPr>
          <w:color w:val="333333"/>
        </w:rPr>
        <w:t>■ 발표는 8분, 피드백은 3분으로 운영한다.</w:t>
      </w:r>
    </w:p>
    <w:p w:rsidR="007C5DEA" w:rsidRDefault="007C5DEA" w:rsidP="007C5DEA">
      <w:pPr>
        <w:spacing w:after="100" w:line="278" w:lineRule="auto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7800"/>
      </w:tblGrid>
      <w:tr w:rsidR="007C5DEA" w:rsidTr="00DA77A8">
        <w:trPr>
          <w:jc w:val="center"/>
        </w:trPr>
        <w:tc>
          <w:tcPr>
            <w:tcW w:w="1560" w:type="dxa"/>
            <w:shd w:val="clear" w:color="auto" w:fill="C90000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2"/>
              </w:rPr>
              <w:t>금지</w:t>
            </w:r>
          </w:p>
        </w:tc>
        <w:tc>
          <w:tcPr>
            <w:tcW w:w="7800" w:type="dxa"/>
            <w:shd w:val="clear" w:color="auto" w:fill="FBE2D5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C5DEA" w:rsidRDefault="007C5DEA" w:rsidP="00DA77A8">
            <w:pPr>
              <w:spacing w:after="0" w:line="288" w:lineRule="auto"/>
            </w:pPr>
            <w:r>
              <w:rPr>
                <w:b/>
                <w:color w:val="333333"/>
              </w:rPr>
              <w:t>데이터가 없거나 검증되지 않은 결과를 ‘예시’라는 이유로 사실처럼 발표하지 않는다.</w:t>
            </w:r>
          </w:p>
        </w:tc>
      </w:tr>
    </w:tbl>
    <w:p w:rsidR="007C5DEA" w:rsidRDefault="007C5DEA" w:rsidP="007C5DEA">
      <w:r>
        <w:br w:type="page"/>
      </w:r>
    </w:p>
    <w:p w:rsidR="00446FB4" w:rsidRDefault="00E40F9B">
      <w:pPr>
        <w:keepNext/>
        <w:spacing w:before="100" w:after="360" w:line="240" w:lineRule="auto"/>
      </w:pPr>
      <w:r>
        <w:rPr>
          <w:b/>
          <w:color w:val="1F5D99"/>
          <w:sz w:val="51"/>
        </w:rPr>
        <w:lastRenderedPageBreak/>
        <w:t>4. 2팀 문제 — 호텔 검색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446FB4">
        <w:trPr>
          <w:tblHeader/>
          <w:jc w:val="center"/>
        </w:trPr>
        <w:tc>
          <w:tcPr>
            <w:tcW w:w="1872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Default="00E40F9B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7488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Default="00E40F9B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팀 문제</w:t>
            </w:r>
          </w:p>
        </w:tc>
      </w:tr>
      <w:tr w:rsidR="00446FB4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Default="00E40F9B">
            <w:pPr>
              <w:spacing w:after="0" w:line="259" w:lineRule="auto"/>
            </w:pPr>
            <w:r>
              <w:rPr>
                <w:color w:val="333333"/>
                <w:sz w:val="16"/>
              </w:rPr>
              <w:t>프로젝트</w:t>
            </w:r>
          </w:p>
        </w:tc>
        <w:tc>
          <w:tcPr>
            <w:tcW w:w="7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Default="00E40F9B">
            <w:pPr>
              <w:spacing w:after="0" w:line="259" w:lineRule="auto"/>
            </w:pPr>
            <w:r>
              <w:rPr>
                <w:color w:val="333333"/>
                <w:sz w:val="16"/>
              </w:rPr>
              <w:t>일본 여행객 호텔 검색 의도·결과 비교 및 이탈 요인 대시보드</w:t>
            </w:r>
            <w:r w:rsidR="007C5DEA" w:rsidRPr="000A2AFD">
              <w:rPr>
                <w:b/>
                <w:color w:val="FF0000"/>
                <w:sz w:val="16"/>
              </w:rPr>
              <w:t>(</w:t>
            </w:r>
            <w:r w:rsidR="007C5DEA" w:rsidRPr="000A2AFD">
              <w:rPr>
                <w:rFonts w:hint="eastAsia"/>
                <w:b/>
                <w:color w:val="FF0000"/>
                <w:sz w:val="16"/>
                <w:lang w:eastAsia="ko-KR"/>
              </w:rPr>
              <w:t>변경가능)</w:t>
            </w:r>
          </w:p>
        </w:tc>
      </w:tr>
      <w:tr w:rsidR="00446FB4">
        <w:trPr>
          <w:jc w:val="center"/>
        </w:trPr>
        <w:tc>
          <w:tcPr>
            <w:tcW w:w="187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Default="00E40F9B">
            <w:pPr>
              <w:spacing w:after="0" w:line="259" w:lineRule="auto"/>
            </w:pPr>
            <w:r>
              <w:rPr>
                <w:color w:val="333333"/>
                <w:sz w:val="16"/>
              </w:rPr>
              <w:t>팀원</w:t>
            </w:r>
          </w:p>
        </w:tc>
        <w:tc>
          <w:tcPr>
            <w:tcW w:w="748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Default="00E40F9B">
            <w:pPr>
              <w:spacing w:after="0" w:line="259" w:lineRule="auto"/>
            </w:pPr>
            <w:r>
              <w:rPr>
                <w:color w:val="333333"/>
                <w:sz w:val="16"/>
              </w:rPr>
              <w:t>권순성, 박지현, 손지영, 이소이</w:t>
            </w:r>
          </w:p>
        </w:tc>
      </w:tr>
      <w:tr w:rsidR="00446FB4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Default="00E40F9B">
            <w:pPr>
              <w:spacing w:after="0" w:line="259" w:lineRule="auto"/>
            </w:pPr>
            <w:r>
              <w:rPr>
                <w:color w:val="333333"/>
                <w:sz w:val="16"/>
              </w:rPr>
              <w:t>여정</w:t>
            </w:r>
          </w:p>
        </w:tc>
        <w:tc>
          <w:tcPr>
            <w:tcW w:w="7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Default="00E40F9B">
            <w:pPr>
              <w:spacing w:after="0" w:line="259" w:lineRule="auto"/>
            </w:pPr>
            <w:r>
              <w:rPr>
                <w:color w:val="333333"/>
                <w:sz w:val="16"/>
              </w:rPr>
              <w:t>USER→SEARCH→FILTER→RESULT→EVENT→BOOKING 단계와 연결키를 쓰시오.</w:t>
            </w:r>
            <w:r w:rsidR="007C5DEA" w:rsidRPr="000A2AFD">
              <w:rPr>
                <w:b/>
                <w:color w:val="FF0000"/>
                <w:sz w:val="16"/>
              </w:rPr>
              <w:t xml:space="preserve"> </w:t>
            </w:r>
            <w:r w:rsidR="007C5DEA" w:rsidRPr="000A2AFD">
              <w:rPr>
                <w:b/>
                <w:color w:val="FF0000"/>
                <w:sz w:val="16"/>
              </w:rPr>
              <w:t>(</w:t>
            </w:r>
            <w:r w:rsidR="007C5DEA" w:rsidRPr="000A2AFD">
              <w:rPr>
                <w:rFonts w:hint="eastAsia"/>
                <w:b/>
                <w:color w:val="FF0000"/>
                <w:sz w:val="16"/>
                <w:lang w:eastAsia="ko-KR"/>
              </w:rPr>
              <w:t>변경가능)</w:t>
            </w:r>
          </w:p>
        </w:tc>
      </w:tr>
      <w:tr w:rsidR="00446FB4">
        <w:trPr>
          <w:jc w:val="center"/>
        </w:trPr>
        <w:tc>
          <w:tcPr>
            <w:tcW w:w="187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Pr="004B2207" w:rsidRDefault="00E40F9B">
            <w:pPr>
              <w:spacing w:after="0" w:line="259" w:lineRule="auto"/>
              <w:rPr>
                <w:b/>
                <w:color w:val="FF0000"/>
              </w:rPr>
            </w:pPr>
            <w:r w:rsidRPr="004B2207">
              <w:rPr>
                <w:b/>
                <w:color w:val="FF0000"/>
                <w:sz w:val="16"/>
              </w:rPr>
              <w:t>지표</w:t>
            </w:r>
          </w:p>
        </w:tc>
        <w:tc>
          <w:tcPr>
            <w:tcW w:w="748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Pr="004B2207" w:rsidRDefault="00E40F9B">
            <w:pPr>
              <w:spacing w:after="0" w:line="259" w:lineRule="auto"/>
              <w:rPr>
                <w:b/>
                <w:color w:val="FF0000"/>
              </w:rPr>
            </w:pPr>
            <w:r w:rsidRPr="004B2207">
              <w:rPr>
                <w:b/>
                <w:color w:val="FF0000"/>
                <w:sz w:val="16"/>
              </w:rPr>
              <w:t>불일치율·재검색률·이탈률·예약전환율의 분모와 고유 ID를 정의하시오.</w:t>
            </w:r>
          </w:p>
        </w:tc>
      </w:tr>
      <w:tr w:rsidR="00446FB4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Pr="004B2207" w:rsidRDefault="00E40F9B">
            <w:pPr>
              <w:spacing w:after="0" w:line="259" w:lineRule="auto"/>
              <w:rPr>
                <w:b/>
                <w:color w:val="FF0000"/>
              </w:rPr>
            </w:pPr>
            <w:r w:rsidRPr="004B2207">
              <w:rPr>
                <w:b/>
                <w:color w:val="FF0000"/>
                <w:sz w:val="16"/>
              </w:rPr>
              <w:t>중복</w:t>
            </w:r>
          </w:p>
        </w:tc>
        <w:tc>
          <w:tcPr>
            <w:tcW w:w="7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Pr="004B2207" w:rsidRDefault="00E40F9B">
            <w:pPr>
              <w:spacing w:after="0" w:line="259" w:lineRule="auto"/>
              <w:rPr>
                <w:b/>
                <w:color w:val="FF0000"/>
              </w:rPr>
            </w:pPr>
            <w:r w:rsidRPr="004B2207">
              <w:rPr>
                <w:b/>
                <w:color w:val="FF0000"/>
                <w:sz w:val="16"/>
              </w:rPr>
              <w:t>SEARCH_RESULT 결합 전후 행 수와 distinct search/session을 비교하시오.</w:t>
            </w:r>
          </w:p>
        </w:tc>
      </w:tr>
      <w:tr w:rsidR="00446FB4">
        <w:trPr>
          <w:jc w:val="center"/>
        </w:trPr>
        <w:tc>
          <w:tcPr>
            <w:tcW w:w="187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Pr="004B2207" w:rsidRDefault="00E40F9B">
            <w:pPr>
              <w:spacing w:after="0" w:line="259" w:lineRule="auto"/>
              <w:rPr>
                <w:b/>
                <w:color w:val="FF0000"/>
              </w:rPr>
            </w:pPr>
            <w:r w:rsidRPr="004B2207">
              <w:rPr>
                <w:b/>
                <w:color w:val="FF0000"/>
                <w:sz w:val="16"/>
              </w:rPr>
              <w:t>데이터 확보</w:t>
            </w:r>
          </w:p>
        </w:tc>
        <w:tc>
          <w:tcPr>
            <w:tcW w:w="748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Pr="004B2207" w:rsidRDefault="00E40F9B">
            <w:pPr>
              <w:spacing w:after="0" w:line="259" w:lineRule="auto"/>
              <w:rPr>
                <w:b/>
                <w:color w:val="FF0000"/>
              </w:rPr>
            </w:pPr>
            <w:r w:rsidRPr="004B2207">
              <w:rPr>
                <w:b/>
                <w:color w:val="FF0000"/>
                <w:sz w:val="16"/>
              </w:rPr>
              <w:t>×·△ 상태를 분석결과가 아니라 확보·대체·검증 계획으로 쓰시오.</w:t>
            </w:r>
          </w:p>
        </w:tc>
      </w:tr>
      <w:tr w:rsidR="00446FB4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Pr="004B2207" w:rsidRDefault="00E40F9B">
            <w:pPr>
              <w:spacing w:after="0" w:line="259" w:lineRule="auto"/>
              <w:rPr>
                <w:b/>
                <w:color w:val="FF0000"/>
              </w:rPr>
            </w:pPr>
            <w:r w:rsidRPr="004B2207">
              <w:rPr>
                <w:b/>
                <w:color w:val="FF0000"/>
                <w:sz w:val="16"/>
              </w:rPr>
              <w:t>범위</w:t>
            </w:r>
          </w:p>
        </w:tc>
        <w:tc>
          <w:tcPr>
            <w:tcW w:w="7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Pr="004B2207" w:rsidRDefault="00E40F9B">
            <w:pPr>
              <w:spacing w:after="0" w:line="259" w:lineRule="auto"/>
              <w:rPr>
                <w:b/>
                <w:color w:val="FF0000"/>
              </w:rPr>
            </w:pPr>
            <w:r w:rsidRPr="004B2207">
              <w:rPr>
                <w:b/>
                <w:color w:val="FF0000"/>
                <w:sz w:val="16"/>
              </w:rPr>
              <w:t>일본 여행객 범위를 유지하고 제주 예시를 프로젝트 결과에서 제외하시오.</w:t>
            </w:r>
          </w:p>
        </w:tc>
      </w:tr>
      <w:tr w:rsidR="00446FB4">
        <w:trPr>
          <w:jc w:val="center"/>
        </w:trPr>
        <w:tc>
          <w:tcPr>
            <w:tcW w:w="187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Pr="004B2207" w:rsidRDefault="00E40F9B">
            <w:pPr>
              <w:spacing w:after="0" w:line="259" w:lineRule="auto"/>
              <w:rPr>
                <w:b/>
                <w:color w:val="FF0000"/>
              </w:rPr>
            </w:pPr>
            <w:r w:rsidRPr="004B2207">
              <w:rPr>
                <w:b/>
                <w:color w:val="FF0000"/>
                <w:sz w:val="16"/>
              </w:rPr>
              <w:t>시각</w:t>
            </w:r>
          </w:p>
        </w:tc>
        <w:tc>
          <w:tcPr>
            <w:tcW w:w="748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46FB4" w:rsidRPr="004B2207" w:rsidRDefault="00E40F9B">
            <w:pPr>
              <w:spacing w:after="0" w:line="259" w:lineRule="auto"/>
              <w:rPr>
                <w:b/>
                <w:color w:val="FF0000"/>
              </w:rPr>
            </w:pPr>
            <w:r w:rsidRPr="004B2207">
              <w:rPr>
                <w:b/>
                <w:color w:val="FF0000"/>
                <w:sz w:val="16"/>
              </w:rPr>
              <w:t>퍼널·단계 막대·조건별 정렬 막대를 설계하시오.</w:t>
            </w:r>
          </w:p>
        </w:tc>
      </w:tr>
    </w:tbl>
    <w:p w:rsidR="00446FB4" w:rsidRDefault="00446FB4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7942"/>
      </w:tblGrid>
      <w:tr w:rsidR="00446FB4" w:rsidTr="004B2207">
        <w:trPr>
          <w:jc w:val="center"/>
        </w:trPr>
        <w:tc>
          <w:tcPr>
            <w:tcW w:w="1418" w:type="dxa"/>
            <w:shd w:val="clear" w:color="auto" w:fill="C90000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446FB4" w:rsidRDefault="00E40F9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2"/>
              </w:rPr>
              <w:t>주의</w:t>
            </w:r>
          </w:p>
        </w:tc>
        <w:tc>
          <w:tcPr>
            <w:tcW w:w="7942" w:type="dxa"/>
            <w:shd w:val="clear" w:color="auto" w:fill="FBE2D5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446FB4" w:rsidRDefault="00E40F9B">
            <w:pPr>
              <w:spacing w:after="0" w:line="288" w:lineRule="auto"/>
            </w:pPr>
            <w:r>
              <w:rPr>
                <w:b/>
                <w:color w:val="333333"/>
              </w:rPr>
              <w:t xml:space="preserve">행 수를 사용자·검색·세션 수로 해석하지 않는다. </w:t>
            </w:r>
            <w:r w:rsidR="004B2207">
              <w:rPr>
                <w:b/>
                <w:color w:val="333333"/>
              </w:rPr>
              <w:br/>
            </w:r>
            <w:r>
              <w:rPr>
                <w:b/>
                <w:color w:val="333333"/>
              </w:rPr>
              <w:t>단계마다 distinct 기준을 고정한다.</w:t>
            </w:r>
          </w:p>
        </w:tc>
      </w:tr>
    </w:tbl>
    <w:p w:rsidR="008E28DD" w:rsidRDefault="00E40F9B" w:rsidP="008E28DD">
      <w:pPr>
        <w:keepNext/>
        <w:spacing w:before="100" w:after="360" w:line="240" w:lineRule="auto"/>
      </w:pPr>
      <w:r>
        <w:br w:type="page"/>
      </w:r>
      <w:r w:rsidR="008E28DD">
        <w:rPr>
          <w:b/>
          <w:color w:val="1F5D99"/>
          <w:sz w:val="51"/>
        </w:rPr>
        <w:lastRenderedPageBreak/>
        <w:t>5. 9장 스토리보드 작성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456"/>
        <w:gridCol w:w="4896"/>
      </w:tblGrid>
      <w:tr w:rsidR="008E28DD" w:rsidTr="00F413E6">
        <w:trPr>
          <w:tblHeader/>
          <w:jc w:val="center"/>
        </w:trPr>
        <w:tc>
          <w:tcPr>
            <w:tcW w:w="1008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장</w:t>
            </w:r>
          </w:p>
        </w:tc>
        <w:tc>
          <w:tcPr>
            <w:tcW w:w="3456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필수 내용</w:t>
            </w:r>
          </w:p>
        </w:tc>
        <w:tc>
          <w:tcPr>
            <w:tcW w:w="4896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팀 작성 질문</w:t>
            </w:r>
          </w:p>
        </w:tc>
      </w:tr>
      <w:tr w:rsidR="008E28DD" w:rsidTr="00F413E6">
        <w:trPr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1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제목·팀·대상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누구를 위한 무엇인가?</w:t>
            </w:r>
          </w:p>
        </w:tc>
      </w:tr>
      <w:tr w:rsidR="008E28DD" w:rsidTr="00F413E6">
        <w:trPr>
          <w:jc w:val="center"/>
        </w:trPr>
        <w:tc>
          <w:tcPr>
            <w:tcW w:w="100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2</w:t>
            </w:r>
          </w:p>
        </w:tc>
        <w:tc>
          <w:tcPr>
            <w:tcW w:w="345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문제·의사결정</w:t>
            </w:r>
          </w:p>
        </w:tc>
        <w:tc>
          <w:tcPr>
            <w:tcW w:w="489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무엇을 결정해야 하는가?</w:t>
            </w:r>
          </w:p>
        </w:tc>
      </w:tr>
      <w:tr w:rsidR="008E28DD" w:rsidTr="00F413E6">
        <w:trPr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3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데이터·검증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무엇을 확인했고 무엇이 미확정인가?</w:t>
            </w:r>
          </w:p>
        </w:tc>
      </w:tr>
      <w:tr w:rsidR="008E28DD" w:rsidTr="00F413E6">
        <w:trPr>
          <w:jc w:val="center"/>
        </w:trPr>
        <w:tc>
          <w:tcPr>
            <w:tcW w:w="100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4~6</w:t>
            </w:r>
          </w:p>
        </w:tc>
        <w:tc>
          <w:tcPr>
            <w:tcW w:w="345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핵심 메시지 3개</w:t>
            </w:r>
          </w:p>
        </w:tc>
        <w:tc>
          <w:tcPr>
            <w:tcW w:w="489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메시지마다 근거와 시각은 무엇인가?</w:t>
            </w:r>
          </w:p>
        </w:tc>
      </w:tr>
      <w:tr w:rsidR="008E28DD" w:rsidTr="00F413E6">
        <w:trPr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7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결정·제안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무엇을 선택하고 어떤 조건을 둘 것인가?</w:t>
            </w:r>
          </w:p>
        </w:tc>
      </w:tr>
      <w:tr w:rsidR="008E28DD" w:rsidTr="00F413E6">
        <w:trPr>
          <w:jc w:val="center"/>
        </w:trPr>
        <w:tc>
          <w:tcPr>
            <w:tcW w:w="100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8</w:t>
            </w:r>
          </w:p>
        </w:tc>
        <w:tc>
          <w:tcPr>
            <w:tcW w:w="345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한계·추가 데이터</w:t>
            </w:r>
          </w:p>
        </w:tc>
        <w:tc>
          <w:tcPr>
            <w:tcW w:w="489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무엇을 단정할 수 없는가?</w:t>
            </w:r>
          </w:p>
        </w:tc>
      </w:tr>
      <w:tr w:rsidR="008E28DD" w:rsidTr="00F413E6">
        <w:trPr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9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실행계획·KPI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7"/>
              </w:rPr>
              <w:t>누가 언제 무엇을 어떻게 검증할 것인가?</w:t>
            </w:r>
          </w:p>
        </w:tc>
      </w:tr>
    </w:tbl>
    <w:p w:rsidR="008E28DD" w:rsidRDefault="008E28DD" w:rsidP="008E28D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8E28DD" w:rsidTr="00F413E6"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2"/>
              </w:rPr>
              <w:t>제목</w:t>
            </w:r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88" w:lineRule="auto"/>
            </w:pPr>
            <w:r>
              <w:rPr>
                <w:b/>
                <w:color w:val="333333"/>
              </w:rPr>
              <w:t>모든 장의 제목은 ‘현황’, ‘결과’가 아니라 해당 장의 결론을 담은 문장으로 작성한다.</w:t>
            </w:r>
          </w:p>
        </w:tc>
      </w:tr>
    </w:tbl>
    <w:p w:rsidR="008E28DD" w:rsidRDefault="008E28DD" w:rsidP="008E28DD">
      <w:r>
        <w:br w:type="page"/>
      </w:r>
    </w:p>
    <w:p w:rsidR="008E28DD" w:rsidRDefault="008E28DD" w:rsidP="008E28DD">
      <w:pPr>
        <w:keepNext/>
        <w:spacing w:before="100" w:after="360" w:line="240" w:lineRule="auto"/>
      </w:pPr>
      <w:r>
        <w:rPr>
          <w:b/>
          <w:color w:val="1F5D99"/>
          <w:sz w:val="51"/>
        </w:rPr>
        <w:lastRenderedPageBreak/>
        <w:t>6. 발표·피드백 기록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8E28DD" w:rsidTr="00F413E6">
        <w:trPr>
          <w:tblHeader/>
          <w:jc w:val="center"/>
        </w:trPr>
        <w:tc>
          <w:tcPr>
            <w:tcW w:w="2016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7344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기록 항목</w:t>
            </w:r>
          </w:p>
        </w:tc>
      </w:tr>
      <w:tr w:rsidR="008E28DD" w:rsidTr="00F413E6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발표 8분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Pr="004B2207" w:rsidRDefault="008E28DD" w:rsidP="00F413E6">
            <w:pPr>
              <w:spacing w:after="0" w:line="259" w:lineRule="auto"/>
              <w:rPr>
                <w:b/>
                <w:lang w:eastAsia="ko-KR"/>
              </w:rPr>
            </w:pPr>
            <w:r w:rsidRPr="004B2207">
              <w:rPr>
                <w:rFonts w:hint="eastAsia"/>
                <w:b/>
                <w:color w:val="FF0000"/>
                <w:sz w:val="19"/>
                <w:lang w:eastAsia="ko-KR"/>
              </w:rPr>
              <w:t xml:space="preserve">발표자료(구글 프리젠테이션 링크 </w:t>
            </w:r>
            <w:r w:rsidRPr="004B2207">
              <w:rPr>
                <w:b/>
                <w:color w:val="FF0000"/>
                <w:sz w:val="19"/>
                <w:lang w:eastAsia="ko-KR"/>
              </w:rPr>
              <w:t xml:space="preserve">AND </w:t>
            </w:r>
            <w:r w:rsidRPr="004B2207">
              <w:rPr>
                <w:rFonts w:hint="eastAsia"/>
                <w:b/>
                <w:color w:val="FF0000"/>
                <w:sz w:val="19"/>
                <w:lang w:eastAsia="ko-KR"/>
              </w:rPr>
              <w:t>P</w:t>
            </w:r>
            <w:r w:rsidRPr="004B2207">
              <w:rPr>
                <w:b/>
                <w:color w:val="FF0000"/>
                <w:sz w:val="19"/>
                <w:lang w:eastAsia="ko-KR"/>
              </w:rPr>
              <w:t>PTX</w:t>
            </w:r>
            <w:r w:rsidRPr="004B2207">
              <w:rPr>
                <w:rFonts w:hint="eastAsia"/>
                <w:b/>
                <w:color w:val="FF0000"/>
                <w:sz w:val="19"/>
                <w:lang w:eastAsia="ko-KR"/>
              </w:rPr>
              <w:t>파일)</w:t>
            </w:r>
            <w:r w:rsidRPr="004B2207">
              <w:rPr>
                <w:b/>
                <w:color w:val="FF0000"/>
                <w:sz w:val="19"/>
                <w:lang w:eastAsia="ko-KR"/>
              </w:rPr>
              <w:t xml:space="preserve"> </w:t>
            </w:r>
            <w:r w:rsidRPr="004B2207">
              <w:rPr>
                <w:rFonts w:hint="eastAsia"/>
                <w:b/>
                <w:color w:val="FF0000"/>
                <w:sz w:val="19"/>
                <w:lang w:eastAsia="ko-KR"/>
              </w:rPr>
              <w:t>제출로 대신함</w:t>
            </w:r>
          </w:p>
        </w:tc>
      </w:tr>
      <w:tr w:rsidR="008E28DD" w:rsidTr="00F413E6"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질문 3분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질문 원문, 사실·해석·제안 중 관련 구분</w:t>
            </w:r>
          </w:p>
        </w:tc>
      </w:tr>
      <w:tr w:rsidR="008E28DD" w:rsidTr="00F413E6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분류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오류 / 명확성 / 범위 / 표현 / 추가분석</w:t>
            </w:r>
          </w:p>
        </w:tc>
      </w:tr>
      <w:tr w:rsidR="008E28DD" w:rsidTr="00F413E6"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처리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수정 / 보류 / 기각</w:t>
            </w:r>
          </w:p>
        </w:tc>
      </w:tr>
      <w:tr w:rsidR="008E28DD" w:rsidTr="00F413E6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근거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처리 이유, 담당자, 반영 슬라이드</w:t>
            </w:r>
          </w:p>
        </w:tc>
      </w:tr>
      <w:tr w:rsidR="008E28DD" w:rsidTr="00F413E6"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재검증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수치·출처·기간·grain·제목·흐름 재확인</w:t>
            </w:r>
          </w:p>
        </w:tc>
      </w:tr>
    </w:tbl>
    <w:p w:rsidR="008E28DD" w:rsidRDefault="008E28DD" w:rsidP="008E28D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8E28DD" w:rsidTr="00F413E6"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2"/>
              </w:rPr>
              <w:t>제출</w:t>
            </w:r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88" w:lineRule="auto"/>
            </w:pPr>
            <w:r>
              <w:rPr>
                <w:b/>
                <w:color w:val="333333"/>
              </w:rPr>
              <w:t>발표자료 수정본과 피드백 반영표를 함께 제출한다.</w:t>
            </w:r>
          </w:p>
        </w:tc>
      </w:tr>
    </w:tbl>
    <w:p w:rsidR="008E28DD" w:rsidRDefault="008E28DD" w:rsidP="008E28DD">
      <w:r>
        <w:br w:type="page"/>
      </w:r>
    </w:p>
    <w:p w:rsidR="008E28DD" w:rsidRDefault="008E28DD" w:rsidP="008E28DD">
      <w:pPr>
        <w:keepNext/>
        <w:spacing w:before="100" w:after="360" w:line="240" w:lineRule="auto"/>
      </w:pPr>
      <w:r>
        <w:rPr>
          <w:b/>
          <w:color w:val="1F5D99"/>
          <w:sz w:val="51"/>
        </w:rPr>
        <w:lastRenderedPageBreak/>
        <w:t>7. 채점 및 제출 게이트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152"/>
        <w:gridCol w:w="5040"/>
      </w:tblGrid>
      <w:tr w:rsidR="008E28DD" w:rsidTr="00F413E6">
        <w:trPr>
          <w:tblHeader/>
          <w:jc w:val="center"/>
        </w:trPr>
        <w:tc>
          <w:tcPr>
            <w:tcW w:w="3168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w="1152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배점</w:t>
            </w:r>
          </w:p>
        </w:tc>
        <w:tc>
          <w:tcPr>
            <w:tcW w:w="5040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제출 확인</w:t>
            </w:r>
          </w:p>
        </w:tc>
      </w:tr>
      <w:tr w:rsidR="008E28DD" w:rsidTr="00F413E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스토리 구조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25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문제–근거–해석–결정–행동</w:t>
            </w:r>
          </w:p>
        </w:tc>
      </w:tr>
      <w:tr w:rsidR="008E28DD" w:rsidTr="00F413E6">
        <w:trPr>
          <w:jc w:val="center"/>
        </w:trPr>
        <w:tc>
          <w:tcPr>
            <w:tcW w:w="31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데이터·지표·grain</w:t>
            </w:r>
          </w:p>
        </w:tc>
        <w:tc>
          <w:tcPr>
            <w:tcW w:w="11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25</w:t>
            </w:r>
          </w:p>
        </w:tc>
        <w:tc>
          <w:tcPr>
            <w:tcW w:w="5040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실제 테이블·키·분모·검증</w:t>
            </w:r>
          </w:p>
        </w:tc>
      </w:tr>
      <w:tr w:rsidR="008E28DD" w:rsidTr="00F413E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시각화·가독성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20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메시지 적합성·축·주석</w:t>
            </w:r>
          </w:p>
        </w:tc>
      </w:tr>
      <w:tr w:rsidR="008E28DD" w:rsidTr="00F413E6">
        <w:trPr>
          <w:jc w:val="center"/>
        </w:trPr>
        <w:tc>
          <w:tcPr>
            <w:tcW w:w="31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의사결정 유용성</w:t>
            </w:r>
          </w:p>
        </w:tc>
        <w:tc>
          <w:tcPr>
            <w:tcW w:w="11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20</w:t>
            </w:r>
          </w:p>
        </w:tc>
        <w:tc>
          <w:tcPr>
            <w:tcW w:w="5040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대상·제안·실행조건</w:t>
            </w:r>
          </w:p>
        </w:tc>
      </w:tr>
      <w:tr w:rsidR="008E28DD" w:rsidTr="00F413E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발표·피드백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10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59" w:lineRule="auto"/>
            </w:pPr>
            <w:r>
              <w:rPr>
                <w:color w:val="333333"/>
                <w:sz w:val="19"/>
              </w:rPr>
              <w:t>시간·질문·반영근거</w:t>
            </w:r>
          </w:p>
        </w:tc>
      </w:tr>
    </w:tbl>
    <w:p w:rsidR="008E28DD" w:rsidRDefault="008E28DD" w:rsidP="008E28DD">
      <w:pPr>
        <w:spacing w:after="20"/>
      </w:pPr>
    </w:p>
    <w:p w:rsidR="007C5DEA" w:rsidRDefault="007C5DEA" w:rsidP="008E28DD">
      <w:pPr>
        <w:spacing w:after="100" w:line="278" w:lineRule="auto"/>
        <w:rPr>
          <w:b/>
          <w:color w:val="FF0000"/>
          <w:lang w:eastAsia="ko-KR"/>
        </w:rPr>
      </w:pPr>
      <w:r w:rsidRPr="004B2207">
        <w:rPr>
          <w:b/>
          <w:color w:val="FF0000"/>
        </w:rPr>
        <w:t xml:space="preserve">■ </w:t>
      </w:r>
      <w:r>
        <w:rPr>
          <w:b/>
          <w:color w:val="FF0000"/>
        </w:rPr>
        <w:t>29</w:t>
      </w:r>
      <w:r>
        <w:rPr>
          <w:rFonts w:hint="eastAsia"/>
          <w:b/>
          <w:color w:val="FF0000"/>
          <w:lang w:eastAsia="ko-KR"/>
        </w:rPr>
        <w:t>일차-실습-</w:t>
      </w:r>
      <w:r>
        <w:rPr>
          <w:b/>
          <w:color w:val="FF0000"/>
          <w:lang w:eastAsia="ko-KR"/>
        </w:rPr>
        <w:t>1</w:t>
      </w:r>
      <w:r>
        <w:rPr>
          <w:rFonts w:hint="eastAsia"/>
          <w:b/>
          <w:color w:val="FF0000"/>
          <w:lang w:eastAsia="ko-KR"/>
        </w:rPr>
        <w:t xml:space="preserve">에서 </w:t>
      </w:r>
      <w:bookmarkStart w:id="0" w:name="_GoBack"/>
      <w:bookmarkEnd w:id="0"/>
      <w:r>
        <w:rPr>
          <w:rFonts w:hint="eastAsia"/>
          <w:b/>
          <w:color w:val="FF0000"/>
          <w:lang w:eastAsia="ko-KR"/>
        </w:rPr>
        <w:t xml:space="preserve">제출한 프로젝트계획서의 </w:t>
      </w:r>
      <w:r>
        <w:rPr>
          <w:b/>
          <w:color w:val="FF0000"/>
          <w:lang w:eastAsia="ko-KR"/>
        </w:rPr>
        <w:t xml:space="preserve">260831 </w:t>
      </w:r>
      <w:r>
        <w:rPr>
          <w:rFonts w:hint="eastAsia"/>
          <w:b/>
          <w:color w:val="FF0000"/>
          <w:lang w:eastAsia="ko-KR"/>
        </w:rPr>
        <w:t xml:space="preserve">6교시 현재 수정본 </w:t>
      </w:r>
    </w:p>
    <w:p w:rsidR="008E28DD" w:rsidRPr="004B2207" w:rsidRDefault="008E28DD" w:rsidP="008E28DD">
      <w:pPr>
        <w:spacing w:after="100" w:line="278" w:lineRule="auto"/>
        <w:rPr>
          <w:b/>
          <w:color w:val="FF0000"/>
        </w:rPr>
      </w:pPr>
      <w:r w:rsidRPr="004B2207">
        <w:rPr>
          <w:b/>
          <w:color w:val="FF0000"/>
        </w:rPr>
        <w:t>■ Google Slides 9장 링크와 PPTX 내보내기본</w:t>
      </w:r>
    </w:p>
    <w:p w:rsidR="008E28DD" w:rsidRDefault="008E28DD" w:rsidP="008E28DD">
      <w:pPr>
        <w:spacing w:after="100" w:line="278" w:lineRule="auto"/>
      </w:pPr>
      <w:r>
        <w:rPr>
          <w:color w:val="333333"/>
        </w:rPr>
        <w:t>■ 메시지–지표–테이블–grain–시각–검증 매핑표</w:t>
      </w:r>
    </w:p>
    <w:p w:rsidR="008E28DD" w:rsidRDefault="008E28DD" w:rsidP="008E28DD">
      <w:pPr>
        <w:spacing w:after="100" w:line="278" w:lineRule="auto"/>
      </w:pPr>
      <w:r>
        <w:rPr>
          <w:color w:val="333333"/>
        </w:rPr>
        <w:t>■ 피드백 반영표와 미확정 데이터 목록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8E28DD" w:rsidTr="00F413E6"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2"/>
              </w:rPr>
              <w:t>총점</w:t>
            </w:r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8E28DD" w:rsidRDefault="008E28DD" w:rsidP="00F413E6">
            <w:pPr>
              <w:spacing w:after="0" w:line="288" w:lineRule="auto"/>
            </w:pPr>
            <w:r>
              <w:rPr>
                <w:b/>
                <w:color w:val="333333"/>
              </w:rPr>
              <w:t>100점. 확인되지 않은 결과를 만들면 데이터·검증 항목에서 재작성 판정한다.</w:t>
            </w:r>
          </w:p>
        </w:tc>
      </w:tr>
    </w:tbl>
    <w:p w:rsidR="008E28DD" w:rsidRDefault="008E28DD" w:rsidP="008E28DD"/>
    <w:p w:rsidR="00446FB4" w:rsidRDefault="00446FB4"/>
    <w:sectPr w:rsidR="00446FB4" w:rsidSect="00034616">
      <w:headerReference w:type="default" r:id="rId8"/>
      <w:footerReference w:type="default" r:id="rId9"/>
      <w:pgSz w:w="11906" w:h="16838"/>
      <w:pgMar w:top="1195" w:right="1296" w:bottom="1195" w:left="1296" w:header="461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B09" w:rsidRDefault="003E5B09">
      <w:pPr>
        <w:spacing w:after="0" w:line="240" w:lineRule="auto"/>
      </w:pPr>
      <w:r>
        <w:separator/>
      </w:r>
    </w:p>
  </w:endnote>
  <w:endnote w:type="continuationSeparator" w:id="0">
    <w:p w:rsidR="003E5B09" w:rsidRDefault="003E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Squar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6FB4" w:rsidRDefault="00E40F9B">
    <w:pPr>
      <w:jc w:val="center"/>
    </w:pPr>
    <w:r>
      <w:rPr>
        <w:color w:val="B8B8B8"/>
        <w:sz w:val="17"/>
      </w:rPr>
      <w:t xml:space="preserve">30일차 팀프로젝트실습 문제 | </w:t>
    </w:r>
    <w:r>
      <w:rPr>
        <w:color w:val="333333"/>
        <w:sz w:val="17"/>
      </w:rPr>
      <w:fldChar w:fldCharType="begin"/>
    </w:r>
    <w:r>
      <w:rPr>
        <w:color w:val="333333"/>
        <w:sz w:val="17"/>
      </w:rPr>
      <w:instrText xml:space="preserve"> PAGE </w:instrText>
    </w:r>
    <w:r>
      <w:rPr>
        <w:color w:val="333333"/>
        <w:sz w:val="17"/>
      </w:rPr>
      <w:fldChar w:fldCharType="separate"/>
    </w:r>
    <w:r w:rsidR="007C5DEA">
      <w:rPr>
        <w:noProof/>
        <w:color w:val="333333"/>
        <w:sz w:val="17"/>
      </w:rPr>
      <w:t>7</w:t>
    </w:r>
    <w:r>
      <w:rPr>
        <w:color w:val="33333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B09" w:rsidRDefault="003E5B09">
      <w:pPr>
        <w:spacing w:after="0" w:line="240" w:lineRule="auto"/>
      </w:pPr>
      <w:r>
        <w:separator/>
      </w:r>
    </w:p>
  </w:footnote>
  <w:footnote w:type="continuationSeparator" w:id="0">
    <w:p w:rsidR="003E5B09" w:rsidRDefault="003E5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6FB4" w:rsidRDefault="00E40F9B">
    <w:pPr>
      <w:spacing w:after="0" w:line="269" w:lineRule="auto"/>
      <w:jc w:val="center"/>
    </w:pPr>
    <w:r>
      <w:rPr>
        <w:color w:val="B8B8B8"/>
        <w:sz w:val="17"/>
      </w:rPr>
      <w:t>데이터 분석 방법론 및 BI 기반 시각화 | 30일차 | 2026. 8. 31.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2B07E4"/>
    <w:multiLevelType w:val="hybridMultilevel"/>
    <w:tmpl w:val="C7A6D8EE"/>
    <w:lvl w:ilvl="0" w:tplc="E63C1256">
      <w:start w:val="1"/>
      <w:numFmt w:val="bullet"/>
      <w:pStyle w:val="a"/>
      <w:suff w:val="space"/>
      <w:lvlText w:val="◾"/>
      <w:lvlJc w:val="left"/>
      <w:pPr>
        <w:tabs>
          <w:tab w:val="num" w:pos="360"/>
        </w:tabs>
        <w:ind w:left="360" w:hanging="240"/>
      </w:pPr>
      <w:rPr>
        <w:rFonts w:ascii="NanumSquare" w:eastAsia="NanumSquare" w:hAnsi="NanumSquare"/>
      </w:rPr>
    </w:lvl>
    <w:lvl w:ilvl="1" w:tplc="BE8A55E8">
      <w:start w:val="1"/>
      <w:numFmt w:val="bullet"/>
      <w:suff w:val="space"/>
      <w:lvlText w:val="▪"/>
      <w:lvlJc w:val="left"/>
      <w:pPr>
        <w:tabs>
          <w:tab w:val="num" w:pos="720"/>
        </w:tabs>
        <w:ind w:left="720" w:hanging="240"/>
      </w:pPr>
      <w:rPr>
        <w:rFonts w:ascii="NanumSquare" w:eastAsia="NanumSquare" w:hAnsi="NanumSquare"/>
      </w:rPr>
    </w:lvl>
    <w:lvl w:ilvl="2" w:tplc="14FED8F6">
      <w:start w:val="1"/>
      <w:numFmt w:val="bullet"/>
      <w:suff w:val="space"/>
      <w:lvlText w:val="-"/>
      <w:lvlJc w:val="left"/>
      <w:pPr>
        <w:tabs>
          <w:tab w:val="num" w:pos="1080"/>
        </w:tabs>
        <w:ind w:left="1080" w:hanging="240"/>
      </w:pPr>
      <w:rPr>
        <w:rFonts w:ascii="NanumSquare" w:eastAsia="NanumSquare" w:hAnsi="NanumSquare"/>
      </w:rPr>
    </w:lvl>
    <w:lvl w:ilvl="3" w:tplc="CD18B8F2">
      <w:numFmt w:val="decimal"/>
      <w:lvlText w:val=""/>
      <w:lvlJc w:val="left"/>
    </w:lvl>
    <w:lvl w:ilvl="4" w:tplc="9B7A3102">
      <w:numFmt w:val="decimal"/>
      <w:lvlText w:val=""/>
      <w:lvlJc w:val="left"/>
    </w:lvl>
    <w:lvl w:ilvl="5" w:tplc="60389F68">
      <w:numFmt w:val="decimal"/>
      <w:lvlText w:val=""/>
      <w:lvlJc w:val="left"/>
    </w:lvl>
    <w:lvl w:ilvl="6" w:tplc="C9D0A820">
      <w:numFmt w:val="decimal"/>
      <w:lvlText w:val=""/>
      <w:lvlJc w:val="left"/>
    </w:lvl>
    <w:lvl w:ilvl="7" w:tplc="4998D3BC">
      <w:numFmt w:val="decimal"/>
      <w:lvlText w:val=""/>
      <w:lvlJc w:val="left"/>
    </w:lvl>
    <w:lvl w:ilvl="8" w:tplc="746271F4">
      <w:numFmt w:val="decimal"/>
      <w:lvlText w:val=""/>
      <w:lvlJc w:val="left"/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5E9A"/>
    <w:rsid w:val="0015074B"/>
    <w:rsid w:val="00247CEF"/>
    <w:rsid w:val="00295521"/>
    <w:rsid w:val="0029639D"/>
    <w:rsid w:val="002D7606"/>
    <w:rsid w:val="00326F90"/>
    <w:rsid w:val="003477FF"/>
    <w:rsid w:val="00361BF2"/>
    <w:rsid w:val="003E508E"/>
    <w:rsid w:val="003E5B09"/>
    <w:rsid w:val="0041041C"/>
    <w:rsid w:val="00446FB4"/>
    <w:rsid w:val="004B2207"/>
    <w:rsid w:val="005744F0"/>
    <w:rsid w:val="00757117"/>
    <w:rsid w:val="007C5DEA"/>
    <w:rsid w:val="008E28DD"/>
    <w:rsid w:val="00987B5C"/>
    <w:rsid w:val="00A46447"/>
    <w:rsid w:val="00AA1D8D"/>
    <w:rsid w:val="00B47730"/>
    <w:rsid w:val="00BE2D55"/>
    <w:rsid w:val="00CA4B9E"/>
    <w:rsid w:val="00CB0664"/>
    <w:rsid w:val="00CD2D33"/>
    <w:rsid w:val="00CD485F"/>
    <w:rsid w:val="00D56384"/>
    <w:rsid w:val="00E40F9B"/>
    <w:rsid w:val="00F638DE"/>
    <w:rsid w:val="00F764ED"/>
    <w:rsid w:val="00F87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BAF093"/>
  <w14:defaultImageDpi w14:val="300"/>
  <w15:docId w15:val="{13C2E437-002A-4549-9F20-BF2B08FB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C693F"/>
    <w:pPr>
      <w:spacing w:after="60"/>
    </w:pPr>
    <w:rPr>
      <w:rFonts w:ascii="맑은 고딕" w:eastAsia="맑은 고딕" w:hAnsi="맑은 고딕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B4F8C"/>
      <w:spacing w:val="5"/>
      <w:kern w:val="28"/>
      <w:sz w:val="50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0EA99D"/>
      <w:spacing w:val="15"/>
      <w:sz w:val="28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0"/>
    <w:uiPriority w:val="99"/>
    <w:semiHidden/>
    <w:unhideWhenUsed/>
    <w:rsid w:val="003E508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1"/>
    <w:uiPriority w:val="99"/>
    <w:semiHidden/>
    <w:unhideWhenUsed/>
    <w:rsid w:val="003E508E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0"/>
    <w:link w:val="HTMLChar"/>
    <w:uiPriority w:val="99"/>
    <w:semiHidden/>
    <w:unhideWhenUsed/>
    <w:rsid w:val="003E5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TMLChar">
    <w:name w:val="미리 서식이 지정된 HTML Char"/>
    <w:basedOn w:val="a1"/>
    <w:link w:val="HTML0"/>
    <w:uiPriority w:val="99"/>
    <w:semiHidden/>
    <w:rsid w:val="003E508E"/>
    <w:rPr>
      <w:rFonts w:ascii="굴림체" w:eastAsia="굴림체" w:hAnsi="굴림체" w:cs="굴림체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5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16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CF97D0-E621-4CEE-80A4-628E9987A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302</Words>
  <Characters>1727</Characters>
  <Application>Microsoft Office Word</Application>
  <DocSecurity>0</DocSecurity>
  <Lines>14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30일차 팀프로젝트실습_문제</vt:lpstr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30일차 팀프로젝트실습_문제</dc:title>
  <dc:subject>데이터 시각화 및 분석 결과 구조화</dc:subject>
  <dc:creator>김지윤</dc:creator>
  <cp:keywords>BI시각화, 데이터 스토리텔링, Google Slides, 팀프로젝트</cp:keywords>
  <dc:description>generated by python-docx</dc:description>
  <cp:lastModifiedBy>김지윤</cp:lastModifiedBy>
  <cp:revision>4</cp:revision>
  <dcterms:created xsi:type="dcterms:W3CDTF">2026-08-31T02:32:00Z</dcterms:created>
  <dcterms:modified xsi:type="dcterms:W3CDTF">2026-08-31T03:54:00Z</dcterms:modified>
  <cp:category/>
</cp:coreProperties>
</file>