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0C75" w:rsidRPr="00910EEA" w:rsidRDefault="00910EEA" w:rsidP="00910EEA">
      <w:pPr>
        <w:rPr>
          <w:rFonts w:eastAsia="맑은 고딕" w:hint="eastAsia"/>
        </w:rPr>
      </w:pPr>
      <w:r>
        <w:t>28</w:t>
      </w:r>
      <w:r>
        <w:rPr>
          <w:rFonts w:ascii="바탕" w:eastAsia="바탕" w:hAnsi="바탕" w:cs="바탕" w:hint="eastAsia"/>
        </w:rPr>
        <w:t>일차</w:t>
      </w:r>
      <w:r>
        <w:t xml:space="preserve"> </w:t>
      </w:r>
      <w:r>
        <w:rPr>
          <w:rFonts w:ascii="바탕" w:eastAsia="바탕" w:hAnsi="바탕" w:cs="바탕" w:hint="eastAsia"/>
        </w:rPr>
        <w:t>기초실습</w:t>
      </w:r>
      <w:r>
        <w:t xml:space="preserve"> </w:t>
      </w:r>
      <w:r>
        <w:rPr>
          <w:rFonts w:ascii="바탕" w:eastAsia="바탕" w:hAnsi="바탕" w:cs="바탕" w:hint="eastAsia"/>
        </w:rPr>
        <w:t>해답</w:t>
      </w:r>
      <w:r w:rsidR="006F3891">
        <w:t>-1</w:t>
      </w:r>
    </w:p>
    <w:p w:rsidR="00810C75" w:rsidRDefault="00910EEA" w:rsidP="00910EEA">
      <w:r>
        <w:t xml:space="preserve">1. </w:t>
      </w:r>
      <w:r>
        <w:rPr>
          <w:rFonts w:ascii="바탕" w:eastAsia="바탕" w:hAnsi="바탕" w:cs="바탕" w:hint="eastAsia"/>
        </w:rPr>
        <w:t>공통</w:t>
      </w:r>
      <w:r>
        <w:t xml:space="preserve"> </w:t>
      </w:r>
      <w:r>
        <w:rPr>
          <w:rFonts w:ascii="바탕" w:eastAsia="바탕" w:hAnsi="바탕" w:cs="바탕" w:hint="eastAsia"/>
        </w:rPr>
        <w:t>전제조건</w:t>
      </w:r>
    </w:p>
    <w:p w:rsidR="00810C75" w:rsidRDefault="00910EEA" w:rsidP="00910EEA">
      <w:r w:rsidRPr="00910EEA">
        <w:rPr>
          <w:rFonts w:ascii="바탕" w:eastAsia="바탕" w:hAnsi="바탕" w:cs="바탕" w:hint="eastAsia"/>
        </w:rPr>
        <w:t>이</w:t>
      </w:r>
      <w:r w:rsidRPr="00910EEA">
        <w:rPr>
          <w:rFonts w:hint="eastAsia"/>
        </w:rPr>
        <w:t xml:space="preserve"> </w:t>
      </w:r>
      <w:r w:rsidRPr="00910EEA">
        <w:rPr>
          <w:rFonts w:ascii="바탕" w:eastAsia="바탕" w:hAnsi="바탕" w:cs="바탕" w:hint="eastAsia"/>
        </w:rPr>
        <w:t>해답을</w:t>
      </w:r>
      <w:r w:rsidRPr="00910EEA">
        <w:t xml:space="preserve"> </w:t>
      </w:r>
      <w:r w:rsidRPr="00910EEA">
        <w:rPr>
          <w:rFonts w:ascii="바탕" w:eastAsia="바탕" w:hAnsi="바탕" w:cs="바탕" w:hint="eastAsia"/>
        </w:rPr>
        <w:t>참조하여</w:t>
      </w:r>
      <w:r w:rsidRPr="00910EEA">
        <w:t xml:space="preserve">, </w:t>
      </w:r>
      <w:r w:rsidRPr="00910EEA">
        <w:rPr>
          <w:rFonts w:ascii="바탕" w:eastAsia="바탕" w:hAnsi="바탕" w:cs="바탕" w:hint="eastAsia"/>
        </w:rPr>
        <w:t>반드시</w:t>
      </w:r>
      <w:r>
        <w:t xml:space="preserve"> </w:t>
      </w:r>
      <w:r>
        <w:rPr>
          <w:rFonts w:ascii="바탕" w:eastAsia="바탕" w:hAnsi="바탕" w:cs="바탕" w:hint="eastAsia"/>
        </w:rPr>
        <w:t>자기</w:t>
      </w:r>
      <w:r>
        <w:t xml:space="preserve"> </w:t>
      </w:r>
      <w:r w:rsidRPr="00910EEA">
        <w:rPr>
          <w:rFonts w:ascii="바탕" w:eastAsia="바탕" w:hAnsi="바탕" w:cs="바탕" w:hint="eastAsia"/>
        </w:rPr>
        <w:t>팀의</w:t>
      </w:r>
      <w:r w:rsidRPr="00910EEA">
        <w:t xml:space="preserve"> </w:t>
      </w:r>
      <w:r w:rsidRPr="00910EEA">
        <w:rPr>
          <w:rFonts w:ascii="바탕" w:eastAsia="바탕" w:hAnsi="바탕" w:cs="바탕" w:hint="eastAsia"/>
        </w:rPr>
        <w:t>실제</w:t>
      </w:r>
      <w:r>
        <w:t xml:space="preserve"> </w:t>
      </w:r>
      <w:r>
        <w:rPr>
          <w:rFonts w:ascii="바탕" w:eastAsia="바탕" w:hAnsi="바탕" w:cs="바탕" w:hint="eastAsia"/>
        </w:rPr>
        <w:t>테이블</w:t>
      </w:r>
      <w:r>
        <w:t xml:space="preserve"> </w:t>
      </w:r>
      <w:r>
        <w:rPr>
          <w:rFonts w:ascii="바탕" w:eastAsia="바탕" w:hAnsi="바탕" w:cs="바탕" w:hint="eastAsia"/>
        </w:rPr>
        <w:t>구조로</w:t>
      </w:r>
      <w:r>
        <w:t xml:space="preserve"> </w:t>
      </w:r>
      <w:r>
        <w:rPr>
          <w:rFonts w:ascii="바탕" w:eastAsia="바탕" w:hAnsi="바탕" w:cs="바탕" w:hint="eastAsia"/>
        </w:rPr>
        <w:t>다시</w:t>
      </w:r>
      <w:r>
        <w:t xml:space="preserve"> </w:t>
      </w:r>
      <w:r>
        <w:rPr>
          <w:rFonts w:ascii="바탕" w:eastAsia="바탕" w:hAnsi="바탕" w:cs="바탕" w:hint="eastAsia"/>
        </w:rPr>
        <w:t>작성한다</w:t>
      </w:r>
      <w:r>
        <w:t>.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27"/>
      </w:tblGrid>
      <w:tr w:rsidR="00810C75">
        <w:trPr>
          <w:cantSplit/>
          <w:tblHeader/>
          <w:jc w:val="center"/>
        </w:trPr>
        <w:tc>
          <w:tcPr>
            <w:tcW w:w="1927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단계</w:t>
            </w:r>
          </w:p>
        </w:tc>
        <w:tc>
          <w:tcPr>
            <w:tcW w:w="7427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해야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참조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분석</w:t>
            </w:r>
          </w:p>
        </w:tc>
        <w:tc>
          <w:tcPr>
            <w:tcW w:w="7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문제와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해답을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함께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읽고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질문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기준행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필요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검증방법을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표시한다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변환</w:t>
            </w:r>
          </w:p>
        </w:tc>
        <w:tc>
          <w:tcPr>
            <w:tcW w:w="74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자기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>·PK/FK</w:t>
            </w:r>
            <w:r>
              <w:rPr>
                <w:rFonts w:ascii="바탕" w:eastAsia="바탕" w:hAnsi="바탕" w:cs="바탕" w:hint="eastAsia"/>
              </w:rPr>
              <w:t>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치환한다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근거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기록</w:t>
            </w:r>
          </w:p>
        </w:tc>
        <w:tc>
          <w:tcPr>
            <w:tcW w:w="7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필터</w:t>
            </w:r>
            <w:r>
              <w:t>·JOIN</w:t>
            </w:r>
            <w:r>
              <w:rPr>
                <w:rFonts w:ascii="바탕" w:eastAsia="바탕" w:hAnsi="바탕" w:cs="바탕" w:hint="eastAsia"/>
              </w:rPr>
              <w:t>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선택했는지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작성한다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검증</w:t>
            </w:r>
          </w:p>
        </w:tc>
        <w:tc>
          <w:tcPr>
            <w:tcW w:w="74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중복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결측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범위를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기록한다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미확인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처리</w:t>
            </w:r>
          </w:p>
        </w:tc>
        <w:tc>
          <w:tcPr>
            <w:tcW w:w="7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확인되지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항목은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추정하지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필요로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남긴다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C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</w:p>
        </w:tc>
        <w:tc>
          <w:tcPr>
            <w:tcW w:w="7711" w:type="dxa"/>
            <w:shd w:val="clear" w:color="auto" w:fill="FCE8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자기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프로젝트에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맞는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변경하여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실습을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수행해야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한다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1-1. </w:t>
      </w:r>
      <w:r>
        <w:rPr>
          <w:rFonts w:ascii="바탕" w:eastAsia="바탕" w:hAnsi="바탕" w:cs="바탕" w:hint="eastAsia"/>
        </w:rPr>
        <w:t>해답</w:t>
      </w:r>
      <w:r>
        <w:t xml:space="preserve"> </w:t>
      </w:r>
      <w:r>
        <w:rPr>
          <w:rFonts w:ascii="바탕" w:eastAsia="바탕" w:hAnsi="바탕" w:cs="바탕" w:hint="eastAsia"/>
        </w:rPr>
        <w:t>사용법</w:t>
      </w:r>
    </w:p>
    <w:p w:rsidR="00810C75" w:rsidRDefault="00910EEA" w:rsidP="00910EEA">
      <w:r>
        <w:rPr>
          <w:rFonts w:ascii="바탕" w:eastAsia="바탕" w:hAnsi="바탕" w:cs="바탕" w:hint="eastAsia"/>
        </w:rPr>
        <w:t>정답</w:t>
      </w:r>
      <w:r>
        <w:t xml:space="preserve"> SQL</w:t>
      </w:r>
      <w:r>
        <w:rPr>
          <w:rFonts w:ascii="바탕" w:eastAsia="바탕" w:hAnsi="바탕" w:cs="바탕" w:hint="eastAsia"/>
        </w:rPr>
        <w:t>은</w:t>
      </w:r>
      <w:r>
        <w:t xml:space="preserve"> </w:t>
      </w:r>
      <w:r>
        <w:rPr>
          <w:rFonts w:ascii="바탕" w:eastAsia="바탕" w:hAnsi="바탕" w:cs="바탕" w:hint="eastAsia"/>
        </w:rPr>
        <w:t>구조</w:t>
      </w:r>
      <w:r>
        <w:t xml:space="preserve"> </w:t>
      </w:r>
      <w:r>
        <w:rPr>
          <w:rFonts w:ascii="바탕" w:eastAsia="바탕" w:hAnsi="바탕" w:cs="바탕" w:hint="eastAsia"/>
        </w:rPr>
        <w:t>참고용이다</w:t>
      </w:r>
      <w:r>
        <w:t xml:space="preserve">. </w:t>
      </w:r>
      <w:r>
        <w:rPr>
          <w:rFonts w:ascii="바탕" w:eastAsia="바탕" w:hAnsi="바탕" w:cs="바탕" w:hint="eastAsia"/>
        </w:rPr>
        <w:t>팀별</w:t>
      </w:r>
      <w:r>
        <w:t xml:space="preserve"> </w:t>
      </w:r>
      <w:r>
        <w:rPr>
          <w:rFonts w:ascii="바탕" w:eastAsia="바탕" w:hAnsi="바탕" w:cs="바탕" w:hint="eastAsia"/>
        </w:rPr>
        <w:t>실제</w:t>
      </w:r>
      <w:r>
        <w:t xml:space="preserve"> </w:t>
      </w:r>
      <w:r>
        <w:rPr>
          <w:rFonts w:ascii="바탕" w:eastAsia="바탕" w:hAnsi="바탕" w:cs="바탕" w:hint="eastAsia"/>
        </w:rPr>
        <w:t>스키마로</w:t>
      </w:r>
      <w:r>
        <w:t xml:space="preserve"> </w:t>
      </w:r>
      <w:r>
        <w:rPr>
          <w:rFonts w:ascii="바탕" w:eastAsia="바탕" w:hAnsi="바탕" w:cs="바탕" w:hint="eastAsia"/>
        </w:rPr>
        <w:t>바꾸고</w:t>
      </w:r>
      <w:r>
        <w:t xml:space="preserve"> </w:t>
      </w:r>
      <w:r>
        <w:rPr>
          <w:rFonts w:ascii="바탕" w:eastAsia="바탕" w:hAnsi="바탕" w:cs="바탕" w:hint="eastAsia"/>
        </w:rPr>
        <w:t>실행</w:t>
      </w:r>
      <w:r>
        <w:t xml:space="preserve"> </w:t>
      </w:r>
      <w:r>
        <w:rPr>
          <w:rFonts w:ascii="바탕" w:eastAsia="바탕" w:hAnsi="바탕" w:cs="바탕" w:hint="eastAsia"/>
        </w:rPr>
        <w:t>결과로</w:t>
      </w:r>
      <w:r>
        <w:t xml:space="preserve"> </w:t>
      </w:r>
      <w:r>
        <w:rPr>
          <w:rFonts w:ascii="바탕" w:eastAsia="바탕" w:hAnsi="바탕" w:cs="바탕" w:hint="eastAsia"/>
        </w:rPr>
        <w:t>검증해야</w:t>
      </w:r>
      <w:r>
        <w:t xml:space="preserve"> </w:t>
      </w:r>
      <w:r>
        <w:rPr>
          <w:rFonts w:ascii="바탕" w:eastAsia="바탕" w:hAnsi="바탕" w:cs="바탕" w:hint="eastAsia"/>
        </w:rPr>
        <w:t>한다</w:t>
      </w:r>
      <w:r>
        <w:t>.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7427"/>
      </w:tblGrid>
      <w:tr w:rsidR="00810C75">
        <w:trPr>
          <w:cantSplit/>
          <w:tblHeader/>
          <w:jc w:val="center"/>
        </w:trPr>
        <w:tc>
          <w:tcPr>
            <w:tcW w:w="1927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판정</w:t>
            </w:r>
          </w:p>
        </w:tc>
        <w:tc>
          <w:tcPr>
            <w:tcW w:w="7427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행동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확인됨</w:t>
            </w:r>
          </w:p>
        </w:tc>
        <w:tc>
          <w:tcPr>
            <w:tcW w:w="7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키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기간을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실행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부분확인</w:t>
            </w:r>
          </w:p>
        </w:tc>
        <w:tc>
          <w:tcPr>
            <w:tcW w:w="74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확인된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부분만</w:t>
            </w:r>
            <w:r>
              <w:t xml:space="preserve"> SQL</w:t>
            </w:r>
            <w:r>
              <w:rPr>
                <w:rFonts w:ascii="바탕" w:eastAsia="바탕" w:hAnsi="바탕" w:cs="바탕" w:hint="eastAsia"/>
              </w:rPr>
              <w:t>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반영하고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나머지는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자리표시자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유지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미확인</w:t>
            </w:r>
          </w:p>
        </w:tc>
        <w:tc>
          <w:tcPr>
            <w:tcW w:w="74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실행</w:t>
            </w:r>
            <w:r>
              <w:t xml:space="preserve"> SQL</w:t>
            </w:r>
            <w:r>
              <w:rPr>
                <w:rFonts w:ascii="바탕" w:eastAsia="바탕" w:hAnsi="바탕" w:cs="바탕" w:hint="eastAsia"/>
              </w:rPr>
              <w:t>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만들지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스키마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샘플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접근권한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요청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C0000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전제</w:t>
            </w:r>
          </w:p>
        </w:tc>
        <w:tc>
          <w:tcPr>
            <w:tcW w:w="7711" w:type="dxa"/>
            <w:shd w:val="clear" w:color="auto" w:fill="FCE8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자신의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프로젝트에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맞는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변경하여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실습을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수행하고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변경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근거와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검증값을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함께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제출한다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910EEA" w:rsidRDefault="00910EEA" w:rsidP="00910EEA">
      <w:pPr>
        <w:keepNext/>
      </w:pPr>
      <w:r>
        <w:rPr>
          <w:b/>
          <w:color w:val="1F5A99"/>
          <w:sz w:val="47"/>
        </w:rPr>
        <w:lastRenderedPageBreak/>
        <w:t>2. 기초실습 1 — 필요한 검색만 추출</w:t>
      </w:r>
    </w:p>
    <w:p w:rsidR="00810C75" w:rsidRDefault="00910EEA" w:rsidP="00910EEA">
      <w:r>
        <w:t>2</w:t>
      </w:r>
      <w:r>
        <w:rPr>
          <w:rFonts w:ascii="바탕" w:eastAsia="바탕" w:hAnsi="바탕" w:cs="바탕" w:hint="eastAsia"/>
        </w:rPr>
        <w:t>팀의</w:t>
      </w:r>
      <w:r>
        <w:t xml:space="preserve"> </w:t>
      </w:r>
      <w:r>
        <w:rPr>
          <w:rFonts w:ascii="바탕" w:eastAsia="바탕" w:hAnsi="바탕" w:cs="바탕" w:hint="eastAsia"/>
        </w:rPr>
        <w:t>확인된</w:t>
      </w:r>
      <w:r>
        <w:t xml:space="preserve"> SEARCH </w:t>
      </w:r>
      <w:r>
        <w:rPr>
          <w:rFonts w:ascii="바탕" w:eastAsia="바탕" w:hAnsi="바탕" w:cs="바탕" w:hint="eastAsia"/>
        </w:rPr>
        <w:t>테이블을</w:t>
      </w:r>
      <w:r>
        <w:t xml:space="preserve"> </w:t>
      </w:r>
      <w:r>
        <w:rPr>
          <w:rFonts w:ascii="바탕" w:eastAsia="바탕" w:hAnsi="바탕" w:cs="바탕" w:hint="eastAsia"/>
        </w:rPr>
        <w:t>참조해</w:t>
      </w:r>
      <w:r>
        <w:t xml:space="preserve"> SELECT·WHERE</w:t>
      </w:r>
      <w:r>
        <w:rPr>
          <w:rFonts w:ascii="바탕" w:eastAsia="바탕" w:hAnsi="바탕" w:cs="바탕" w:hint="eastAsia"/>
        </w:rPr>
        <w:t>를</w:t>
      </w:r>
      <w:r>
        <w:t xml:space="preserve"> </w:t>
      </w:r>
      <w:r>
        <w:rPr>
          <w:rFonts w:ascii="바탕" w:eastAsia="바탕" w:hAnsi="바탕" w:cs="바탕" w:hint="eastAsia"/>
        </w:rPr>
        <w:t>설계한다</w:t>
      </w:r>
      <w:r>
        <w:t>.</w:t>
      </w:r>
    </w:p>
    <w:tbl>
      <w:tblPr>
        <w:tblStyle w:val="af9"/>
        <w:tblW w:w="9355" w:type="dxa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410"/>
        <w:gridCol w:w="7945"/>
      </w:tblGrid>
      <w:tr w:rsidR="00810C75" w:rsidTr="00910EEA">
        <w:trPr>
          <w:cantSplit/>
          <w:tblHeader/>
          <w:jc w:val="center"/>
        </w:trPr>
        <w:tc>
          <w:tcPr>
            <w:tcW w:w="141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945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문제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조건</w:t>
            </w:r>
          </w:p>
        </w:tc>
      </w:tr>
      <w:tr w:rsidR="00810C75" w:rsidTr="00910EEA">
        <w:trPr>
          <w:cantSplit/>
          <w:jc w:val="center"/>
        </w:trPr>
        <w:tc>
          <w:tcPr>
            <w:tcW w:w="1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분석질문</w:t>
            </w:r>
          </w:p>
        </w:tc>
        <w:tc>
          <w:tcPr>
            <w:tcW w:w="79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지정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기간에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발생한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유효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검색의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목적지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투숙인원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결과건수는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어떠한가</w:t>
            </w:r>
          </w:p>
        </w:tc>
      </w:tr>
      <w:tr w:rsidR="00810C75" w:rsidTr="00910EEA">
        <w:trPr>
          <w:cantSplit/>
          <w:jc w:val="center"/>
        </w:trPr>
        <w:tc>
          <w:tcPr>
            <w:tcW w:w="141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기준행</w:t>
            </w:r>
          </w:p>
        </w:tc>
        <w:tc>
          <w:tcPr>
            <w:tcW w:w="794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검색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건</w:t>
            </w:r>
          </w:p>
        </w:tc>
      </w:tr>
      <w:tr w:rsidR="00810C75" w:rsidTr="00910EEA">
        <w:trPr>
          <w:cantSplit/>
          <w:jc w:val="center"/>
        </w:trPr>
        <w:tc>
          <w:tcPr>
            <w:tcW w:w="1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확인된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</w:p>
        </w:tc>
        <w:tc>
          <w:tcPr>
            <w:tcW w:w="79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search_id, session_id, search_time, destination, guest_count, total_result_count, sort_option</w:t>
            </w:r>
          </w:p>
        </w:tc>
      </w:tr>
      <w:tr w:rsidR="00810C75" w:rsidTr="00910EEA">
        <w:trPr>
          <w:cantSplit/>
          <w:jc w:val="center"/>
        </w:trPr>
        <w:tc>
          <w:tcPr>
            <w:tcW w:w="141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필터</w:t>
            </w:r>
          </w:p>
        </w:tc>
        <w:tc>
          <w:tcPr>
            <w:tcW w:w="794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:start_at </w:t>
            </w:r>
            <w:r>
              <w:rPr>
                <w:rFonts w:ascii="바탕" w:eastAsia="바탕" w:hAnsi="바탕" w:cs="바탕" w:hint="eastAsia"/>
              </w:rPr>
              <w:t>이상</w:t>
            </w:r>
            <w:r>
              <w:t xml:space="preserve">, :end_at </w:t>
            </w:r>
            <w:r>
              <w:rPr>
                <w:rFonts w:ascii="바탕" w:eastAsia="바탕" w:hAnsi="바탕" w:cs="바탕" w:hint="eastAsia"/>
              </w:rPr>
              <w:t>미만</w:t>
            </w:r>
            <w:r>
              <w:t>, destination IS NOT NULL</w:t>
            </w:r>
          </w:p>
        </w:tc>
      </w:tr>
      <w:tr w:rsidR="00810C75" w:rsidTr="00910EEA">
        <w:trPr>
          <w:cantSplit/>
          <w:jc w:val="center"/>
        </w:trPr>
        <w:tc>
          <w:tcPr>
            <w:tcW w:w="141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금지</w:t>
            </w:r>
          </w:p>
        </w:tc>
        <w:tc>
          <w:tcPr>
            <w:tcW w:w="794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SELECT * </w:t>
            </w:r>
            <w:r>
              <w:rPr>
                <w:rFonts w:ascii="바탕" w:eastAsia="바탕" w:hAnsi="바탕" w:cs="바탕" w:hint="eastAsia"/>
              </w:rPr>
              <w:t>사용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값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미확인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상태에서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날짜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범주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임의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입력</w:t>
            </w:r>
          </w:p>
        </w:tc>
      </w:tr>
    </w:tbl>
    <w:p w:rsidR="00810C75" w:rsidRDefault="00810C75" w:rsidP="00910EEA"/>
    <w:p w:rsidR="00810C75" w:rsidRDefault="00910EEA" w:rsidP="00910EEA">
      <w:r>
        <w:rPr>
          <w:rFonts w:ascii="바탕" w:eastAsia="바탕" w:hAnsi="바탕" w:cs="바탕" w:hint="eastAsia"/>
        </w:rPr>
        <w:t>작성할</w:t>
      </w:r>
      <w:r>
        <w:t xml:space="preserve"> SQL: </w:t>
      </w:r>
      <w:r>
        <w:rPr>
          <w:rFonts w:ascii="바탕" w:eastAsia="바탕" w:hAnsi="바탕" w:cs="바탕" w:hint="eastAsia"/>
        </w:rPr>
        <w:t>필요한</w:t>
      </w:r>
      <w:r>
        <w:t xml:space="preserve"> </w:t>
      </w:r>
      <w:r>
        <w:rPr>
          <w:rFonts w:ascii="바탕" w:eastAsia="바탕" w:hAnsi="바탕" w:cs="바탕" w:hint="eastAsia"/>
        </w:rPr>
        <w:t>컬럼만</w:t>
      </w:r>
      <w:r>
        <w:t xml:space="preserve"> SELECT</w:t>
      </w:r>
      <w:r>
        <w:rPr>
          <w:rFonts w:ascii="바탕" w:eastAsia="바탕" w:hAnsi="바탕" w:cs="바탕" w:hint="eastAsia"/>
        </w:rPr>
        <w:t>하고</w:t>
      </w:r>
      <w:r>
        <w:t xml:space="preserve"> </w:t>
      </w:r>
      <w:r>
        <w:rPr>
          <w:rFonts w:ascii="바탕" w:eastAsia="바탕" w:hAnsi="바탕" w:cs="바탕" w:hint="eastAsia"/>
        </w:rPr>
        <w:t>기간</w:t>
      </w:r>
      <w:r>
        <w:t>·</w:t>
      </w:r>
      <w:r>
        <w:rPr>
          <w:rFonts w:ascii="바탕" w:eastAsia="바탕" w:hAnsi="바탕" w:cs="바탕" w:hint="eastAsia"/>
        </w:rPr>
        <w:t>결측</w:t>
      </w:r>
      <w:r>
        <w:t xml:space="preserve"> </w:t>
      </w:r>
      <w:r>
        <w:rPr>
          <w:rFonts w:ascii="바탕" w:eastAsia="바탕" w:hAnsi="바탕" w:cs="바탕" w:hint="eastAsia"/>
        </w:rPr>
        <w:t>조건을</w:t>
      </w:r>
      <w:r>
        <w:t xml:space="preserve"> WHERE</w:t>
      </w:r>
      <w:r>
        <w:rPr>
          <w:rFonts w:ascii="바탕" w:eastAsia="바탕" w:hAnsi="바탕" w:cs="바탕" w:hint="eastAsia"/>
        </w:rPr>
        <w:t>에</w:t>
      </w:r>
      <w:r>
        <w:t xml:space="preserve"> </w:t>
      </w:r>
      <w:r>
        <w:rPr>
          <w:rFonts w:ascii="바탕" w:eastAsia="바탕" w:hAnsi="바탕" w:cs="바탕" w:hint="eastAsia"/>
        </w:rPr>
        <w:t>작성하시오</w:t>
      </w:r>
      <w:r>
        <w:t>.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적용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참조</w:t>
            </w:r>
            <w:r>
              <w:t xml:space="preserve"> SQL</w:t>
            </w:r>
            <w:r>
              <w:rPr>
                <w:rFonts w:ascii="바탕" w:eastAsia="바탕" w:hAnsi="바탕" w:cs="바탕" w:hint="eastAsia"/>
              </w:rPr>
              <w:t>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자기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우선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질문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기준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파라미터로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바꾸시오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2-1. </w:t>
      </w:r>
      <w:r>
        <w:rPr>
          <w:rFonts w:ascii="바탕" w:eastAsia="바탕" w:hAnsi="바탕" w:cs="바탕" w:hint="eastAsia"/>
        </w:rPr>
        <w:t>실습</w:t>
      </w:r>
      <w:r>
        <w:t xml:space="preserve"> 1 </w:t>
      </w:r>
      <w:r>
        <w:rPr>
          <w:rFonts w:ascii="바탕" w:eastAsia="바탕" w:hAnsi="바탕" w:cs="바탕" w:hint="eastAsia"/>
        </w:rPr>
        <w:t>모범해답</w:t>
      </w:r>
      <w:r>
        <w:t xml:space="preserve"> — SELECT·WHERE</w:t>
      </w:r>
    </w:p>
    <w:p w:rsidR="00810C75" w:rsidRDefault="00910EEA" w:rsidP="00910EEA">
      <w:r>
        <w:t>2</w:t>
      </w:r>
      <w:r>
        <w:rPr>
          <w:rFonts w:ascii="바탕" w:eastAsia="바탕" w:hAnsi="바탕" w:cs="바탕" w:hint="eastAsia"/>
        </w:rPr>
        <w:t>팀</w:t>
      </w:r>
      <w:r>
        <w:t xml:space="preserve"> SEARCH </w:t>
      </w:r>
      <w:r>
        <w:rPr>
          <w:rFonts w:ascii="바탕" w:eastAsia="바탕" w:hAnsi="바탕" w:cs="바탕" w:hint="eastAsia"/>
        </w:rPr>
        <w:t>테이블에서</w:t>
      </w:r>
      <w:r>
        <w:t xml:space="preserve"> </w:t>
      </w:r>
      <w:r>
        <w:rPr>
          <w:rFonts w:ascii="바탕" w:eastAsia="바탕" w:hAnsi="바탕" w:cs="바탕" w:hint="eastAsia"/>
        </w:rPr>
        <w:t>검색</w:t>
      </w:r>
      <w:r>
        <w:t xml:space="preserve"> 1</w:t>
      </w:r>
      <w:r>
        <w:rPr>
          <w:rFonts w:ascii="바탕" w:eastAsia="바탕" w:hAnsi="바탕" w:cs="바탕" w:hint="eastAsia"/>
        </w:rPr>
        <w:t>건</w:t>
      </w:r>
      <w:r>
        <w:t xml:space="preserve"> grain</w:t>
      </w:r>
      <w:r>
        <w:rPr>
          <w:rFonts w:ascii="바탕" w:eastAsia="바탕" w:hAnsi="바탕" w:cs="바탕" w:hint="eastAsia"/>
        </w:rPr>
        <w:t>을</w:t>
      </w:r>
      <w:r>
        <w:t xml:space="preserve"> </w:t>
      </w:r>
      <w:r>
        <w:rPr>
          <w:rFonts w:ascii="바탕" w:eastAsia="바탕" w:hAnsi="바탕" w:cs="바탕" w:hint="eastAsia"/>
        </w:rPr>
        <w:t>유지한다</w:t>
      </w:r>
      <w:r>
        <w:t>.</w:t>
      </w:r>
    </w:p>
    <w:p w:rsidR="00810C75" w:rsidRDefault="00910EEA" w:rsidP="00910EEA">
      <w:r>
        <w:rPr>
          <w:rFonts w:ascii="바탕" w:eastAsia="바탕" w:hAnsi="바탕" w:cs="바탕" w:hint="eastAsia"/>
        </w:rPr>
        <w:t>추출</w:t>
      </w:r>
      <w:r>
        <w:t xml:space="preserve"> SQL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SELECT search_id, session_id, search_time, destination,</w:t>
            </w:r>
            <w:r>
              <w:br/>
              <w:t xml:space="preserve">       guest_count, total_result_count, sort_option</w:t>
            </w:r>
            <w:r>
              <w:br/>
              <w:t>FROM SEARCH</w:t>
            </w:r>
            <w:r>
              <w:br/>
              <w:t>WHERE search_time &gt;= :start_at</w:t>
            </w:r>
            <w:r>
              <w:br/>
              <w:t xml:space="preserve">  AND search_time &lt;  :end_at</w:t>
            </w:r>
            <w:r>
              <w:br/>
              <w:t xml:space="preserve">  AND destination IS NOT NULL;</w:t>
            </w:r>
            <w:r>
              <w:br/>
            </w:r>
            <w:r w:rsidRPr="00E24CE6">
              <w:rPr>
                <w:rFonts w:ascii="Consolas" w:eastAsia="Consolas" w:hAnsi="Consolas"/>
                <w:color w:val="FF0000"/>
                <w:sz w:val="16"/>
              </w:rPr>
              <w:t xml:space="preserve">-- </w:t>
            </w:r>
            <w:r w:rsidRPr="00E24CE6">
              <w:rPr>
                <w:rFonts w:ascii="맑은 고딕" w:eastAsia="맑은 고딕" w:hAnsi="맑은 고딕" w:hint="eastAsia"/>
                <w:color w:val="FF0000"/>
                <w:sz w:val="16"/>
              </w:rPr>
              <w:t>이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추출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/>
                <w:color w:val="FF0000"/>
                <w:sz w:val="16"/>
              </w:rPr>
              <w:t xml:space="preserve">sql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쿼리는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각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팀마다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설계한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테이블의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구조가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다를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수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있으므로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정답은아님</w:t>
            </w:r>
          </w:p>
        </w:tc>
      </w:tr>
    </w:tbl>
    <w:p w:rsidR="00810C75" w:rsidRDefault="00810C75" w:rsidP="00910EEA"/>
    <w:p w:rsidR="00810C75" w:rsidRDefault="00910EEA" w:rsidP="00910EEA">
      <w:r>
        <w:rPr>
          <w:rFonts w:ascii="바탕" w:eastAsia="바탕" w:hAnsi="바탕" w:cs="바탕" w:hint="eastAsia"/>
        </w:rPr>
        <w:t>검증</w:t>
      </w:r>
      <w:r>
        <w:t xml:space="preserve"> SQL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WITH filtered AS (</w:t>
            </w:r>
            <w:r>
              <w:br/>
              <w:t xml:space="preserve">    SELECT search_id, session_id, search_time, destination,</w:t>
            </w:r>
            <w:r>
              <w:br/>
              <w:t xml:space="preserve">           guest_count, total_result_count, sort_option</w:t>
            </w:r>
            <w:r>
              <w:br/>
              <w:t xml:space="preserve">    FROM SEARCH</w:t>
            </w:r>
            <w:r>
              <w:br/>
              <w:t xml:space="preserve">    WHERE search_time &gt;= :start_at</w:t>
            </w:r>
            <w:r>
              <w:br/>
              <w:t xml:space="preserve">      AND search_time &lt;  :end_at</w:t>
            </w:r>
            <w:r>
              <w:br/>
              <w:t xml:space="preserve">      AND destination IS NOT NULL</w:t>
            </w:r>
            <w:r>
              <w:br/>
              <w:t>)</w:t>
            </w:r>
            <w:r>
              <w:br/>
              <w:t>SELECT COUNT(*) AS row_count,</w:t>
            </w:r>
            <w:r>
              <w:br/>
              <w:t xml:space="preserve">       COUNT(DISTINCT search_id) AS distinct_key_count,</w:t>
            </w:r>
            <w:r>
              <w:br/>
              <w:t xml:space="preserve">       MIN(search_time) AS min_time,</w:t>
            </w:r>
            <w:r>
              <w:br/>
              <w:t xml:space="preserve">       MAX(search_time) AS max_time</w:t>
            </w:r>
            <w:r>
              <w:br/>
              <w:t>FROM filtered;</w:t>
            </w:r>
            <w:r>
              <w:br/>
            </w:r>
            <w:r>
              <w:br/>
            </w:r>
            <w:r w:rsidRPr="00E24CE6">
              <w:rPr>
                <w:rFonts w:eastAsia="맑은 고딕" w:hint="eastAsia"/>
                <w:color w:val="FF0000"/>
              </w:rPr>
              <w:t>-</w:t>
            </w:r>
            <w:r w:rsidRPr="00E24CE6">
              <w:rPr>
                <w:rFonts w:eastAsia="맑은 고딕"/>
                <w:color w:val="FF0000"/>
              </w:rPr>
              <w:t xml:space="preserve">-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이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검증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s</w:t>
            </w:r>
            <w:r w:rsidRPr="00E24CE6">
              <w:rPr>
                <w:rFonts w:ascii="Consolas" w:eastAsia="맑은 고딕" w:hAnsi="Consolas"/>
                <w:color w:val="FF0000"/>
                <w:sz w:val="16"/>
              </w:rPr>
              <w:t xml:space="preserve">ql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쿼리는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위의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추출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/>
                <w:color w:val="FF0000"/>
                <w:sz w:val="16"/>
              </w:rPr>
              <w:t xml:space="preserve">sql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쿼리와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결과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값이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다르게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나오는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경우에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원인을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찾는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용도로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사용하는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것임</w:t>
            </w:r>
            <w:r w:rsidRPr="00E24CE6">
              <w:rPr>
                <w:rFonts w:ascii="Consolas" w:eastAsia="맑은 고딕" w:hAnsi="Consolas"/>
                <w:color w:val="FF0000"/>
                <w:sz w:val="16"/>
              </w:rPr>
              <w:t xml:space="preserve">-&gt;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결론적으로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동일하게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나오면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중복이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없다는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 xml:space="preserve"> </w:t>
            </w:r>
            <w:r w:rsidRPr="00E24CE6">
              <w:rPr>
                <w:rFonts w:ascii="Consolas" w:eastAsia="맑은 고딕" w:hAnsi="Consolas" w:hint="eastAsia"/>
                <w:color w:val="FF0000"/>
                <w:sz w:val="16"/>
              </w:rPr>
              <w:t>의미임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판정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row_count</w:t>
            </w:r>
            <w:r>
              <w:rPr>
                <w:rFonts w:ascii="바탕" w:eastAsia="바탕" w:hAnsi="바탕" w:cs="바탕" w:hint="eastAsia"/>
              </w:rPr>
              <w:t>와</w:t>
            </w:r>
            <w:r>
              <w:t xml:space="preserve"> distinct_key_count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다르면</w:t>
            </w:r>
            <w:r>
              <w:t xml:space="preserve"> search_id </w:t>
            </w:r>
            <w:r>
              <w:rPr>
                <w:rFonts w:ascii="바탕" w:eastAsia="바탕" w:hAnsi="바탕" w:cs="바탕" w:hint="eastAsia"/>
              </w:rPr>
              <w:t>중복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원인을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확인한다</w:t>
            </w:r>
            <w:r>
              <w:t xml:space="preserve">.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건수는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추정하지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않는다</w:t>
            </w:r>
            <w:r>
              <w:t>.</w:t>
            </w:r>
          </w:p>
        </w:tc>
      </w:tr>
    </w:tbl>
    <w:p w:rsidR="00810C75" w:rsidRDefault="00810C75" w:rsidP="00910EEA"/>
    <w:p w:rsidR="00910EEA" w:rsidRDefault="00910EEA" w:rsidP="00910EEA">
      <w:r>
        <w:br/>
      </w:r>
    </w:p>
    <w:p w:rsidR="00910EEA" w:rsidRDefault="00910EEA">
      <w:pPr>
        <w:spacing w:after="200"/>
      </w:pPr>
      <w:r>
        <w:br w:type="page"/>
      </w:r>
    </w:p>
    <w:p w:rsidR="00910EEA" w:rsidRDefault="00910EEA" w:rsidP="00910EEA">
      <w:pPr>
        <w:keepNext/>
      </w:pPr>
      <w:r>
        <w:rPr>
          <w:b/>
          <w:color w:val="1F5A99"/>
          <w:sz w:val="47"/>
        </w:rPr>
        <w:lastRenderedPageBreak/>
        <w:t>3. 기초실습 1 — 검증 및 제출</w:t>
      </w:r>
    </w:p>
    <w:p w:rsidR="00810C75" w:rsidRDefault="00910EEA" w:rsidP="00910EEA">
      <w:r>
        <w:t xml:space="preserve">SQL </w:t>
      </w:r>
      <w:r>
        <w:rPr>
          <w:rFonts w:ascii="바탕" w:eastAsia="바탕" w:hAnsi="바탕" w:cs="바탕" w:hint="eastAsia"/>
        </w:rPr>
        <w:t>실행</w:t>
      </w:r>
      <w:r>
        <w:t xml:space="preserve"> </w:t>
      </w:r>
      <w:r>
        <w:rPr>
          <w:rFonts w:ascii="바탕" w:eastAsia="바탕" w:hAnsi="바탕" w:cs="바탕" w:hint="eastAsia"/>
        </w:rPr>
        <w:t>결과를</w:t>
      </w:r>
      <w:r>
        <w:t xml:space="preserve"> </w:t>
      </w:r>
      <w:r>
        <w:rPr>
          <w:rFonts w:ascii="바탕" w:eastAsia="바탕" w:hAnsi="바탕" w:cs="바탕" w:hint="eastAsia"/>
        </w:rPr>
        <w:t>숫자와</w:t>
      </w:r>
      <w:r>
        <w:t xml:space="preserve"> </w:t>
      </w:r>
      <w:r>
        <w:rPr>
          <w:rFonts w:ascii="바탕" w:eastAsia="바탕" w:hAnsi="바탕" w:cs="바탕" w:hint="eastAsia"/>
        </w:rPr>
        <w:t>근거로</w:t>
      </w:r>
      <w:r>
        <w:t xml:space="preserve"> </w:t>
      </w:r>
      <w:r>
        <w:rPr>
          <w:rFonts w:ascii="바탕" w:eastAsia="바탕" w:hAnsi="바탕" w:cs="바탕" w:hint="eastAsia"/>
        </w:rPr>
        <w:t>확인한다</w:t>
      </w:r>
      <w:r>
        <w:t>.</w:t>
      </w:r>
    </w:p>
    <w:tbl>
      <w:tblPr>
        <w:tblStyle w:val="af9"/>
        <w:tblW w:w="9355" w:type="dxa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35"/>
        <w:gridCol w:w="7520"/>
      </w:tblGrid>
      <w:tr w:rsidR="00810C75" w:rsidTr="00910EEA">
        <w:trPr>
          <w:cantSplit/>
          <w:tblHeader/>
          <w:jc w:val="center"/>
        </w:trPr>
        <w:tc>
          <w:tcPr>
            <w:tcW w:w="1835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검증항목</w:t>
            </w:r>
          </w:p>
        </w:tc>
        <w:tc>
          <w:tcPr>
            <w:tcW w:w="752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작성할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값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추출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</w:p>
        </w:tc>
        <w:tc>
          <w:tcPr>
            <w:tcW w:w="7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COUNT(*)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유일키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752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COUNT(DISTINCT </w:t>
            </w:r>
            <w:r>
              <w:rPr>
                <w:rFonts w:ascii="바탕" w:eastAsia="바탕" w:hAnsi="바탕" w:cs="바탕" w:hint="eastAsia"/>
              </w:rPr>
              <w:t>기준키</w:t>
            </w:r>
            <w:r>
              <w:t>)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기준키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중복</w:t>
            </w:r>
          </w:p>
        </w:tc>
        <w:tc>
          <w:tcPr>
            <w:tcW w:w="7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GROUP BY/HAVING </w:t>
            </w:r>
            <w:r>
              <w:rPr>
                <w:rFonts w:ascii="바탕" w:eastAsia="바탕" w:hAnsi="바탕" w:cs="바탕" w:hint="eastAsia"/>
              </w:rPr>
              <w:t>결과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결측</w:t>
            </w:r>
          </w:p>
        </w:tc>
        <w:tc>
          <w:tcPr>
            <w:tcW w:w="752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컬럼별</w:t>
            </w:r>
            <w:r>
              <w:t xml:space="preserve"> NULL </w:t>
            </w:r>
            <w:r>
              <w:rPr>
                <w:rFonts w:ascii="바탕" w:eastAsia="바탕" w:hAnsi="바탕" w:cs="바탕" w:hint="eastAsia"/>
              </w:rPr>
              <w:t>건수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기간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범위</w:t>
            </w:r>
          </w:p>
        </w:tc>
        <w:tc>
          <w:tcPr>
            <w:tcW w:w="752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MIN(</w:t>
            </w:r>
            <w:r>
              <w:rPr>
                <w:rFonts w:ascii="바탕" w:eastAsia="바탕" w:hAnsi="바탕" w:cs="바탕" w:hint="eastAsia"/>
              </w:rPr>
              <w:t>일시</w:t>
            </w:r>
            <w:r>
              <w:t>), MAX(</w:t>
            </w:r>
            <w:r>
              <w:rPr>
                <w:rFonts w:ascii="바탕" w:eastAsia="바탕" w:hAnsi="바탕" w:cs="바탕" w:hint="eastAsia"/>
              </w:rPr>
              <w:t>일시</w:t>
            </w:r>
            <w:r>
              <w:t>)</w:t>
            </w:r>
          </w:p>
        </w:tc>
      </w:tr>
      <w:tr w:rsidR="00810C75" w:rsidTr="00910EEA">
        <w:trPr>
          <w:cantSplit/>
          <w:jc w:val="center"/>
        </w:trPr>
        <w:tc>
          <w:tcPr>
            <w:tcW w:w="183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범주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표본</w:t>
            </w:r>
          </w:p>
        </w:tc>
        <w:tc>
          <w:tcPr>
            <w:tcW w:w="752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DISTINCT </w:t>
            </w:r>
            <w:r>
              <w:rPr>
                <w:rFonts w:ascii="바탕" w:eastAsia="바탕" w:hAnsi="바탕" w:cs="바탕" w:hint="eastAsia"/>
              </w:rPr>
              <w:t>범주값과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이상값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810C75">
        <w:trPr>
          <w:cantSplit/>
          <w:tblHeader/>
          <w:jc w:val="center"/>
        </w:trPr>
        <w:tc>
          <w:tcPr>
            <w:tcW w:w="2324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제출물</w:t>
            </w:r>
          </w:p>
        </w:tc>
        <w:tc>
          <w:tcPr>
            <w:tcW w:w="703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내용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SQL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추출</w:t>
            </w:r>
            <w:r>
              <w:t xml:space="preserve"> SQL + </w:t>
            </w:r>
            <w:r>
              <w:rPr>
                <w:rFonts w:ascii="바탕" w:eastAsia="바탕" w:hAnsi="바탕" w:cs="바탕" w:hint="eastAsia"/>
              </w:rPr>
              <w:t>검증</w:t>
            </w:r>
            <w:r>
              <w:t xml:space="preserve"> SQL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변환표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참조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요소</w:t>
            </w:r>
            <w:r>
              <w:t xml:space="preserve"> → </w:t>
            </w:r>
            <w:r>
              <w:rPr>
                <w:rFonts w:ascii="바탕" w:eastAsia="바탕" w:hAnsi="바탕" w:cs="바탕" w:hint="eastAsia"/>
              </w:rPr>
              <w:t>우리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요소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판정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사용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</w:t>
            </w:r>
            <w:r>
              <w:t>/</w:t>
            </w:r>
            <w:r>
              <w:rPr>
                <w:rFonts w:ascii="바탕" w:eastAsia="바탕" w:hAnsi="바탕" w:cs="바탕" w:hint="eastAsia"/>
              </w:rPr>
              <w:t>수정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필요</w:t>
            </w:r>
            <w:r>
              <w:t>/</w:t>
            </w:r>
            <w:r>
              <w:rPr>
                <w:rFonts w:ascii="바탕" w:eastAsia="바탕" w:hAnsi="바탕" w:cs="바탕" w:hint="eastAsia"/>
              </w:rPr>
              <w:t>확정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불가와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근거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3-1. </w:t>
      </w:r>
      <w:r>
        <w:rPr>
          <w:rFonts w:ascii="바탕" w:eastAsia="바탕" w:hAnsi="바탕" w:cs="바탕" w:hint="eastAsia"/>
        </w:rPr>
        <w:t>실습</w:t>
      </w:r>
      <w:r>
        <w:t xml:space="preserve"> 1 </w:t>
      </w:r>
      <w:r>
        <w:rPr>
          <w:rFonts w:ascii="바탕" w:eastAsia="바탕" w:hAnsi="바탕" w:cs="바탕" w:hint="eastAsia"/>
        </w:rPr>
        <w:t>필수</w:t>
      </w:r>
      <w:r>
        <w:t xml:space="preserve"> 13</w:t>
      </w:r>
      <w:r>
        <w:rPr>
          <w:rFonts w:ascii="바탕" w:eastAsia="바탕" w:hAnsi="바탕" w:cs="바탕" w:hint="eastAsia"/>
        </w:rPr>
        <w:t>항목</w:t>
      </w:r>
      <w:r>
        <w:t xml:space="preserve"> </w:t>
      </w:r>
      <w:r>
        <w:rPr>
          <w:rFonts w:ascii="바탕" w:eastAsia="바탕" w:hAnsi="바탕" w:cs="바탕" w:hint="eastAsia"/>
        </w:rPr>
        <w:t>해설</w:t>
      </w:r>
    </w:p>
    <w:tbl>
      <w:tblPr>
        <w:tblStyle w:val="af9"/>
        <w:tblW w:w="9354" w:type="dxa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93"/>
        <w:gridCol w:w="7661"/>
      </w:tblGrid>
      <w:tr w:rsidR="00810C75" w:rsidTr="00910EEA">
        <w:trPr>
          <w:cantSplit/>
          <w:tblHeader/>
          <w:jc w:val="center"/>
        </w:trPr>
        <w:tc>
          <w:tcPr>
            <w:tcW w:w="1693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661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모범답안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Pr="00910EEA" w:rsidRDefault="00910EEA" w:rsidP="00910EEA">
            <w:pPr>
              <w:rPr>
                <w:color w:val="FF0000"/>
              </w:rPr>
            </w:pPr>
            <w:r w:rsidRPr="00910EEA">
              <w:rPr>
                <w:color w:val="FF0000"/>
              </w:rPr>
              <w:t xml:space="preserve">1.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문제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목적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Pr="00910EEA" w:rsidRDefault="00910EEA" w:rsidP="00910EEA">
            <w:pPr>
              <w:rPr>
                <w:rFonts w:eastAsia="맑은 고딕" w:hint="eastAsia"/>
                <w:color w:val="FF0000"/>
              </w:rPr>
            </w:pPr>
            <w:r w:rsidRPr="00910EEA">
              <w:rPr>
                <w:rFonts w:ascii="바탕" w:eastAsia="바탕" w:hAnsi="바탕" w:cs="바탕" w:hint="eastAsia"/>
                <w:color w:val="FF0000"/>
              </w:rPr>
              <w:t>지정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기간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유효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검색의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목적지</w:t>
            </w:r>
            <w:r w:rsidRPr="00910EEA">
              <w:rPr>
                <w:color w:val="FF0000"/>
              </w:rPr>
              <w:t>·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투숙인원</w:t>
            </w:r>
            <w:r w:rsidRPr="00910EEA">
              <w:rPr>
                <w:color w:val="FF0000"/>
              </w:rPr>
              <w:t>·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결과건수를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분석할</w:t>
            </w:r>
            <w:r w:rsidRPr="00910EEA">
              <w:rPr>
                <w:color w:val="FF0000"/>
              </w:rPr>
              <w:t xml:space="preserve"> Dataset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을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만든다</w:t>
            </w:r>
            <w:r w:rsidRPr="00910EEA">
              <w:rPr>
                <w:color w:val="FF0000"/>
              </w:rPr>
              <w:t>.</w:t>
            </w:r>
            <w:r>
              <w:rPr>
                <w:color w:val="FF0000"/>
              </w:rPr>
              <w:t>-</w:t>
            </w:r>
            <w:r w:rsidRPr="00910EEA">
              <w:rPr>
                <w:color w:val="FF0000"/>
              </w:rPr>
              <w:sym w:font="Wingdings" w:char="F0E0"/>
            </w:r>
            <w:r>
              <w:rPr>
                <w:color w:val="FF000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FF0000"/>
              </w:rPr>
              <w:t>이것은</w:t>
            </w:r>
            <w:r>
              <w:rPr>
                <w:rFonts w:eastAsia="맑은 고딕" w:hint="eastAsia"/>
                <w:color w:val="FF0000"/>
              </w:rPr>
              <w:t xml:space="preserve"> </w:t>
            </w:r>
            <w:r>
              <w:rPr>
                <w:rFonts w:eastAsia="맑은 고딕" w:hint="eastAsia"/>
                <w:color w:val="FF0000"/>
              </w:rPr>
              <w:t>해당</w:t>
            </w:r>
            <w:r>
              <w:rPr>
                <w:rFonts w:eastAsia="맑은 고딕" w:hint="eastAsia"/>
                <w:color w:val="FF0000"/>
              </w:rPr>
              <w:t xml:space="preserve"> </w:t>
            </w:r>
            <w:r>
              <w:rPr>
                <w:rFonts w:eastAsia="맑은 고딕" w:hint="eastAsia"/>
                <w:color w:val="FF0000"/>
              </w:rPr>
              <w:t>프로젝트의</w:t>
            </w:r>
            <w:r>
              <w:rPr>
                <w:rFonts w:eastAsia="맑은 고딕" w:hint="eastAsia"/>
                <w:color w:val="FF0000"/>
              </w:rPr>
              <w:t xml:space="preserve"> </w:t>
            </w:r>
            <w:r>
              <w:rPr>
                <w:rFonts w:eastAsia="맑은 고딕" w:hint="eastAsia"/>
                <w:color w:val="FF0000"/>
              </w:rPr>
              <w:t>제</w:t>
            </w:r>
            <w:r>
              <w:rPr>
                <w:rFonts w:eastAsia="맑은 고딕" w:hint="eastAsia"/>
                <w:color w:val="FF0000"/>
              </w:rPr>
              <w:t>1</w:t>
            </w:r>
            <w:r>
              <w:rPr>
                <w:rFonts w:eastAsia="맑은 고딕"/>
                <w:color w:val="FF0000"/>
              </w:rPr>
              <w:t xml:space="preserve"> </w:t>
            </w:r>
            <w:r>
              <w:rPr>
                <w:rFonts w:eastAsia="맑은 고딕" w:hint="eastAsia"/>
                <w:color w:val="FF0000"/>
              </w:rPr>
              <w:t>순위</w:t>
            </w:r>
            <w:r>
              <w:rPr>
                <w:rFonts w:eastAsia="맑은 고딕" w:hint="eastAsia"/>
                <w:color w:val="FF0000"/>
              </w:rPr>
              <w:t xml:space="preserve"> </w:t>
            </w:r>
            <w:r w:rsidR="00B11721">
              <w:rPr>
                <w:rFonts w:eastAsia="맑은 고딕" w:hint="eastAsia"/>
                <w:color w:val="FF0000"/>
              </w:rPr>
              <w:t>에</w:t>
            </w:r>
            <w:r w:rsidR="00B11721">
              <w:rPr>
                <w:rFonts w:eastAsia="맑은 고딕" w:hint="eastAsia"/>
                <w:color w:val="FF0000"/>
              </w:rPr>
              <w:t xml:space="preserve"> </w:t>
            </w:r>
            <w:r w:rsidR="00B11721">
              <w:rPr>
                <w:rFonts w:eastAsia="맑은 고딕" w:hint="eastAsia"/>
                <w:color w:val="FF0000"/>
              </w:rPr>
              <w:t>해당하는</w:t>
            </w:r>
            <w:r w:rsidR="00B11721">
              <w:rPr>
                <w:rFonts w:eastAsia="맑은 고딕" w:hint="eastAsia"/>
                <w:color w:val="FF0000"/>
              </w:rPr>
              <w:t xml:space="preserve"> </w:t>
            </w:r>
            <w:r w:rsidR="00B11721">
              <w:rPr>
                <w:rFonts w:eastAsia="맑은 고딕" w:hint="eastAsia"/>
                <w:color w:val="FF0000"/>
              </w:rPr>
              <w:t>컬럼이</w:t>
            </w:r>
            <w:r w:rsidR="00B11721">
              <w:rPr>
                <w:rFonts w:eastAsia="맑은 고딕" w:hint="eastAsia"/>
                <w:color w:val="FF0000"/>
              </w:rPr>
              <w:t xml:space="preserve"> </w:t>
            </w:r>
            <w:r w:rsidR="00B11721">
              <w:rPr>
                <w:rFonts w:eastAsia="맑은 고딕" w:hint="eastAsia"/>
                <w:color w:val="FF0000"/>
              </w:rPr>
              <w:t>등장함</w:t>
            </w:r>
            <w:r>
              <w:rPr>
                <w:rFonts w:eastAsia="맑은 고딕" w:hint="eastAsia"/>
                <w:color w:val="FF0000"/>
              </w:rPr>
              <w:t xml:space="preserve"> 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2. </w:t>
            </w:r>
            <w:r>
              <w:rPr>
                <w:rFonts w:ascii="바탕" w:eastAsia="바탕" w:hAnsi="바탕" w:cs="바탕" w:hint="eastAsia"/>
              </w:rPr>
              <w:t>기준행</w:t>
            </w:r>
          </w:p>
        </w:tc>
        <w:tc>
          <w:tcPr>
            <w:tcW w:w="7661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SEARCH</w:t>
            </w:r>
            <w:r>
              <w:rPr>
                <w:rFonts w:ascii="바탕" w:eastAsia="바탕" w:hAnsi="바탕" w:cs="바탕" w:hint="eastAsia"/>
              </w:rPr>
              <w:t>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검색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건이다</w:t>
            </w:r>
            <w:r>
              <w:t>.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3. </w:t>
            </w:r>
            <w:r>
              <w:rPr>
                <w:rFonts w:ascii="바탕" w:eastAsia="바탕" w:hAnsi="바탕" w:cs="바탕" w:hint="eastAsia"/>
              </w:rPr>
              <w:t>필요한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search_id, session_id, search_time, destination, guest_count, total_result_count, sort_option</w:t>
            </w:r>
            <w:r>
              <w:rPr>
                <w:rFonts w:ascii="바탕" w:eastAsia="바탕" w:hAnsi="바탕" w:cs="바탕" w:hint="eastAsia"/>
              </w:rPr>
              <w:t>이다</w:t>
            </w:r>
            <w:r>
              <w:t>.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4. </w:t>
            </w:r>
            <w:r>
              <w:rPr>
                <w:rFonts w:ascii="바탕" w:eastAsia="바탕" w:hAnsi="바탕" w:cs="바탕" w:hint="eastAsia"/>
              </w:rPr>
              <w:t>필터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조건</w:t>
            </w:r>
          </w:p>
        </w:tc>
        <w:tc>
          <w:tcPr>
            <w:tcW w:w="7661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:start_at </w:t>
            </w:r>
            <w:r>
              <w:rPr>
                <w:rFonts w:ascii="바탕" w:eastAsia="바탕" w:hAnsi="바탕" w:cs="바탕" w:hint="eastAsia"/>
              </w:rPr>
              <w:t>이상</w:t>
            </w:r>
            <w:r>
              <w:t xml:space="preserve">, :end_at </w:t>
            </w:r>
            <w:r>
              <w:rPr>
                <w:rFonts w:ascii="바탕" w:eastAsia="바탕" w:hAnsi="바탕" w:cs="바탕" w:hint="eastAsia"/>
              </w:rPr>
              <w:t>미만이며</w:t>
            </w:r>
            <w:r>
              <w:t xml:space="preserve"> destination</w:t>
            </w:r>
            <w:r>
              <w:rPr>
                <w:rFonts w:ascii="바탕" w:eastAsia="바탕" w:hAnsi="바탕" w:cs="바탕" w:hint="eastAsia"/>
              </w:rPr>
              <w:t>이</w:t>
            </w:r>
            <w:r>
              <w:t xml:space="preserve"> NULL</w:t>
            </w:r>
            <w:r>
              <w:rPr>
                <w:rFonts w:ascii="바탕" w:eastAsia="바탕" w:hAnsi="바탕" w:cs="바탕" w:hint="eastAsia"/>
              </w:rPr>
              <w:t>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아닌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행이다</w:t>
            </w:r>
            <w:r>
              <w:t>.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5. </w:t>
            </w:r>
            <w:r>
              <w:rPr>
                <w:rFonts w:ascii="바탕" w:eastAsia="바탕" w:hAnsi="바탕" w:cs="바탕" w:hint="eastAsia"/>
              </w:rPr>
              <w:t>연결키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문제는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단일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추출이므로</w:t>
            </w:r>
            <w:r>
              <w:t xml:space="preserve"> JOIN </w:t>
            </w:r>
            <w:r>
              <w:rPr>
                <w:rFonts w:ascii="바탕" w:eastAsia="바탕" w:hAnsi="바탕" w:cs="바탕" w:hint="eastAsia"/>
              </w:rPr>
              <w:t>연결키가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없다</w:t>
            </w:r>
            <w:r>
              <w:t>.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6. </w:t>
            </w:r>
            <w:r>
              <w:rPr>
                <w:rFonts w:ascii="바탕" w:eastAsia="바탕" w:hAnsi="바탕" w:cs="바탕" w:hint="eastAsia"/>
              </w:rPr>
              <w:t>예상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변화</w:t>
            </w:r>
          </w:p>
        </w:tc>
        <w:tc>
          <w:tcPr>
            <w:tcW w:w="7661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기간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결측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필터로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기준표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전체보다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같거나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적다</w:t>
            </w:r>
            <w:r>
              <w:t>.</w:t>
            </w:r>
          </w:p>
        </w:tc>
      </w:tr>
      <w:tr w:rsidR="00810C75" w:rsidTr="00910EEA">
        <w:trPr>
          <w:cantSplit/>
          <w:jc w:val="center"/>
        </w:trPr>
        <w:tc>
          <w:tcPr>
            <w:tcW w:w="169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7. </w:t>
            </w:r>
            <w:r>
              <w:rPr>
                <w:rFonts w:ascii="바탕" w:eastAsia="바탕" w:hAnsi="바탕" w:cs="바탕" w:hint="eastAsia"/>
              </w:rPr>
              <w:t>중복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위험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PK</w:t>
            </w:r>
            <w:r>
              <w:rPr>
                <w:rFonts w:ascii="바탕" w:eastAsia="바탕" w:hAnsi="바탕" w:cs="바탕" w:hint="eastAsia"/>
              </w:rPr>
              <w:t>인</w:t>
            </w:r>
            <w:r>
              <w:t xml:space="preserve"> search_id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반복되면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무결성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또는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오류이다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3-2. </w:t>
      </w:r>
      <w:r>
        <w:rPr>
          <w:rFonts w:ascii="바탕" w:eastAsia="바탕" w:hAnsi="바탕" w:cs="바탕" w:hint="eastAsia"/>
        </w:rPr>
        <w:t>실습</w:t>
      </w:r>
      <w:r>
        <w:t xml:space="preserve"> 1 </w:t>
      </w:r>
      <w:r>
        <w:rPr>
          <w:rFonts w:ascii="바탕" w:eastAsia="바탕" w:hAnsi="바탕" w:cs="바탕" w:hint="eastAsia"/>
        </w:rPr>
        <w:t>검증</w:t>
      </w:r>
      <w:r>
        <w:t>·</w:t>
      </w:r>
      <w:r>
        <w:rPr>
          <w:rFonts w:ascii="바탕" w:eastAsia="바탕" w:hAnsi="바탕" w:cs="바탕" w:hint="eastAsia"/>
        </w:rPr>
        <w:t>팀</w:t>
      </w:r>
      <w:r>
        <w:t xml:space="preserve"> </w:t>
      </w:r>
      <w:r>
        <w:rPr>
          <w:rFonts w:ascii="바탕" w:eastAsia="바탕" w:hAnsi="바탕" w:cs="바탕" w:hint="eastAsia"/>
        </w:rPr>
        <w:t>적용</w:t>
      </w:r>
      <w:r>
        <w:t xml:space="preserve"> </w:t>
      </w:r>
      <w:r>
        <w:rPr>
          <w:rFonts w:ascii="바탕" w:eastAsia="바탕" w:hAnsi="바탕" w:cs="바탕" w:hint="eastAsia"/>
        </w:rPr>
        <w:t>해설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810C75">
        <w:trPr>
          <w:cantSplit/>
          <w:tblHeader/>
          <w:jc w:val="center"/>
        </w:trPr>
        <w:tc>
          <w:tcPr>
            <w:tcW w:w="2324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03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모범답안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Pr="00910EEA" w:rsidRDefault="00910EEA" w:rsidP="00910EEA">
            <w:pPr>
              <w:rPr>
                <w:color w:val="FF0000"/>
              </w:rPr>
            </w:pPr>
            <w:r w:rsidRPr="00910EEA">
              <w:rPr>
                <w:color w:val="FF0000"/>
              </w:rPr>
              <w:t xml:space="preserve">8.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검증</w:t>
            </w:r>
            <w:r w:rsidRPr="00910EEA">
              <w:rPr>
                <w:color w:val="FF0000"/>
              </w:rPr>
              <w:t xml:space="preserve"> SQL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Pr="00910EEA" w:rsidRDefault="00910EEA" w:rsidP="00910EEA">
            <w:pPr>
              <w:rPr>
                <w:color w:val="FF0000"/>
              </w:rPr>
            </w:pPr>
            <w:r w:rsidRPr="00910EEA">
              <w:rPr>
                <w:color w:val="FF0000"/>
              </w:rPr>
              <w:t xml:space="preserve">COUNT(*), COUNT(DISTINCT search_id), </w:t>
            </w:r>
            <w:r w:rsidRPr="00910EEA">
              <w:rPr>
                <w:color w:val="FF0000"/>
              </w:rPr>
              <w:br/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중복</w:t>
            </w:r>
            <w:r w:rsidRPr="00910EEA">
              <w:rPr>
                <w:color w:val="FF0000"/>
              </w:rPr>
              <w:t xml:space="preserve"> GROUP BY/HAVING, NULL, MIN/MAX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를</w:t>
            </w:r>
            <w:r w:rsidRPr="00910EEA">
              <w:rPr>
                <w:color w:val="FF0000"/>
              </w:rPr>
              <w:t xml:space="preserve"> </w:t>
            </w:r>
            <w:r w:rsidRPr="00910EEA">
              <w:rPr>
                <w:rFonts w:ascii="바탕" w:eastAsia="바탕" w:hAnsi="바탕" w:cs="바탕" w:hint="eastAsia"/>
                <w:color w:val="FF0000"/>
              </w:rPr>
              <w:t>실행한다</w:t>
            </w:r>
            <w:r w:rsidRPr="00910EEA">
              <w:rPr>
                <w:color w:val="FF0000"/>
              </w:rP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9. </w:t>
            </w:r>
            <w:r>
              <w:rPr>
                <w:rFonts w:ascii="바탕" w:eastAsia="바탕" w:hAnsi="바탕" w:cs="바탕" w:hint="eastAsia"/>
              </w:rPr>
              <w:t>기대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스키마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검색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식별자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세션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검색시각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목적지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투숙인원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결과건수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정렬옵션의</w:t>
            </w:r>
            <w:r>
              <w:t xml:space="preserve"> 7</w:t>
            </w:r>
            <w:r>
              <w:rPr>
                <w:rFonts w:ascii="바탕" w:eastAsia="바탕" w:hAnsi="바탕" w:cs="바탕" w:hint="eastAsia"/>
              </w:rPr>
              <w:t>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10. </w:t>
            </w:r>
            <w:r>
              <w:rPr>
                <w:rFonts w:ascii="바탕" w:eastAsia="바탕" w:hAnsi="바탕" w:cs="바탕" w:hint="eastAsia"/>
              </w:rPr>
              <w:t>결과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해석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기간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범주를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실행값으로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기록하고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검색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건</w:t>
            </w:r>
            <w:r>
              <w:t xml:space="preserve"> grain </w:t>
            </w:r>
            <w:r>
              <w:rPr>
                <w:rFonts w:ascii="바탕" w:eastAsia="바탕" w:hAnsi="바탕" w:cs="바탕" w:hint="eastAsia"/>
              </w:rPr>
              <w:t>유지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여부를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판정한다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11. </w:t>
            </w:r>
            <w:r>
              <w:rPr>
                <w:rFonts w:ascii="바탕" w:eastAsia="바탕" w:hAnsi="바탕" w:cs="바탕" w:hint="eastAsia"/>
              </w:rPr>
              <w:t>한계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SEARCH</w:t>
            </w:r>
            <w:r>
              <w:rPr>
                <w:rFonts w:ascii="바탕" w:eastAsia="바탕" w:hAnsi="바탕" w:cs="바탕" w:hint="eastAsia"/>
              </w:rPr>
              <w:t>만으로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노출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호텔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노출순위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노출가격은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없다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12. </w:t>
            </w:r>
            <w:r>
              <w:rPr>
                <w:rFonts w:ascii="바탕" w:eastAsia="바탕" w:hAnsi="바탕" w:cs="바탕" w:hint="eastAsia"/>
              </w:rPr>
              <w:t>추가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확인사항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분석기간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시간대</w:t>
            </w:r>
            <w:r>
              <w:t>·NULL/</w:t>
            </w:r>
            <w:r>
              <w:rPr>
                <w:rFonts w:ascii="바탕" w:eastAsia="바탕" w:hAnsi="바탕" w:cs="바탕" w:hint="eastAsia"/>
              </w:rPr>
              <w:t>빈문자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규칙과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데이터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접근권한을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13. </w:t>
            </w:r>
            <w:r>
              <w:rPr>
                <w:rFonts w:ascii="바탕" w:eastAsia="바탕" w:hAnsi="바탕" w:cs="바탕" w:hint="eastAsia"/>
              </w:rPr>
              <w:t>다음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행동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우선질문에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맞는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기준표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기간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컬럼으로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치환해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동일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검증을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반복한다</w:t>
            </w:r>
            <w:r>
              <w:t>.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변환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1</w:t>
            </w:r>
            <w:r>
              <w:rPr>
                <w:rFonts w:ascii="바탕" w:eastAsia="바탕" w:hAnsi="바탕" w:cs="바탕" w:hint="eastAsia"/>
              </w:rPr>
              <w:t>팀</w:t>
            </w:r>
            <w:r>
              <w:t>·3</w:t>
            </w:r>
            <w:r>
              <w:rPr>
                <w:rFonts w:ascii="바탕" w:eastAsia="바탕" w:hAnsi="바탕" w:cs="바탕" w:hint="eastAsia"/>
              </w:rPr>
              <w:t>팀은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스키마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테이블명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컬럼명을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만들지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않는다</w:t>
            </w:r>
            <w:r>
              <w:t xml:space="preserve">. </w:t>
            </w:r>
            <w:r>
              <w:rPr>
                <w:rFonts w:ascii="바탕" w:eastAsia="바탕" w:hAnsi="바탕" w:cs="바탕" w:hint="eastAsia"/>
              </w:rPr>
              <w:t>확인된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역할만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매핑표에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적는다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4F507F" w:rsidRDefault="004F507F" w:rsidP="004F507F">
      <w:pPr>
        <w:keepNext/>
      </w:pPr>
      <w:r>
        <w:rPr>
          <w:b/>
          <w:color w:val="1F5A99"/>
          <w:sz w:val="47"/>
        </w:rPr>
        <w:lastRenderedPageBreak/>
        <w:t>4. 기초실습 2 — JOIN하고 grain 지키기</w:t>
      </w:r>
    </w:p>
    <w:p w:rsidR="00810C75" w:rsidRPr="004F507F" w:rsidRDefault="00910EEA" w:rsidP="00910EEA">
      <w:pPr>
        <w:rPr>
          <w:rFonts w:eastAsia="맑은 고딕" w:hint="eastAsia"/>
        </w:rPr>
      </w:pPr>
      <w:r>
        <w:t>4</w:t>
      </w:r>
      <w:r>
        <w:rPr>
          <w:rFonts w:ascii="바탕" w:eastAsia="바탕" w:hAnsi="바탕" w:cs="바탕" w:hint="eastAsia"/>
        </w:rPr>
        <w:t>팀의</w:t>
      </w:r>
      <w:r>
        <w:t xml:space="preserve"> </w:t>
      </w:r>
      <w:r>
        <w:rPr>
          <w:rFonts w:ascii="바탕" w:eastAsia="바탕" w:hAnsi="바탕" w:cs="바탕" w:hint="eastAsia"/>
        </w:rPr>
        <w:t>실제</w:t>
      </w:r>
      <w:r>
        <w:t xml:space="preserve"> 1:N:N </w:t>
      </w:r>
      <w:r>
        <w:rPr>
          <w:rFonts w:ascii="바탕" w:eastAsia="바탕" w:hAnsi="바탕" w:cs="바탕" w:hint="eastAsia"/>
        </w:rPr>
        <w:t>구조를</w:t>
      </w:r>
      <w:r>
        <w:t xml:space="preserve"> </w:t>
      </w:r>
      <w:r>
        <w:rPr>
          <w:rFonts w:ascii="바탕" w:eastAsia="바탕" w:hAnsi="바탕" w:cs="바탕" w:hint="eastAsia"/>
        </w:rPr>
        <w:t>참조해</w:t>
      </w:r>
      <w:r>
        <w:t xml:space="preserve"> </w:t>
      </w:r>
      <w:r>
        <w:rPr>
          <w:rFonts w:ascii="바탕" w:eastAsia="바탕" w:hAnsi="바탕" w:cs="바탕" w:hint="eastAsia"/>
        </w:rPr>
        <w:t>중복</w:t>
      </w:r>
      <w:r>
        <w:t xml:space="preserve"> </w:t>
      </w:r>
      <w:r>
        <w:rPr>
          <w:rFonts w:ascii="바탕" w:eastAsia="바탕" w:hAnsi="바탕" w:cs="바탕" w:hint="eastAsia"/>
        </w:rPr>
        <w:t>위험을</w:t>
      </w:r>
      <w:r>
        <w:t xml:space="preserve"> </w:t>
      </w:r>
      <w:r>
        <w:rPr>
          <w:rFonts w:ascii="바탕" w:eastAsia="바탕" w:hAnsi="바탕" w:cs="바탕" w:hint="eastAsia"/>
        </w:rPr>
        <w:t>찾는다</w:t>
      </w:r>
      <w:r>
        <w:t>.</w:t>
      </w:r>
      <w:r w:rsidR="004F507F">
        <w:br/>
      </w:r>
      <w:r w:rsidR="004F507F" w:rsidRPr="004F507F">
        <w:rPr>
          <w:color w:val="FF0000"/>
        </w:rPr>
        <w:t>--</w:t>
      </w:r>
      <w:r w:rsidR="004F507F" w:rsidRPr="004F507F">
        <w:rPr>
          <w:color w:val="FF0000"/>
        </w:rPr>
        <w:sym w:font="Wingdings" w:char="F0E0"/>
      </w:r>
      <w:r w:rsidR="004F507F" w:rsidRPr="004F507F">
        <w:rPr>
          <w:color w:val="FF0000"/>
        </w:rPr>
        <w:t xml:space="preserve"> </w:t>
      </w:r>
      <w:r w:rsidR="004F507F">
        <w:rPr>
          <w:rFonts w:ascii="맑은 고딕" w:eastAsia="맑은 고딕" w:hAnsi="맑은 고딕" w:hint="eastAsia"/>
          <w:color w:val="FF0000"/>
        </w:rPr>
        <w:t>자신의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팀의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테이블에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/>
          <w:color w:val="FF0000"/>
        </w:rPr>
        <w:t>27</w:t>
      </w:r>
      <w:r w:rsidR="004F507F">
        <w:rPr>
          <w:rFonts w:eastAsia="맑은 고딕" w:hint="eastAsia"/>
          <w:color w:val="FF0000"/>
        </w:rPr>
        <w:t>일차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학습과정에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공유한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더미데이터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채우기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등으로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ascii="맑은 고딕" w:eastAsia="맑은 고딕" w:hAnsi="맑은 고딕" w:hint="eastAsia"/>
          <w:color w:val="FF0000"/>
        </w:rPr>
        <w:t>데이터를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채운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이후에</w:t>
      </w:r>
      <w:r w:rsid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계속</w:t>
      </w:r>
      <w:r w:rsidR="004F507F" w:rsidRP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진행</w:t>
      </w:r>
      <w:r w:rsidR="004F507F" w:rsidRP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합니다</w:t>
      </w:r>
      <w:r w:rsidR="004F507F" w:rsidRPr="004F507F">
        <w:rPr>
          <w:rFonts w:eastAsia="맑은 고딕" w:hint="eastAsia"/>
          <w:color w:val="FF0000"/>
        </w:rPr>
        <w:t>,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7314"/>
      </w:tblGrid>
      <w:tr w:rsidR="00810C75">
        <w:trPr>
          <w:cantSplit/>
          <w:tblHeader/>
          <w:jc w:val="center"/>
        </w:trPr>
        <w:tc>
          <w:tcPr>
            <w:tcW w:w="2041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314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문제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조건</w:t>
            </w:r>
          </w:p>
        </w:tc>
      </w:tr>
      <w:tr w:rsidR="00810C75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분석질문</w:t>
            </w:r>
          </w:p>
        </w:tc>
        <w:tc>
          <w:tcPr>
            <w:tcW w:w="73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캐릭터별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성과와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신호를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함께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보려면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어떻게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연결해야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하는가</w:t>
            </w:r>
          </w:p>
        </w:tc>
      </w:tr>
      <w:tr w:rsidR="00810C75">
        <w:trPr>
          <w:cantSplit/>
          <w:jc w:val="center"/>
        </w:trPr>
        <w:tc>
          <w:tcPr>
            <w:tcW w:w="2041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확인된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관계</w:t>
            </w:r>
          </w:p>
        </w:tc>
        <w:tc>
          <w:tcPr>
            <w:tcW w:w="731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CHARACTER_IP 1:N SOCIAL_POST, SOCIAL_POST 1:N SOCIAL_REACTION</w:t>
            </w:r>
          </w:p>
        </w:tc>
      </w:tr>
      <w:tr w:rsidR="00810C75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grain</w:t>
            </w:r>
          </w:p>
        </w:tc>
        <w:tc>
          <w:tcPr>
            <w:tcW w:w="73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character_id</w:t>
            </w:r>
            <w:r>
              <w:rPr>
                <w:rFonts w:ascii="바탕" w:eastAsia="바탕" w:hAnsi="바탕" w:cs="바탕" w:hint="eastAsia"/>
              </w:rPr>
              <w:t>당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행</w:t>
            </w:r>
          </w:p>
        </w:tc>
      </w:tr>
      <w:tr w:rsidR="00810C75">
        <w:trPr>
          <w:cantSplit/>
          <w:jc w:val="center"/>
        </w:trPr>
        <w:tc>
          <w:tcPr>
            <w:tcW w:w="2041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핵심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위험</w:t>
            </w:r>
          </w:p>
        </w:tc>
        <w:tc>
          <w:tcPr>
            <w:tcW w:w="731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반응을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직접</w:t>
            </w:r>
            <w:r>
              <w:t xml:space="preserve"> JOIN</w:t>
            </w:r>
            <w:r>
              <w:rPr>
                <w:rFonts w:ascii="바탕" w:eastAsia="바탕" w:hAnsi="바탕" w:cs="바탕" w:hint="eastAsia"/>
              </w:rPr>
              <w:t>하면</w:t>
            </w:r>
            <w:r>
              <w:t xml:space="preserve"> view_count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수만큼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반복</w:t>
            </w:r>
          </w:p>
        </w:tc>
      </w:tr>
      <w:tr w:rsidR="00810C75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요구</w:t>
            </w:r>
          </w:p>
        </w:tc>
        <w:tc>
          <w:tcPr>
            <w:tcW w:w="731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지표와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지표를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각각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후</w:t>
            </w:r>
            <w:r>
              <w:t xml:space="preserve"> character_id</w:t>
            </w:r>
            <w:r>
              <w:rPr>
                <w:rFonts w:ascii="바탕" w:eastAsia="바탕" w:hAnsi="바탕" w:cs="바탕" w:hint="eastAsia"/>
              </w:rPr>
              <w:t>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연결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적용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자기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팀에서</w:t>
            </w:r>
            <w:r>
              <w:t xml:space="preserve"> 1:N </w:t>
            </w:r>
            <w:r>
              <w:rPr>
                <w:rFonts w:ascii="바탕" w:eastAsia="바탕" w:hAnsi="바탕" w:cs="바탕" w:hint="eastAsia"/>
              </w:rPr>
              <w:t>또는</w:t>
            </w:r>
            <w:r>
              <w:t xml:space="preserve"> N:N</w:t>
            </w:r>
            <w:r>
              <w:rPr>
                <w:rFonts w:ascii="바탕" w:eastAsia="바탕" w:hAnsi="바탕" w:cs="바탕" w:hint="eastAsia"/>
              </w:rPr>
              <w:t>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발생하는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관계를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찾아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같은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방식으로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재구성하시오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4-1. </w:t>
      </w:r>
      <w:r>
        <w:rPr>
          <w:rFonts w:ascii="바탕" w:eastAsia="바탕" w:hAnsi="바탕" w:cs="바탕" w:hint="eastAsia"/>
        </w:rPr>
        <w:t>실습</w:t>
      </w:r>
      <w:r>
        <w:t xml:space="preserve"> 2 </w:t>
      </w:r>
      <w:r>
        <w:rPr>
          <w:rFonts w:ascii="바탕" w:eastAsia="바탕" w:hAnsi="바탕" w:cs="바탕" w:hint="eastAsia"/>
        </w:rPr>
        <w:t>모범해답</w:t>
      </w:r>
      <w:r>
        <w:t xml:space="preserve"> — </w:t>
      </w:r>
      <w:r>
        <w:rPr>
          <w:rFonts w:ascii="바탕" w:eastAsia="바탕" w:hAnsi="바탕" w:cs="바탕" w:hint="eastAsia"/>
        </w:rPr>
        <w:t>사전</w:t>
      </w:r>
      <w:r>
        <w:t xml:space="preserve"> </w:t>
      </w:r>
      <w:r>
        <w:rPr>
          <w:rFonts w:ascii="바탕" w:eastAsia="바탕" w:hAnsi="바탕" w:cs="바탕" w:hint="eastAsia"/>
        </w:rPr>
        <w:t>집계</w:t>
      </w:r>
    </w:p>
    <w:p w:rsidR="00810C75" w:rsidRDefault="00910EEA" w:rsidP="00910EEA">
      <w:r>
        <w:t>4</w:t>
      </w:r>
      <w:r>
        <w:rPr>
          <w:rFonts w:ascii="바탕" w:eastAsia="바탕" w:hAnsi="바탕" w:cs="바탕" w:hint="eastAsia"/>
        </w:rPr>
        <w:t>팀</w:t>
      </w:r>
      <w:r>
        <w:t xml:space="preserve"> </w:t>
      </w:r>
      <w:r>
        <w:rPr>
          <w:rFonts w:ascii="바탕" w:eastAsia="바탕" w:hAnsi="바탕" w:cs="바탕" w:hint="eastAsia"/>
        </w:rPr>
        <w:t>게시물</w:t>
      </w:r>
      <w:r>
        <w:t xml:space="preserve"> </w:t>
      </w:r>
      <w:r>
        <w:rPr>
          <w:rFonts w:ascii="바탕" w:eastAsia="바탕" w:hAnsi="바탕" w:cs="바탕" w:hint="eastAsia"/>
        </w:rPr>
        <w:t>지표와</w:t>
      </w:r>
      <w:r>
        <w:t xml:space="preserve"> </w:t>
      </w:r>
      <w:r>
        <w:rPr>
          <w:rFonts w:ascii="바탕" w:eastAsia="바탕" w:hAnsi="바탕" w:cs="바탕" w:hint="eastAsia"/>
        </w:rPr>
        <w:t>반응</w:t>
      </w:r>
      <w:r>
        <w:t xml:space="preserve"> </w:t>
      </w:r>
      <w:r>
        <w:rPr>
          <w:rFonts w:ascii="바탕" w:eastAsia="바탕" w:hAnsi="바탕" w:cs="바탕" w:hint="eastAsia"/>
        </w:rPr>
        <w:t>지표를</w:t>
      </w:r>
      <w:r>
        <w:t xml:space="preserve"> </w:t>
      </w:r>
      <w:r>
        <w:rPr>
          <w:rFonts w:ascii="바탕" w:eastAsia="바탕" w:hAnsi="바탕" w:cs="바탕" w:hint="eastAsia"/>
        </w:rPr>
        <w:t>따로</w:t>
      </w:r>
      <w:r>
        <w:t xml:space="preserve"> </w:t>
      </w:r>
      <w:r>
        <w:rPr>
          <w:rFonts w:ascii="바탕" w:eastAsia="바탕" w:hAnsi="바탕" w:cs="바탕" w:hint="eastAsia"/>
        </w:rPr>
        <w:t>집계한다</w:t>
      </w:r>
      <w:r>
        <w:t>.</w:t>
      </w:r>
    </w:p>
    <w:p w:rsidR="00810C75" w:rsidRDefault="00910EEA" w:rsidP="00910EEA">
      <w:r>
        <w:rPr>
          <w:rFonts w:ascii="바탕" w:eastAsia="바탕" w:hAnsi="바탕" w:cs="바탕" w:hint="eastAsia"/>
        </w:rPr>
        <w:t>위험</w:t>
      </w:r>
      <w:r>
        <w:t xml:space="preserve"> </w:t>
      </w:r>
      <w:r>
        <w:rPr>
          <w:rFonts w:ascii="바탕" w:eastAsia="바탕" w:hAnsi="바탕" w:cs="바탕" w:hint="eastAsia"/>
        </w:rPr>
        <w:t>확인용</w:t>
      </w:r>
      <w:r>
        <w:t xml:space="preserve"> </w:t>
      </w:r>
      <w:r>
        <w:rPr>
          <w:rFonts w:ascii="바탕" w:eastAsia="바탕" w:hAnsi="바탕" w:cs="바탕" w:hint="eastAsia"/>
        </w:rPr>
        <w:t>직접</w:t>
      </w:r>
      <w:r>
        <w:t xml:space="preserve"> JOIN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SELECT p.character_id,</w:t>
            </w:r>
            <w:r>
              <w:br/>
              <w:t xml:space="preserve">       COUNT(*) AS joined_row_count,</w:t>
            </w:r>
            <w:r>
              <w:br/>
              <w:t xml:space="preserve">       SUM(p.view_count) AS direct_total_views</w:t>
            </w:r>
            <w:r>
              <w:br/>
              <w:t>FROM SOCIAL_POST AS p</w:t>
            </w:r>
            <w:r>
              <w:br/>
              <w:t>JOIN SOCIAL_REACTION AS r</w:t>
            </w:r>
            <w:r>
              <w:br/>
              <w:t xml:space="preserve">  ON p.post_id = r.post_id</w:t>
            </w:r>
            <w:r>
              <w:br/>
              <w:t>GROUP BY p.character_id;</w:t>
            </w:r>
            <w:r>
              <w:br/>
            </w:r>
            <w:r>
              <w:br/>
              <w:t>-- direct_total_views</w:t>
            </w:r>
            <w:r>
              <w:rPr>
                <w:rFonts w:ascii="바탕" w:eastAsia="바탕" w:hAnsi="바탕" w:cs="바탕" w:hint="eastAsia"/>
              </w:rPr>
              <w:t>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건수만큼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합산될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있으므로</w:t>
            </w:r>
            <w:r>
              <w:br/>
              <w:t xml:space="preserve">--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Dataset </w:t>
            </w:r>
            <w:r>
              <w:rPr>
                <w:rFonts w:ascii="바탕" w:eastAsia="바탕" w:hAnsi="바탕" w:cs="바탕" w:hint="eastAsia"/>
              </w:rPr>
              <w:t>계산식으로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사용하지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않는다</w:t>
            </w:r>
            <w:r>
              <w:t>.</w:t>
            </w:r>
          </w:p>
        </w:tc>
      </w:tr>
    </w:tbl>
    <w:p w:rsidR="00810C75" w:rsidRDefault="00910EEA" w:rsidP="00910EEA">
      <w:r>
        <w:rPr>
          <w:rFonts w:ascii="바탕" w:eastAsia="바탕" w:hAnsi="바탕" w:cs="바탕" w:hint="eastAsia"/>
        </w:rPr>
        <w:t>게시물</w:t>
      </w:r>
      <w:r>
        <w:t xml:space="preserve"> </w:t>
      </w:r>
      <w:r>
        <w:rPr>
          <w:rFonts w:ascii="바탕" w:eastAsia="바탕" w:hAnsi="바탕" w:cs="바탕" w:hint="eastAsia"/>
        </w:rPr>
        <w:t>집계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SELECT character_id, COUNT(*) AS post_count,</w:t>
            </w:r>
            <w:r>
              <w:br/>
              <w:t xml:space="preserve">       SUM(view_count) AS total_views,</w:t>
            </w:r>
            <w:r>
              <w:br/>
              <w:t xml:space="preserve">       SUM(like_count) AS total_likes,</w:t>
            </w:r>
            <w:r>
              <w:br/>
              <w:t xml:space="preserve">       SUM(comment_count) AS total_comments</w:t>
            </w:r>
            <w:r>
              <w:br/>
              <w:t>FROM SOCIAL_POST</w:t>
            </w:r>
            <w:r>
              <w:br/>
              <w:t>GROUP BY character_id;</w:t>
            </w:r>
          </w:p>
        </w:tc>
      </w:tr>
    </w:tbl>
    <w:p w:rsidR="00810C75" w:rsidRDefault="00810C75" w:rsidP="00910EEA"/>
    <w:p w:rsidR="00810C75" w:rsidRDefault="00910EEA" w:rsidP="00910EEA">
      <w:r>
        <w:rPr>
          <w:rFonts w:ascii="바탕" w:eastAsia="바탕" w:hAnsi="바탕" w:cs="바탕" w:hint="eastAsia"/>
        </w:rPr>
        <w:t>반응</w:t>
      </w:r>
      <w:r>
        <w:t xml:space="preserve"> </w:t>
      </w:r>
      <w:r>
        <w:rPr>
          <w:rFonts w:ascii="바탕" w:eastAsia="바탕" w:hAnsi="바탕" w:cs="바탕" w:hint="eastAsia"/>
        </w:rPr>
        <w:t>집계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SELECT p.character_id, COUNT(*) AS reaction_count,</w:t>
            </w:r>
            <w:r>
              <w:br/>
              <w:t xml:space="preserve">       SUM(CASE WHEN r.purchase_intent = :true_value THEN 1 ELSE 0 END) AS purchase_intent_count,</w:t>
            </w:r>
            <w:r>
              <w:br/>
              <w:t xml:space="preserve">       SUM(CASE WHEN r.goods_request = :true_value THEN 1 ELSE 0 END) AS goods_request_count</w:t>
            </w:r>
            <w:r>
              <w:br/>
              <w:t>FROM SOCIAL_POST AS p</w:t>
            </w:r>
            <w:r>
              <w:br/>
              <w:t>JOIN SOCIAL_REACTION AS r ON p.post_id = r.post_id</w:t>
            </w:r>
            <w:r>
              <w:br/>
              <w:t>GROUP BY p.character_id;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연결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결과가</w:t>
            </w:r>
            <w:r>
              <w:t xml:space="preserve"> character_id</w:t>
            </w:r>
            <w:r>
              <w:rPr>
                <w:rFonts w:ascii="바탕" w:eastAsia="바탕" w:hAnsi="바탕" w:cs="바탕" w:hint="eastAsia"/>
              </w:rPr>
              <w:t>당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행인지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검증한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후</w:t>
            </w:r>
            <w:r>
              <w:t xml:space="preserve"> CHARACTER_IP </w:t>
            </w:r>
            <w:r>
              <w:rPr>
                <w:rFonts w:ascii="바탕" w:eastAsia="바탕" w:hAnsi="바탕" w:cs="바탕" w:hint="eastAsia"/>
              </w:rPr>
              <w:t>또는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집계결과와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연결한다</w:t>
            </w:r>
            <w:r>
              <w:t>.</w:t>
            </w:r>
          </w:p>
        </w:tc>
      </w:tr>
    </w:tbl>
    <w:p w:rsidR="00810C75" w:rsidRDefault="00910EEA" w:rsidP="00910EEA">
      <w:r>
        <w:rPr>
          <w:rFonts w:ascii="바탕" w:eastAsia="바탕" w:hAnsi="바탕" w:cs="바탕" w:hint="eastAsia"/>
        </w:rPr>
        <w:t>최종</w:t>
      </w:r>
      <w:r>
        <w:t xml:space="preserve"> </w:t>
      </w:r>
      <w:r>
        <w:rPr>
          <w:rFonts w:ascii="바탕" w:eastAsia="바탕" w:hAnsi="바탕" w:cs="바탕" w:hint="eastAsia"/>
        </w:rPr>
        <w:t>사전</w:t>
      </w:r>
      <w:r>
        <w:t xml:space="preserve"> </w:t>
      </w:r>
      <w:r>
        <w:rPr>
          <w:rFonts w:ascii="바탕" w:eastAsia="바탕" w:hAnsi="바탕" w:cs="바탕" w:hint="eastAsia"/>
        </w:rPr>
        <w:t>집계</w:t>
      </w:r>
      <w:r>
        <w:t xml:space="preserve"> JOIN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lastRenderedPageBreak/>
              <w:t>WITH post_agg AS (</w:t>
            </w:r>
            <w:r>
              <w:br/>
              <w:t xml:space="preserve">    SELECT character_id, COUNT(*) AS post_count,</w:t>
            </w:r>
            <w:r>
              <w:br/>
              <w:t xml:space="preserve">           SUM(view_count) AS total_views,</w:t>
            </w:r>
            <w:r>
              <w:br/>
              <w:t xml:space="preserve">           SUM(like_count) AS total_likes,</w:t>
            </w:r>
            <w:r>
              <w:br/>
              <w:t xml:space="preserve">           SUM(comment_count) AS total_comments</w:t>
            </w:r>
            <w:r>
              <w:br/>
              <w:t xml:space="preserve">    FROM SOCIAL_POST</w:t>
            </w:r>
            <w:r>
              <w:br/>
              <w:t xml:space="preserve">    GROUP BY character_id</w:t>
            </w:r>
            <w:r>
              <w:br/>
              <w:t>),</w:t>
            </w:r>
            <w:r>
              <w:br/>
              <w:t>reaction_agg AS (</w:t>
            </w:r>
            <w:r>
              <w:br/>
              <w:t xml:space="preserve">    SELECT p.character_id, COUNT(*) AS reaction_count,</w:t>
            </w:r>
            <w:r>
              <w:br/>
              <w:t xml:space="preserve">           SUM(CASE WHEN r.purchase_intent = :true_value THEN 1 ELSE 0 END)</w:t>
            </w:r>
            <w:r>
              <w:br/>
              <w:t xml:space="preserve">             AS purchase_intent_count,</w:t>
            </w:r>
            <w:r>
              <w:br/>
              <w:t xml:space="preserve">           SUM(CASE WHEN r.goods_request = :true_value THEN 1 ELSE 0 END)</w:t>
            </w:r>
            <w:r>
              <w:br/>
              <w:t xml:space="preserve">             AS goods_request_count</w:t>
            </w:r>
            <w:r>
              <w:br/>
              <w:t xml:space="preserve">    FROM SOCIAL_POST AS p</w:t>
            </w:r>
            <w:r>
              <w:br/>
              <w:t xml:space="preserve">    JOIN SOCIAL_REACTION AS r ON p.post_id = r.post_id</w:t>
            </w:r>
            <w:r>
              <w:br/>
              <w:t xml:space="preserve">    GROUP BY p.character_id</w:t>
            </w:r>
            <w:r>
              <w:br/>
              <w:t>)</w:t>
            </w:r>
            <w:r>
              <w:br/>
              <w:t>SELECT c.character_id,</w:t>
            </w:r>
            <w:r>
              <w:br/>
              <w:t xml:space="preserve">       COALESCE(p.post_count, 0) AS post_count,</w:t>
            </w:r>
            <w:r>
              <w:br/>
              <w:t xml:space="preserve">       COALESCE(p.total_views, 0) AS total_views,</w:t>
            </w:r>
            <w:r>
              <w:br/>
              <w:t xml:space="preserve">       COALESCE(p.total_likes, 0) AS total_likes,</w:t>
            </w:r>
            <w:r>
              <w:br/>
              <w:t xml:space="preserve">       COALESCE(p.total_comments, 0) AS total_comments,</w:t>
            </w:r>
            <w:r>
              <w:br/>
              <w:t xml:space="preserve">       COALESCE(r.reaction_count, 0) AS reaction_count,</w:t>
            </w:r>
            <w:r>
              <w:br/>
              <w:t xml:space="preserve">       COALESCE(r.purchase_intent_count, 0) AS purchase_intent_count,</w:t>
            </w:r>
            <w:r>
              <w:br/>
              <w:t xml:space="preserve">       COALESCE(r.goods_request_count, 0) AS goods_request_count</w:t>
            </w:r>
            <w:r>
              <w:br/>
              <w:t>FROM CHARACTER_IP AS c</w:t>
            </w:r>
            <w:r>
              <w:br/>
              <w:t>LEFT JOIN post_agg AS p ON c.character_id = p.character_id</w:t>
            </w:r>
            <w:r>
              <w:br/>
              <w:t>LEFT JOIN reaction_agg AS r ON c.character_id = r.character_id;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4F507F" w:rsidRDefault="004F507F" w:rsidP="004F507F">
      <w:pPr>
        <w:keepNext/>
      </w:pPr>
      <w:r>
        <w:rPr>
          <w:b/>
          <w:color w:val="1F5A99"/>
          <w:sz w:val="47"/>
        </w:rPr>
        <w:lastRenderedPageBreak/>
        <w:t>5. 기초실습 2 — 비교 검증</w:t>
      </w:r>
    </w:p>
    <w:p w:rsidR="00810C75" w:rsidRDefault="00910EEA" w:rsidP="00910EEA">
      <w:r>
        <w:rPr>
          <w:rFonts w:ascii="바탕" w:eastAsia="바탕" w:hAnsi="바탕" w:cs="바탕" w:hint="eastAsia"/>
        </w:rPr>
        <w:t>잘못된</w:t>
      </w:r>
      <w:r>
        <w:t xml:space="preserve"> </w:t>
      </w:r>
      <w:r>
        <w:rPr>
          <w:rFonts w:ascii="바탕" w:eastAsia="바탕" w:hAnsi="바탕" w:cs="바탕" w:hint="eastAsia"/>
        </w:rPr>
        <w:t>직접</w:t>
      </w:r>
      <w:r>
        <w:t xml:space="preserve"> JOIN</w:t>
      </w:r>
      <w:r>
        <w:rPr>
          <w:rFonts w:ascii="바탕" w:eastAsia="바탕" w:hAnsi="바탕" w:cs="바탕" w:hint="eastAsia"/>
        </w:rPr>
        <w:t>과</w:t>
      </w:r>
      <w:r>
        <w:t xml:space="preserve"> </w:t>
      </w:r>
      <w:r>
        <w:rPr>
          <w:rFonts w:ascii="바탕" w:eastAsia="바탕" w:hAnsi="바탕" w:cs="바탕" w:hint="eastAsia"/>
        </w:rPr>
        <w:t>안전한</w:t>
      </w:r>
      <w:r>
        <w:t xml:space="preserve"> </w:t>
      </w:r>
      <w:r>
        <w:rPr>
          <w:rFonts w:ascii="바탕" w:eastAsia="바탕" w:hAnsi="바탕" w:cs="바탕" w:hint="eastAsia"/>
        </w:rPr>
        <w:t>사전</w:t>
      </w:r>
      <w:r>
        <w:t xml:space="preserve"> </w:t>
      </w:r>
      <w:r>
        <w:rPr>
          <w:rFonts w:ascii="바탕" w:eastAsia="바탕" w:hAnsi="바탕" w:cs="바탕" w:hint="eastAsia"/>
        </w:rPr>
        <w:t>집계</w:t>
      </w:r>
      <w:r>
        <w:t xml:space="preserve"> JOIN</w:t>
      </w:r>
      <w:r>
        <w:rPr>
          <w:rFonts w:ascii="바탕" w:eastAsia="바탕" w:hAnsi="바탕" w:cs="바탕" w:hint="eastAsia"/>
        </w:rPr>
        <w:t>을</w:t>
      </w:r>
      <w:r>
        <w:t xml:space="preserve"> </w:t>
      </w:r>
      <w:r>
        <w:rPr>
          <w:rFonts w:ascii="바탕" w:eastAsia="바탕" w:hAnsi="바탕" w:cs="바탕" w:hint="eastAsia"/>
        </w:rPr>
        <w:t>비교한다</w:t>
      </w:r>
      <w:r>
        <w:t>.</w:t>
      </w:r>
      <w:r w:rsidR="004F507F">
        <w:br/>
      </w:r>
      <w:r w:rsidR="004F507F" w:rsidRPr="004F507F">
        <w:rPr>
          <w:color w:val="FF0000"/>
        </w:rPr>
        <w:t>--</w:t>
      </w:r>
      <w:r w:rsidR="004F507F" w:rsidRPr="004F507F">
        <w:rPr>
          <w:color w:val="FF0000"/>
        </w:rPr>
        <w:sym w:font="Wingdings" w:char="F0E0"/>
      </w:r>
      <w:r w:rsidR="004F507F" w:rsidRPr="004F507F">
        <w:rPr>
          <w:color w:val="FF0000"/>
        </w:rPr>
        <w:t xml:space="preserve"> </w:t>
      </w:r>
      <w:r w:rsidR="004F507F">
        <w:rPr>
          <w:rFonts w:ascii="맑은 고딕" w:eastAsia="맑은 고딕" w:hAnsi="맑은 고딕" w:hint="eastAsia"/>
          <w:color w:val="FF0000"/>
        </w:rPr>
        <w:t>자신의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팀의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테이블에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/>
          <w:color w:val="FF0000"/>
        </w:rPr>
        <w:t>27</w:t>
      </w:r>
      <w:r w:rsidR="004F507F">
        <w:rPr>
          <w:rFonts w:eastAsia="맑은 고딕" w:hint="eastAsia"/>
          <w:color w:val="FF0000"/>
        </w:rPr>
        <w:t>일차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학습과정에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공유한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더미데이터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채우기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등으로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ascii="맑은 고딕" w:eastAsia="맑은 고딕" w:hAnsi="맑은 고딕" w:hint="eastAsia"/>
          <w:color w:val="FF0000"/>
        </w:rPr>
        <w:t>데이터를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채운</w:t>
      </w:r>
      <w:r w:rsidR="004F507F">
        <w:rPr>
          <w:rFonts w:eastAsia="맑은 고딕" w:hint="eastAsia"/>
          <w:color w:val="FF0000"/>
        </w:rPr>
        <w:t xml:space="preserve"> </w:t>
      </w:r>
      <w:r w:rsidR="004F507F">
        <w:rPr>
          <w:rFonts w:eastAsia="맑은 고딕" w:hint="eastAsia"/>
          <w:color w:val="FF0000"/>
        </w:rPr>
        <w:t>이후에</w:t>
      </w:r>
      <w:r w:rsid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계속</w:t>
      </w:r>
      <w:r w:rsidR="004F507F" w:rsidRP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진행</w:t>
      </w:r>
      <w:r w:rsidR="004F507F" w:rsidRPr="004F507F">
        <w:rPr>
          <w:rFonts w:eastAsia="맑은 고딕" w:hint="eastAsia"/>
          <w:color w:val="FF0000"/>
        </w:rPr>
        <w:t xml:space="preserve"> </w:t>
      </w:r>
      <w:r w:rsidR="004F507F" w:rsidRPr="004F507F">
        <w:rPr>
          <w:rFonts w:eastAsia="맑은 고딕" w:hint="eastAsia"/>
          <w:color w:val="FF0000"/>
        </w:rPr>
        <w:t>합니다</w:t>
      </w:r>
      <w:r w:rsidR="004F507F" w:rsidRPr="004F507F">
        <w:rPr>
          <w:rFonts w:eastAsia="맑은 고딕" w:hint="eastAsia"/>
          <w:color w:val="FF0000"/>
        </w:rPr>
        <w:t>,</w:t>
      </w:r>
      <w:bookmarkStart w:id="0" w:name="_GoBack"/>
      <w:bookmarkEnd w:id="0"/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685"/>
        <w:gridCol w:w="3742"/>
      </w:tblGrid>
      <w:tr w:rsidR="00810C75">
        <w:trPr>
          <w:cantSplit/>
          <w:tblHeader/>
          <w:jc w:val="center"/>
        </w:trPr>
        <w:tc>
          <w:tcPr>
            <w:tcW w:w="1927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비교항목</w:t>
            </w:r>
          </w:p>
        </w:tc>
        <w:tc>
          <w:tcPr>
            <w:tcW w:w="3685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직접</w:t>
            </w:r>
            <w:r>
              <w:t xml:space="preserve"> JOIN</w:t>
            </w:r>
          </w:p>
        </w:tc>
        <w:tc>
          <w:tcPr>
            <w:tcW w:w="3742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사전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후</w:t>
            </w:r>
            <w:r>
              <w:t xml:space="preserve"> JOIN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행수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수만큼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증가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character_id</w:t>
            </w:r>
            <w:r>
              <w:rPr>
                <w:rFonts w:ascii="바탕" w:eastAsia="바탕" w:hAnsi="바탕" w:cs="바탕" w:hint="eastAsia"/>
              </w:rPr>
              <w:t>당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목표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조회수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</w:t>
            </w:r>
          </w:p>
        </w:tc>
        <w:tc>
          <w:tcPr>
            <w:tcW w:w="368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반복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위험</w:t>
            </w:r>
          </w:p>
        </w:tc>
        <w:tc>
          <w:tcPr>
            <w:tcW w:w="3742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집계값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유지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계산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가능하나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지표와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충돌</w:t>
            </w:r>
          </w:p>
        </w:tc>
        <w:tc>
          <w:tcPr>
            <w:tcW w:w="374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집계에서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독립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계산</w:t>
            </w:r>
          </w:p>
        </w:tc>
      </w:tr>
      <w:tr w:rsidR="00810C75">
        <w:trPr>
          <w:cantSplit/>
          <w:jc w:val="center"/>
        </w:trPr>
        <w:tc>
          <w:tcPr>
            <w:tcW w:w="1927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검증</w:t>
            </w:r>
          </w:p>
        </w:tc>
        <w:tc>
          <w:tcPr>
            <w:tcW w:w="3685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distinct post_id·character_id </w:t>
            </w:r>
            <w:r>
              <w:rPr>
                <w:rFonts w:ascii="바탕" w:eastAsia="바탕" w:hAnsi="바탕" w:cs="바탕" w:hint="eastAsia"/>
              </w:rPr>
              <w:t>비교</w:t>
            </w:r>
          </w:p>
        </w:tc>
        <w:tc>
          <w:tcPr>
            <w:tcW w:w="3742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중간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유일성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</w:t>
            </w:r>
          </w:p>
        </w:tc>
      </w:tr>
    </w:tbl>
    <w:p w:rsidR="00810C75" w:rsidRDefault="00810C75" w:rsidP="00910EEA"/>
    <w:p w:rsidR="00810C75" w:rsidRDefault="00910EEA" w:rsidP="00910EEA">
      <w:r>
        <w:rPr>
          <w:rFonts w:ascii="바탕" w:eastAsia="바탕" w:hAnsi="바탕" w:cs="바탕" w:hint="eastAsia"/>
        </w:rPr>
        <w:t>제출</w:t>
      </w:r>
      <w:r>
        <w:t xml:space="preserve">: JOIN </w:t>
      </w:r>
      <w:r>
        <w:rPr>
          <w:rFonts w:ascii="바탕" w:eastAsia="바탕" w:hAnsi="바탕" w:cs="바탕" w:hint="eastAsia"/>
        </w:rPr>
        <w:t>전후</w:t>
      </w:r>
      <w:r>
        <w:t xml:space="preserve"> </w:t>
      </w:r>
      <w:r>
        <w:rPr>
          <w:rFonts w:ascii="바탕" w:eastAsia="바탕" w:hAnsi="바탕" w:cs="바탕" w:hint="eastAsia"/>
        </w:rPr>
        <w:t>행수</w:t>
      </w:r>
      <w:r>
        <w:t xml:space="preserve">, distinct </w:t>
      </w:r>
      <w:r>
        <w:rPr>
          <w:rFonts w:ascii="바탕" w:eastAsia="바탕" w:hAnsi="바탕" w:cs="바탕" w:hint="eastAsia"/>
        </w:rPr>
        <w:t>기준키</w:t>
      </w:r>
      <w:r>
        <w:t xml:space="preserve">, </w:t>
      </w:r>
      <w:r>
        <w:rPr>
          <w:rFonts w:ascii="바탕" w:eastAsia="바탕" w:hAnsi="바탕" w:cs="바탕" w:hint="eastAsia"/>
        </w:rPr>
        <w:t>중복</w:t>
      </w:r>
      <w:r>
        <w:t xml:space="preserve"> </w:t>
      </w:r>
      <w:r>
        <w:rPr>
          <w:rFonts w:ascii="바탕" w:eastAsia="바탕" w:hAnsi="바탕" w:cs="바탕" w:hint="eastAsia"/>
        </w:rPr>
        <w:t>키</w:t>
      </w:r>
      <w:r>
        <w:t xml:space="preserve"> </w:t>
      </w:r>
      <w:r>
        <w:rPr>
          <w:rFonts w:ascii="바탕" w:eastAsia="바탕" w:hAnsi="바탕" w:cs="바탕" w:hint="eastAsia"/>
        </w:rPr>
        <w:t>목록</w:t>
      </w:r>
      <w:r>
        <w:t xml:space="preserve">, </w:t>
      </w:r>
      <w:r>
        <w:rPr>
          <w:rFonts w:ascii="바탕" w:eastAsia="바탕" w:hAnsi="바탕" w:cs="바탕" w:hint="eastAsia"/>
        </w:rPr>
        <w:t>원천</w:t>
      </w:r>
      <w:r>
        <w:t xml:space="preserve"> </w:t>
      </w:r>
      <w:r>
        <w:rPr>
          <w:rFonts w:ascii="바탕" w:eastAsia="바탕" w:hAnsi="바탕" w:cs="바탕" w:hint="eastAsia"/>
        </w:rPr>
        <w:t>합계</w:t>
      </w:r>
      <w:r>
        <w:t xml:space="preserve"> </w:t>
      </w:r>
      <w:r>
        <w:rPr>
          <w:rFonts w:ascii="바탕" w:eastAsia="바탕" w:hAnsi="바탕" w:cs="바탕" w:hint="eastAsia"/>
        </w:rPr>
        <w:t>대비</w:t>
      </w:r>
      <w:r>
        <w:t xml:space="preserve"> </w:t>
      </w:r>
      <w:r>
        <w:rPr>
          <w:rFonts w:ascii="바탕" w:eastAsia="바탕" w:hAnsi="바탕" w:cs="바탕" w:hint="eastAsia"/>
        </w:rPr>
        <w:t>최종</w:t>
      </w:r>
      <w:r>
        <w:t xml:space="preserve"> </w:t>
      </w:r>
      <w:r>
        <w:rPr>
          <w:rFonts w:ascii="바탕" w:eastAsia="바탕" w:hAnsi="바탕" w:cs="바탕" w:hint="eastAsia"/>
        </w:rPr>
        <w:t>합계</w:t>
      </w:r>
      <w:r>
        <w:t xml:space="preserve">, </w:t>
      </w:r>
      <w:r>
        <w:rPr>
          <w:rFonts w:ascii="바탕" w:eastAsia="바탕" w:hAnsi="바탕" w:cs="바탕" w:hint="eastAsia"/>
        </w:rPr>
        <w:t>수정</w:t>
      </w:r>
      <w:r>
        <w:t xml:space="preserve"> </w:t>
      </w:r>
      <w:r>
        <w:rPr>
          <w:rFonts w:ascii="바탕" w:eastAsia="바탕" w:hAnsi="바탕" w:cs="바탕" w:hint="eastAsia"/>
        </w:rPr>
        <w:t>이유를</w:t>
      </w:r>
      <w:r>
        <w:t xml:space="preserve"> </w:t>
      </w:r>
      <w:r>
        <w:rPr>
          <w:rFonts w:ascii="바탕" w:eastAsia="바탕" w:hAnsi="바탕" w:cs="바탕" w:hint="eastAsia"/>
        </w:rPr>
        <w:t>기록하시오</w:t>
      </w:r>
      <w:r>
        <w:t>.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완료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결과표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줄의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뜻과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이유를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설명할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실습을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종료한다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t xml:space="preserve">5-1. </w:t>
      </w:r>
      <w:r>
        <w:rPr>
          <w:rFonts w:ascii="바탕" w:eastAsia="바탕" w:hAnsi="바탕" w:cs="바탕" w:hint="eastAsia"/>
        </w:rPr>
        <w:t>실습</w:t>
      </w:r>
      <w:r>
        <w:t xml:space="preserve"> 2 </w:t>
      </w:r>
      <w:r>
        <w:rPr>
          <w:rFonts w:ascii="바탕" w:eastAsia="바탕" w:hAnsi="바탕" w:cs="바탕" w:hint="eastAsia"/>
        </w:rPr>
        <w:t>검증</w:t>
      </w:r>
      <w:r>
        <w:t xml:space="preserve"> SQL</w:t>
      </w:r>
    </w:p>
    <w:p w:rsidR="00810C75" w:rsidRDefault="00910EEA" w:rsidP="00910EEA">
      <w:r>
        <w:rPr>
          <w:rFonts w:ascii="바탕" w:eastAsia="바탕" w:hAnsi="바탕" w:cs="바탕" w:hint="eastAsia"/>
        </w:rPr>
        <w:t>유일성</w:t>
      </w:r>
      <w:r>
        <w:t>·</w:t>
      </w:r>
      <w:r>
        <w:rPr>
          <w:rFonts w:ascii="바탕" w:eastAsia="바탕" w:hAnsi="바탕" w:cs="바탕" w:hint="eastAsia"/>
        </w:rPr>
        <w:t>행수</w:t>
      </w:r>
      <w:r>
        <w:t xml:space="preserve"> </w:t>
      </w:r>
      <w:r>
        <w:rPr>
          <w:rFonts w:ascii="바탕" w:eastAsia="바탕" w:hAnsi="바탕" w:cs="바탕" w:hint="eastAsia"/>
        </w:rPr>
        <w:t>검증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WITH post_agg AS (</w:t>
            </w:r>
            <w:r>
              <w:br/>
              <w:t xml:space="preserve">    SELECT character_id, COUNT(*) AS post_count</w:t>
            </w:r>
            <w:r>
              <w:br/>
              <w:t xml:space="preserve">    FROM SOCIAL_POST</w:t>
            </w:r>
            <w:r>
              <w:br/>
              <w:t xml:space="preserve">    GROUP BY character_id</w:t>
            </w:r>
            <w:r>
              <w:br/>
              <w:t>),</w:t>
            </w:r>
            <w:r>
              <w:br/>
              <w:t>reaction_agg AS (</w:t>
            </w:r>
            <w:r>
              <w:br/>
              <w:t xml:space="preserve">    SELECT p.character_id, COUNT(*) AS reaction_count</w:t>
            </w:r>
            <w:r>
              <w:br/>
              <w:t xml:space="preserve">    FROM SOCIAL_POST AS p</w:t>
            </w:r>
            <w:r>
              <w:br/>
              <w:t xml:space="preserve">    JOIN SOCIAL_REACTION AS r ON p.post_id = r.post_id</w:t>
            </w:r>
            <w:r>
              <w:br/>
              <w:t xml:space="preserve">    GROUP BY p.character_id</w:t>
            </w:r>
            <w:r>
              <w:br/>
              <w:t>),</w:t>
            </w:r>
            <w:r>
              <w:br/>
              <w:t>final_result AS (</w:t>
            </w:r>
            <w:r>
              <w:br/>
              <w:t xml:space="preserve">    SELECT c.character_id, p.post_count, r.reaction_count</w:t>
            </w:r>
            <w:r>
              <w:br/>
              <w:t xml:space="preserve">    FROM CHARACTER_IP AS c</w:t>
            </w:r>
            <w:r>
              <w:br/>
              <w:t xml:space="preserve">    LEFT JOIN post_agg AS p ON c.character_id = p.character_id</w:t>
            </w:r>
            <w:r>
              <w:br/>
              <w:t xml:space="preserve">    LEFT JOIN reaction_agg AS r ON c.character_id = r.character_id</w:t>
            </w:r>
            <w:r>
              <w:br/>
              <w:t>)</w:t>
            </w:r>
            <w:r>
              <w:br/>
              <w:t>SELECT COUNT(*) AS row_count,</w:t>
            </w:r>
            <w:r>
              <w:br/>
              <w:t xml:space="preserve">       COUNT(DISTINCT character_id) AS distinct_character_count</w:t>
            </w:r>
            <w:r>
              <w:br/>
              <w:t>FROM final_result;</w:t>
            </w:r>
          </w:p>
        </w:tc>
      </w:tr>
    </w:tbl>
    <w:p w:rsidR="00810C75" w:rsidRDefault="00910EEA" w:rsidP="00910EEA">
      <w:r>
        <w:rPr>
          <w:rFonts w:ascii="바탕" w:eastAsia="바탕" w:hAnsi="바탕" w:cs="바탕" w:hint="eastAsia"/>
        </w:rPr>
        <w:lastRenderedPageBreak/>
        <w:t>중복</w:t>
      </w:r>
      <w:r>
        <w:t xml:space="preserve"> </w:t>
      </w:r>
      <w:r>
        <w:rPr>
          <w:rFonts w:ascii="바탕" w:eastAsia="바탕" w:hAnsi="바탕" w:cs="바탕" w:hint="eastAsia"/>
        </w:rPr>
        <w:t>키</w:t>
      </w:r>
      <w:r>
        <w:t xml:space="preserve"> </w:t>
      </w:r>
      <w:r>
        <w:rPr>
          <w:rFonts w:ascii="바탕" w:eastAsia="바탕" w:hAnsi="바탕" w:cs="바탕" w:hint="eastAsia"/>
        </w:rPr>
        <w:t>목록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WITH post_agg AS (</w:t>
            </w:r>
            <w:r>
              <w:br/>
              <w:t xml:space="preserve">    SELECT character_id, COUNT(*) AS post_count</w:t>
            </w:r>
            <w:r>
              <w:br/>
              <w:t xml:space="preserve">    FROM SOCIAL_POST</w:t>
            </w:r>
            <w:r>
              <w:br/>
              <w:t xml:space="preserve">    GROUP BY character_id</w:t>
            </w:r>
            <w:r>
              <w:br/>
              <w:t>),</w:t>
            </w:r>
            <w:r>
              <w:br/>
              <w:t>reaction_agg AS (</w:t>
            </w:r>
            <w:r>
              <w:br/>
              <w:t xml:space="preserve">    SELECT p.character_id, COUNT(*) AS reaction_count</w:t>
            </w:r>
            <w:r>
              <w:br/>
              <w:t xml:space="preserve">    FROM SOCIAL_POST AS p</w:t>
            </w:r>
            <w:r>
              <w:br/>
              <w:t xml:space="preserve">    JOIN SOCIAL_REACTION AS r ON p.post_id = r.post_id</w:t>
            </w:r>
            <w:r>
              <w:br/>
              <w:t xml:space="preserve">    GROUP BY p.character_id</w:t>
            </w:r>
            <w:r>
              <w:br/>
              <w:t>),</w:t>
            </w:r>
            <w:r>
              <w:br/>
              <w:t>final_result AS (</w:t>
            </w:r>
            <w:r>
              <w:br/>
              <w:t xml:space="preserve">    SELECT c.character_id, p.post_count, r.reaction_count</w:t>
            </w:r>
            <w:r>
              <w:br/>
              <w:t xml:space="preserve">    FROM CHARACTER_IP AS c</w:t>
            </w:r>
            <w:r>
              <w:br/>
              <w:t xml:space="preserve">    LEFT JOIN post_agg AS p ON c.character_id = p.character_id</w:t>
            </w:r>
            <w:r>
              <w:br/>
              <w:t xml:space="preserve">    LEFT JOIN reaction_agg AS r ON c.character_id = r.character_id</w:t>
            </w:r>
            <w:r>
              <w:br/>
              <w:t>)</w:t>
            </w:r>
            <w:r>
              <w:br/>
              <w:t>SELECT character_id, COUNT(*) AS duplicate_count</w:t>
            </w:r>
            <w:r>
              <w:br/>
              <w:t>FROM final_result</w:t>
            </w:r>
            <w:r>
              <w:br/>
              <w:t>GROUP BY character_id</w:t>
            </w:r>
            <w:r>
              <w:br/>
              <w:t>HAVING COUNT(*) &gt; 1;</w:t>
            </w:r>
          </w:p>
        </w:tc>
      </w:tr>
    </w:tbl>
    <w:p w:rsidR="00810C75" w:rsidRDefault="00910EEA" w:rsidP="00910EEA">
      <w:r>
        <w:rPr>
          <w:rFonts w:ascii="바탕" w:eastAsia="바탕" w:hAnsi="바탕" w:cs="바탕" w:hint="eastAsia"/>
        </w:rPr>
        <w:t>원천</w:t>
      </w:r>
      <w:r>
        <w:t xml:space="preserve"> </w:t>
      </w:r>
      <w:r>
        <w:rPr>
          <w:rFonts w:ascii="바탕" w:eastAsia="바탕" w:hAnsi="바탕" w:cs="바탕" w:hint="eastAsia"/>
        </w:rPr>
        <w:t>합계</w:t>
      </w:r>
      <w:r>
        <w:t xml:space="preserve"> </w:t>
      </w:r>
      <w:r>
        <w:rPr>
          <w:rFonts w:ascii="바탕" w:eastAsia="바탕" w:hAnsi="바탕" w:cs="바탕" w:hint="eastAsia"/>
        </w:rPr>
        <w:t>보존</w:t>
      </w:r>
      <w:r>
        <w:t xml:space="preserve"> </w:t>
      </w:r>
      <w:r>
        <w:rPr>
          <w:rFonts w:ascii="바탕" w:eastAsia="바탕" w:hAnsi="바탕" w:cs="바탕" w:hint="eastAsia"/>
        </w:rPr>
        <w:t>검증</w:t>
      </w:r>
    </w:p>
    <w:tbl>
      <w:tblPr>
        <w:tblStyle w:val="af9"/>
        <w:tblW w:w="0" w:type="auto"/>
        <w:jc w:val="center"/>
        <w:tblBorders>
          <w:top w:val="single" w:sz="4" w:space="0" w:color="D9E2E8"/>
          <w:left w:val="single" w:sz="4" w:space="0" w:color="D9E2E8"/>
          <w:bottom w:val="single" w:sz="4" w:space="0" w:color="D9E2E8"/>
          <w:right w:val="single" w:sz="4" w:space="0" w:color="D9E2E8"/>
          <w:insideH w:val="single" w:sz="4" w:space="0" w:color="D9E2E8"/>
          <w:insideV w:val="single" w:sz="4" w:space="0" w:color="D9E2E8"/>
        </w:tblBorders>
        <w:tblLayout w:type="fixed"/>
        <w:tblLook w:val="04A0" w:firstRow="1" w:lastRow="0" w:firstColumn="1" w:lastColumn="0" w:noHBand="0" w:noVBand="1"/>
      </w:tblPr>
      <w:tblGrid>
        <w:gridCol w:w="9317"/>
      </w:tblGrid>
      <w:tr w:rsidR="00810C75">
        <w:trPr>
          <w:cantSplit/>
          <w:jc w:val="center"/>
        </w:trPr>
        <w:tc>
          <w:tcPr>
            <w:tcW w:w="9317" w:type="dxa"/>
            <w:shd w:val="clear" w:color="auto" w:fill="F3F5F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810C75" w:rsidRDefault="00910EEA" w:rsidP="00910EEA">
            <w:r>
              <w:t>SELECT SUM(view_count) AS source_total_views</w:t>
            </w:r>
            <w:r>
              <w:br/>
              <w:t>FROM SOCIAL_POST;</w:t>
            </w:r>
            <w:r>
              <w:br/>
            </w:r>
            <w:r>
              <w:br/>
              <w:t>WITH post_agg AS (</w:t>
            </w:r>
            <w:r>
              <w:br/>
              <w:t xml:space="preserve">    SELECT character_id, SUM(view_count) AS total_views</w:t>
            </w:r>
            <w:r>
              <w:br/>
              <w:t xml:space="preserve">    FROM SOCIAL_POST</w:t>
            </w:r>
            <w:r>
              <w:br/>
              <w:t xml:space="preserve">    GROUP BY character_id</w:t>
            </w:r>
            <w:r>
              <w:br/>
              <w:t>)</w:t>
            </w:r>
            <w:r>
              <w:br/>
              <w:t>SELECT SUM(total_views) AS final_total_views</w:t>
            </w:r>
            <w:r>
              <w:br/>
              <w:t>FROM post_agg;</w:t>
            </w:r>
            <w:r>
              <w:br/>
            </w:r>
            <w:r>
              <w:br/>
              <w:t>-- source_total_views</w:t>
            </w:r>
            <w:r>
              <w:rPr>
                <w:rFonts w:ascii="바탕" w:eastAsia="바탕" w:hAnsi="바탕" w:cs="바탕" w:hint="eastAsia"/>
              </w:rPr>
              <w:t>와</w:t>
            </w:r>
            <w:r>
              <w:t xml:space="preserve"> final_total_views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같아야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한다</w:t>
            </w:r>
            <w:r>
              <w:t>.</w:t>
            </w:r>
            <w:r>
              <w:br/>
              <w:t xml:space="preserve">--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합계값은</w:t>
            </w:r>
            <w:r>
              <w:t xml:space="preserve"> SQL </w:t>
            </w:r>
            <w:r>
              <w:rPr>
                <w:rFonts w:ascii="바탕" w:eastAsia="바탕" w:hAnsi="바탕" w:cs="바탕" w:hint="eastAsia"/>
              </w:rPr>
              <w:t>실행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기록하며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미리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추정하지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않는다</w:t>
            </w:r>
            <w:r>
              <w:t>.</w:t>
            </w:r>
          </w:p>
        </w:tc>
      </w:tr>
    </w:tbl>
    <w:p w:rsidR="00810C75" w:rsidRDefault="00910EEA" w:rsidP="00910EEA">
      <w:r>
        <w:t xml:space="preserve">5-2. </w:t>
      </w:r>
      <w:r>
        <w:rPr>
          <w:rFonts w:ascii="바탕" w:eastAsia="바탕" w:hAnsi="바탕" w:cs="바탕" w:hint="eastAsia"/>
        </w:rPr>
        <w:t>실습</w:t>
      </w:r>
      <w:r>
        <w:t xml:space="preserve"> 2 </w:t>
      </w:r>
      <w:r>
        <w:rPr>
          <w:rFonts w:ascii="바탕" w:eastAsia="바탕" w:hAnsi="바탕" w:cs="바탕" w:hint="eastAsia"/>
        </w:rPr>
        <w:t>필수</w:t>
      </w:r>
      <w:r>
        <w:t xml:space="preserve"> 13</w:t>
      </w:r>
      <w:r>
        <w:rPr>
          <w:rFonts w:ascii="바탕" w:eastAsia="바탕" w:hAnsi="바탕" w:cs="바탕" w:hint="eastAsia"/>
        </w:rPr>
        <w:t>항목</w:t>
      </w:r>
      <w:r>
        <w:t xml:space="preserve"> </w:t>
      </w:r>
      <w:r>
        <w:rPr>
          <w:rFonts w:ascii="바탕" w:eastAsia="바탕" w:hAnsi="바탕" w:cs="바탕" w:hint="eastAsia"/>
        </w:rPr>
        <w:t>해설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810C75">
        <w:trPr>
          <w:cantSplit/>
          <w:tblHeader/>
          <w:jc w:val="center"/>
        </w:trPr>
        <w:tc>
          <w:tcPr>
            <w:tcW w:w="2324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03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모범답안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1. </w:t>
            </w:r>
            <w:r>
              <w:rPr>
                <w:rFonts w:ascii="바탕" w:eastAsia="바탕" w:hAnsi="바탕" w:cs="바탕" w:hint="eastAsia"/>
              </w:rPr>
              <w:t>문제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목적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캐릭터별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성과와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신호를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없이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결합한다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2. </w:t>
            </w:r>
            <w:r>
              <w:rPr>
                <w:rFonts w:ascii="바탕" w:eastAsia="바탕" w:hAnsi="바탕" w:cs="바탕" w:hint="eastAsia"/>
              </w:rPr>
              <w:t>기준행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Dataset</w:t>
            </w:r>
            <w:r>
              <w:rPr>
                <w:rFonts w:ascii="바탕" w:eastAsia="바탕" w:hAnsi="바탕" w:cs="바탕" w:hint="eastAsia"/>
              </w:rPr>
              <w:t>은</w:t>
            </w:r>
            <w:r>
              <w:t xml:space="preserve"> character_id</w:t>
            </w:r>
            <w:r>
              <w:rPr>
                <w:rFonts w:ascii="바탕" w:eastAsia="바탕" w:hAnsi="바탕" w:cs="바탕" w:hint="eastAsia"/>
              </w:rPr>
              <w:t>당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행이다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3. </w:t>
            </w:r>
            <w:r>
              <w:rPr>
                <w:rFonts w:ascii="바탕" w:eastAsia="바탕" w:hAnsi="바탕" w:cs="바탕" w:hint="eastAsia"/>
              </w:rPr>
              <w:t>필요한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컬럼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character_id,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조회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좋아요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댓글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구매의도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굿즈요청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lastRenderedPageBreak/>
              <w:t xml:space="preserve">4. </w:t>
            </w:r>
            <w:r>
              <w:rPr>
                <w:rFonts w:ascii="바탕" w:eastAsia="바탕" w:hAnsi="바탕" w:cs="바탕" w:hint="eastAsia"/>
              </w:rPr>
              <w:t>필터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조건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분석기간이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확정되면</w:t>
            </w:r>
            <w:r>
              <w:t xml:space="preserve"> SOCIAL_POST.posted_at</w:t>
            </w:r>
            <w:r>
              <w:rPr>
                <w:rFonts w:ascii="바탕" w:eastAsia="바탕" w:hAnsi="바탕" w:cs="바탕" w:hint="eastAsia"/>
              </w:rPr>
              <w:t>과</w:t>
            </w:r>
            <w:r>
              <w:t xml:space="preserve"> SOCIAL_REACTION.created_at</w:t>
            </w:r>
            <w:r>
              <w:rPr>
                <w:rFonts w:ascii="바탕" w:eastAsia="바탕" w:hAnsi="바탕" w:cs="바탕" w:hint="eastAsia"/>
              </w:rPr>
              <w:t>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각각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적용한다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5. </w:t>
            </w:r>
            <w:r>
              <w:rPr>
                <w:rFonts w:ascii="바탕" w:eastAsia="바탕" w:hAnsi="바탕" w:cs="바탕" w:hint="eastAsia"/>
              </w:rPr>
              <w:t>연결키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CHARACTER_IP.character_id=SOCIAL_POST.character_id, SOCIAL_POST.post_id=SOCIAL_REACTION.post_id</w:t>
            </w:r>
            <w:r>
              <w:rPr>
                <w:rFonts w:ascii="바탕" w:eastAsia="바탕" w:hAnsi="바탕" w:cs="바탕" w:hint="eastAsia"/>
              </w:rPr>
              <w:t>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6. </w:t>
            </w:r>
            <w:r>
              <w:rPr>
                <w:rFonts w:ascii="바탕" w:eastAsia="바탕" w:hAnsi="바탕" w:cs="바탕" w:hint="eastAsia"/>
              </w:rPr>
              <w:t>예상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변화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JOIN</w:t>
            </w:r>
            <w:r>
              <w:rPr>
                <w:rFonts w:ascii="바탕" w:eastAsia="바탕" w:hAnsi="바탕" w:cs="바탕" w:hint="eastAsia"/>
              </w:rPr>
              <w:t>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수만큼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있으나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캐릭터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이하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또는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동일하다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7. </w:t>
            </w:r>
            <w:r>
              <w:rPr>
                <w:rFonts w:ascii="바탕" w:eastAsia="바탕" w:hAnsi="바탕" w:cs="바탕" w:hint="eastAsia"/>
              </w:rPr>
              <w:t>중복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위험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view_count·like_count·comment_count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건수만큼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합산될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있다</w:t>
            </w:r>
            <w:r>
              <w:t>.</w:t>
            </w:r>
          </w:p>
        </w:tc>
      </w:tr>
    </w:tbl>
    <w:p w:rsidR="00810C75" w:rsidRDefault="00810C75" w:rsidP="00910EEA"/>
    <w:p w:rsidR="00810C75" w:rsidRDefault="00910EEA" w:rsidP="00910EEA">
      <w:r>
        <w:br w:type="page"/>
      </w:r>
    </w:p>
    <w:p w:rsidR="00810C75" w:rsidRDefault="00910EEA" w:rsidP="00910EEA">
      <w:r>
        <w:lastRenderedPageBreak/>
        <w:t xml:space="preserve">5-3. </w:t>
      </w:r>
      <w:r>
        <w:rPr>
          <w:rFonts w:ascii="바탕" w:eastAsia="바탕" w:hAnsi="바탕" w:cs="바탕" w:hint="eastAsia"/>
        </w:rPr>
        <w:t>실습</w:t>
      </w:r>
      <w:r>
        <w:t xml:space="preserve"> 2 </w:t>
      </w:r>
      <w:r>
        <w:rPr>
          <w:rFonts w:ascii="바탕" w:eastAsia="바탕" w:hAnsi="바탕" w:cs="바탕" w:hint="eastAsia"/>
        </w:rPr>
        <w:t>검증</w:t>
      </w:r>
      <w:r>
        <w:t>·</w:t>
      </w:r>
      <w:r>
        <w:rPr>
          <w:rFonts w:ascii="바탕" w:eastAsia="바탕" w:hAnsi="바탕" w:cs="바탕" w:hint="eastAsia"/>
        </w:rPr>
        <w:t>팀</w:t>
      </w:r>
      <w:r>
        <w:t xml:space="preserve"> </w:t>
      </w:r>
      <w:r>
        <w:rPr>
          <w:rFonts w:ascii="바탕" w:eastAsia="바탕" w:hAnsi="바탕" w:cs="바탕" w:hint="eastAsia"/>
        </w:rPr>
        <w:t>적용</w:t>
      </w:r>
      <w:r>
        <w:t xml:space="preserve"> </w:t>
      </w:r>
      <w:r>
        <w:rPr>
          <w:rFonts w:ascii="바탕" w:eastAsia="바탕" w:hAnsi="바탕" w:cs="바탕" w:hint="eastAsia"/>
        </w:rPr>
        <w:t>해설</w:t>
      </w:r>
    </w:p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810C75">
        <w:trPr>
          <w:cantSplit/>
          <w:tblHeader/>
          <w:jc w:val="center"/>
        </w:trPr>
        <w:tc>
          <w:tcPr>
            <w:tcW w:w="2324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필수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항목</w:t>
            </w:r>
          </w:p>
        </w:tc>
        <w:tc>
          <w:tcPr>
            <w:tcW w:w="7030" w:type="dxa"/>
            <w:shd w:val="clear" w:color="auto" w:fill="16A79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모범답안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8. </w:t>
            </w:r>
            <w:r>
              <w:rPr>
                <w:rFonts w:ascii="바탕" w:eastAsia="바탕" w:hAnsi="바탕" w:cs="바탕" w:hint="eastAsia"/>
              </w:rPr>
              <w:t>검증</w:t>
            </w:r>
            <w:r>
              <w:t xml:space="preserve"> SQL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각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중간표에서</w:t>
            </w:r>
            <w:r>
              <w:t xml:space="preserve"> COUNT(*)</w:t>
            </w:r>
            <w:r>
              <w:rPr>
                <w:rFonts w:ascii="바탕" w:eastAsia="바탕" w:hAnsi="바탕" w:cs="바탕" w:hint="eastAsia"/>
              </w:rPr>
              <w:t>와</w:t>
            </w:r>
            <w:r>
              <w:t xml:space="preserve"> COUNT(DISTINCT character_id), </w:t>
            </w:r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최종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비교한다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9. </w:t>
            </w:r>
            <w:r>
              <w:rPr>
                <w:rFonts w:ascii="바탕" w:eastAsia="바탕" w:hAnsi="바탕" w:cs="바탕" w:hint="eastAsia"/>
              </w:rPr>
              <w:t>기대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스키마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character_id</w:t>
            </w:r>
            <w:r>
              <w:rPr>
                <w:rFonts w:ascii="바탕" w:eastAsia="바탕" w:hAnsi="바탕" w:cs="바탕" w:hint="eastAsia"/>
              </w:rPr>
              <w:t>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캐릭터별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게시물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지표로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구성된</w:t>
            </w:r>
            <w:r>
              <w:t xml:space="preserve"> 1</w:t>
            </w:r>
            <w:r>
              <w:rPr>
                <w:rFonts w:ascii="바탕" w:eastAsia="바탕" w:hAnsi="바탕" w:cs="바탕" w:hint="eastAsia"/>
              </w:rPr>
              <w:t>행</w:t>
            </w:r>
            <w:r>
              <w:t>/</w:t>
            </w:r>
            <w:r>
              <w:rPr>
                <w:rFonts w:ascii="바탕" w:eastAsia="바탕" w:hAnsi="바탕" w:cs="바탕" w:hint="eastAsia"/>
              </w:rPr>
              <w:t>캐릭터</w:t>
            </w:r>
            <w:r>
              <w:t xml:space="preserve"> Dataset</w:t>
            </w:r>
            <w:r>
              <w:rPr>
                <w:rFonts w:ascii="바탕" w:eastAsia="바탕" w:hAnsi="바탕" w:cs="바탕" w:hint="eastAsia"/>
              </w:rPr>
              <w:t>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10. </w:t>
            </w:r>
            <w:r>
              <w:rPr>
                <w:rFonts w:ascii="바탕" w:eastAsia="바탕" w:hAnsi="바탕" w:cs="바탕" w:hint="eastAsia"/>
              </w:rPr>
              <w:t>결과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해석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전후</w:t>
            </w:r>
            <w:r>
              <w:t xml:space="preserve"> total_views</w:t>
            </w:r>
            <w:r>
              <w:rPr>
                <w:rFonts w:ascii="바탕" w:eastAsia="바탕" w:hAnsi="바탕" w:cs="바탕" w:hint="eastAsia"/>
              </w:rPr>
              <w:t>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같아야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하며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반응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지표는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별도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결과와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일치해야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11. </w:t>
            </w:r>
            <w:r>
              <w:rPr>
                <w:rFonts w:ascii="바탕" w:eastAsia="바탕" w:hAnsi="바탕" w:cs="바탕" w:hint="eastAsia"/>
              </w:rPr>
              <w:t>한계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불리언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저장형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감성값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코드</w:t>
            </w:r>
            <w:r>
              <w:t>·</w:t>
            </w:r>
            <w:r>
              <w:rPr>
                <w:rFonts w:ascii="바탕" w:eastAsia="바탕" w:hAnsi="바탕" w:cs="바탕" w:hint="eastAsia"/>
              </w:rPr>
              <w:t>분석기간이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확인되지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않으면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조건식은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조정해야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한다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12. </w:t>
            </w:r>
            <w:r>
              <w:rPr>
                <w:rFonts w:ascii="바탕" w:eastAsia="바탕" w:hAnsi="바탕" w:cs="바탕" w:hint="eastAsia"/>
              </w:rPr>
              <w:t>추가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확인사항</w:t>
            </w:r>
          </w:p>
        </w:tc>
        <w:tc>
          <w:tcPr>
            <w:tcW w:w="703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>purchase_intent</w:t>
            </w:r>
            <w:r>
              <w:rPr>
                <w:rFonts w:ascii="바탕" w:eastAsia="바탕" w:hAnsi="바탕" w:cs="바탕" w:hint="eastAsia"/>
              </w:rPr>
              <w:t>와</w:t>
            </w:r>
            <w:r>
              <w:t xml:space="preserve"> goods_request</w:t>
            </w:r>
            <w:r>
              <w:rPr>
                <w:rFonts w:ascii="바탕" w:eastAsia="바탕" w:hAnsi="바탕" w:cs="바탕" w:hint="eastAsia"/>
              </w:rPr>
              <w:t>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저장값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공식</w:t>
            </w:r>
            <w:r>
              <w:t xml:space="preserve">/UGC </w:t>
            </w:r>
            <w:r>
              <w:rPr>
                <w:rFonts w:ascii="바탕" w:eastAsia="바탕" w:hAnsi="바탕" w:cs="바탕" w:hint="eastAsia"/>
              </w:rPr>
              <w:t>범위</w:t>
            </w:r>
            <w:r>
              <w:t xml:space="preserve">, data_quality </w:t>
            </w:r>
            <w:r>
              <w:rPr>
                <w:rFonts w:ascii="바탕" w:eastAsia="바탕" w:hAnsi="바탕" w:cs="바탕" w:hint="eastAsia"/>
              </w:rPr>
              <w:t>제외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기준이다</w:t>
            </w:r>
            <w:r>
              <w:t>.</w:t>
            </w:r>
          </w:p>
        </w:tc>
      </w:tr>
      <w:tr w:rsidR="00810C75">
        <w:trPr>
          <w:cantSplit/>
          <w:jc w:val="center"/>
        </w:trPr>
        <w:tc>
          <w:tcPr>
            <w:tcW w:w="2324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t xml:space="preserve">13. </w:t>
            </w:r>
            <w:r>
              <w:rPr>
                <w:rFonts w:ascii="바탕" w:eastAsia="바탕" w:hAnsi="바탕" w:cs="바탕" w:hint="eastAsia"/>
              </w:rPr>
              <w:t>다음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행동</w:t>
            </w:r>
          </w:p>
        </w:tc>
        <w:tc>
          <w:tcPr>
            <w:tcW w:w="7030" w:type="dxa"/>
            <w:shd w:val="clear" w:color="auto" w:fill="E7F2F5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팀별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실제</w:t>
            </w:r>
            <w:r>
              <w:t xml:space="preserve"> 1:N </w:t>
            </w:r>
            <w:r>
              <w:rPr>
                <w:rFonts w:ascii="바탕" w:eastAsia="바탕" w:hAnsi="바탕" w:cs="바탕" w:hint="eastAsia"/>
              </w:rPr>
              <w:t>관계에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같은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사전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집계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패턴을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적용하고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보존을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검증한다</w:t>
            </w:r>
            <w:r>
              <w:t>.</w:t>
            </w:r>
          </w:p>
        </w:tc>
      </w:tr>
    </w:tbl>
    <w:p w:rsidR="00810C75" w:rsidRDefault="00810C75" w:rsidP="00910EEA"/>
    <w:tbl>
      <w:tblPr>
        <w:tblStyle w:val="af9"/>
        <w:tblW w:w="0" w:type="auto"/>
        <w:jc w:val="center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7711"/>
      </w:tblGrid>
      <w:tr w:rsidR="00810C75">
        <w:trPr>
          <w:cantSplit/>
          <w:jc w:val="center"/>
        </w:trPr>
        <w:tc>
          <w:tcPr>
            <w:tcW w:w="1757" w:type="dxa"/>
            <w:shd w:val="clear" w:color="auto" w:fill="1F5A9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완료</w:t>
            </w:r>
          </w:p>
        </w:tc>
        <w:tc>
          <w:tcPr>
            <w:tcW w:w="7711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810C75" w:rsidRDefault="00910EEA" w:rsidP="00910EEA">
            <w:r>
              <w:rPr>
                <w:rFonts w:ascii="바탕" w:eastAsia="바탕" w:hAnsi="바탕" w:cs="바탕" w:hint="eastAsia"/>
              </w:rPr>
              <w:t>정답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채택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근거는</w:t>
            </w:r>
            <w:r>
              <w:t xml:space="preserve"> SQL </w:t>
            </w:r>
            <w:r>
              <w:rPr>
                <w:rFonts w:ascii="바탕" w:eastAsia="바탕" w:hAnsi="바탕" w:cs="바탕" w:hint="eastAsia"/>
              </w:rPr>
              <w:t>모양이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아니라</w:t>
            </w:r>
            <w:r>
              <w:t xml:space="preserve"> grain </w:t>
            </w:r>
            <w:r>
              <w:rPr>
                <w:rFonts w:ascii="바탕" w:eastAsia="바탕" w:hAnsi="바탕" w:cs="바탕" w:hint="eastAsia"/>
              </w:rPr>
              <w:t>보존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행수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설명</w:t>
            </w:r>
            <w:r>
              <w:t xml:space="preserve">, </w:t>
            </w:r>
            <w:r>
              <w:rPr>
                <w:rFonts w:ascii="바탕" w:eastAsia="바탕" w:hAnsi="바탕" w:cs="바탕" w:hint="eastAsia"/>
              </w:rPr>
              <w:t>원천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합계</w:t>
            </w:r>
            <w:r>
              <w:t xml:space="preserve"> </w:t>
            </w:r>
            <w:r>
              <w:rPr>
                <w:rFonts w:ascii="바탕" w:eastAsia="바탕" w:hAnsi="바탕" w:cs="바탕" w:hint="eastAsia"/>
              </w:rPr>
              <w:t>일치이다</w:t>
            </w:r>
            <w:r>
              <w:t>.</w:t>
            </w:r>
          </w:p>
        </w:tc>
      </w:tr>
    </w:tbl>
    <w:p w:rsidR="00810C75" w:rsidRDefault="00810C75" w:rsidP="00910EEA"/>
    <w:sectPr w:rsidR="00810C75" w:rsidSect="00034616">
      <w:headerReference w:type="default" r:id="rId8"/>
      <w:footerReference w:type="default" r:id="rId9"/>
      <w:pgSz w:w="11909" w:h="16834"/>
      <w:pgMar w:top="1195" w:right="1296" w:bottom="1195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DE2" w:rsidRDefault="00E50DE2" w:rsidP="00910EEA">
      <w:r>
        <w:separator/>
      </w:r>
    </w:p>
  </w:endnote>
  <w:endnote w:type="continuationSeparator" w:id="0">
    <w:p w:rsidR="00E50DE2" w:rsidRDefault="00E50DE2" w:rsidP="0091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Square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EEA" w:rsidRDefault="00910EEA" w:rsidP="00910EEA">
    <w:r>
      <w:t>BI</w:t>
    </w:r>
    <w:r>
      <w:rPr>
        <w:rFonts w:ascii="바탕" w:eastAsia="바탕" w:hAnsi="바탕" w:cs="바탕" w:hint="eastAsia"/>
      </w:rPr>
      <w:t>시각화</w:t>
    </w:r>
    <w:r>
      <w:t xml:space="preserve"> 28</w:t>
    </w:r>
    <w:r>
      <w:rPr>
        <w:rFonts w:ascii="바탕" w:eastAsia="바탕" w:hAnsi="바탕" w:cs="바탕" w:hint="eastAsia"/>
      </w:rPr>
      <w:t>일차</w:t>
    </w:r>
    <w:r>
      <w:t xml:space="preserve"> </w:t>
    </w:r>
    <w:r>
      <w:rPr>
        <w:rFonts w:ascii="바탕" w:eastAsia="바탕" w:hAnsi="바탕" w:cs="바탕" w:hint="eastAsia"/>
      </w:rPr>
      <w:t>기초실습</w:t>
    </w:r>
    <w:r>
      <w:t xml:space="preserve"> </w:t>
    </w:r>
    <w:r>
      <w:rPr>
        <w:rFonts w:ascii="바탕" w:eastAsia="바탕" w:hAnsi="바탕" w:cs="바탕" w:hint="eastAsia"/>
      </w:rPr>
      <w:t>해답</w:t>
    </w:r>
    <w:r>
      <w:t xml:space="preserve"> | </w:t>
    </w:r>
    <w:r>
      <w:fldChar w:fldCharType="begin"/>
    </w:r>
    <w:r>
      <w:instrText xml:space="preserve"> PAGE </w:instrText>
    </w:r>
    <w:r>
      <w:fldChar w:fldCharType="separate"/>
    </w:r>
    <w:r w:rsidR="004F507F">
      <w:rPr>
        <w:noProof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DE2" w:rsidRDefault="00E50DE2" w:rsidP="00910EEA">
      <w:r>
        <w:separator/>
      </w:r>
    </w:p>
  </w:footnote>
  <w:footnote w:type="continuationSeparator" w:id="0">
    <w:p w:rsidR="00E50DE2" w:rsidRDefault="00E50DE2" w:rsidP="0091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0EEA" w:rsidRDefault="00910EEA" w:rsidP="00910EEA">
    <w:r>
      <w:rPr>
        <w:rFonts w:ascii="바탕" w:eastAsia="바탕" w:hAnsi="바탕" w:cs="바탕" w:hint="eastAsia"/>
      </w:rPr>
      <w:t>데이터</w:t>
    </w:r>
    <w:r>
      <w:t xml:space="preserve"> </w:t>
    </w:r>
    <w:r>
      <w:rPr>
        <w:rFonts w:ascii="바탕" w:eastAsia="바탕" w:hAnsi="바탕" w:cs="바탕" w:hint="eastAsia"/>
      </w:rPr>
      <w:t>분석</w:t>
    </w:r>
    <w:r>
      <w:t xml:space="preserve"> </w:t>
    </w:r>
    <w:r>
      <w:rPr>
        <w:rFonts w:ascii="바탕" w:eastAsia="바탕" w:hAnsi="바탕" w:cs="바탕" w:hint="eastAsia"/>
      </w:rPr>
      <w:t>방법론</w:t>
    </w:r>
    <w:r>
      <w:t xml:space="preserve"> </w:t>
    </w:r>
    <w:r>
      <w:rPr>
        <w:rFonts w:ascii="바탕" w:eastAsia="바탕" w:hAnsi="바탕" w:cs="바탕" w:hint="eastAsia"/>
      </w:rPr>
      <w:t>및</w:t>
    </w:r>
    <w:r>
      <w:t xml:space="preserve"> BI </w:t>
    </w:r>
    <w:r>
      <w:rPr>
        <w:rFonts w:ascii="바탕" w:eastAsia="바탕" w:hAnsi="바탕" w:cs="바탕" w:hint="eastAsia"/>
      </w:rPr>
      <w:t>기반</w:t>
    </w:r>
    <w:r>
      <w:t xml:space="preserve"> </w:t>
    </w:r>
    <w:r>
      <w:rPr>
        <w:rFonts w:ascii="바탕" w:eastAsia="바탕" w:hAnsi="바탕" w:cs="바탕" w:hint="eastAsia"/>
      </w:rPr>
      <w:t>시각화</w:t>
    </w:r>
    <w:r>
      <w:t xml:space="preserve"> | 28</w:t>
    </w:r>
    <w:r>
      <w:rPr>
        <w:rFonts w:ascii="바탕" w:eastAsia="바탕" w:hAnsi="바탕" w:cs="바탕" w:hint="eastAsia"/>
      </w:rPr>
      <w:t>일차</w:t>
    </w:r>
    <w:r>
      <w:t xml:space="preserve"> | 2026. 8. 27.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8B4C37"/>
    <w:multiLevelType w:val="hybridMultilevel"/>
    <w:tmpl w:val="30A217C4"/>
    <w:lvl w:ilvl="0" w:tplc="32347208">
      <w:start w:val="1"/>
      <w:numFmt w:val="bullet"/>
      <w:pStyle w:val="a"/>
      <w:suff w:val="space"/>
      <w:lvlText w:val="◾"/>
      <w:lvlJc w:val="left"/>
      <w:pPr>
        <w:tabs>
          <w:tab w:val="num" w:pos="360"/>
        </w:tabs>
        <w:ind w:left="360" w:hanging="240"/>
      </w:pPr>
      <w:rPr>
        <w:rFonts w:ascii="NanumSquare" w:eastAsia="NanumSquare" w:hAnsi="NanumSquare"/>
      </w:rPr>
    </w:lvl>
    <w:lvl w:ilvl="1" w:tplc="28E05F44">
      <w:start w:val="1"/>
      <w:numFmt w:val="bullet"/>
      <w:suff w:val="space"/>
      <w:lvlText w:val="▪"/>
      <w:lvlJc w:val="left"/>
      <w:pPr>
        <w:tabs>
          <w:tab w:val="num" w:pos="720"/>
        </w:tabs>
        <w:ind w:left="720" w:hanging="240"/>
      </w:pPr>
      <w:rPr>
        <w:rFonts w:ascii="NanumSquare" w:eastAsia="NanumSquare" w:hAnsi="NanumSquare"/>
      </w:rPr>
    </w:lvl>
    <w:lvl w:ilvl="2" w:tplc="0DB89A5E">
      <w:start w:val="1"/>
      <w:numFmt w:val="bullet"/>
      <w:suff w:val="space"/>
      <w:lvlText w:val="-"/>
      <w:lvlJc w:val="left"/>
      <w:pPr>
        <w:tabs>
          <w:tab w:val="num" w:pos="1080"/>
        </w:tabs>
        <w:ind w:left="1080" w:hanging="240"/>
      </w:pPr>
      <w:rPr>
        <w:rFonts w:ascii="NanumSquare" w:eastAsia="NanumSquare" w:hAnsi="NanumSquare"/>
      </w:rPr>
    </w:lvl>
    <w:lvl w:ilvl="3" w:tplc="8DE04278">
      <w:numFmt w:val="decimal"/>
      <w:lvlText w:val=""/>
      <w:lvlJc w:val="left"/>
    </w:lvl>
    <w:lvl w:ilvl="4" w:tplc="716EFD52">
      <w:numFmt w:val="decimal"/>
      <w:lvlText w:val=""/>
      <w:lvlJc w:val="left"/>
    </w:lvl>
    <w:lvl w:ilvl="5" w:tplc="F70A06FA">
      <w:numFmt w:val="decimal"/>
      <w:lvlText w:val=""/>
      <w:lvlJc w:val="left"/>
    </w:lvl>
    <w:lvl w:ilvl="6" w:tplc="F7984668">
      <w:numFmt w:val="decimal"/>
      <w:lvlText w:val=""/>
      <w:lvlJc w:val="left"/>
    </w:lvl>
    <w:lvl w:ilvl="7" w:tplc="87A65FB6">
      <w:numFmt w:val="decimal"/>
      <w:lvlText w:val=""/>
      <w:lvlJc w:val="left"/>
    </w:lvl>
    <w:lvl w:ilvl="8" w:tplc="57BC450C">
      <w:numFmt w:val="decimal"/>
      <w:lvlText w:val=""/>
      <w:lvlJc w:val="left"/>
    </w:lvl>
  </w:abstractNum>
  <w:num w:numId="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07F"/>
    <w:rsid w:val="006F3891"/>
    <w:rsid w:val="00810C75"/>
    <w:rsid w:val="00910EEA"/>
    <w:rsid w:val="00AA1D8D"/>
    <w:rsid w:val="00B11721"/>
    <w:rsid w:val="00B47730"/>
    <w:rsid w:val="00CB0664"/>
    <w:rsid w:val="00E50D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774A5E1"/>
  <w14:defaultImageDpi w14:val="300"/>
  <w15:docId w15:val="{57C7B2CB-7174-419A-AB4C-4EF919AE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10EEA"/>
    <w:pPr>
      <w:spacing w:after="160"/>
    </w:pPr>
    <w:rPr>
      <w:rFonts w:ascii="NanumSquare" w:eastAsia="NanumSquare" w:hAnsi="NanumSquare"/>
      <w:color w:val="222222"/>
      <w:lang w:eastAsia="ko-KR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78C330-18D2-4CE8-9FF3-1E86B5B09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1331</Words>
  <Characters>7587</Characters>
  <Application>Microsoft Office Word</Application>
  <DocSecurity>0</DocSecurity>
  <Lines>63</Lines>
  <Paragraphs>17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BI시각화 27일차 기초실습 해답</vt:lpstr>
      <vt:lpstr/>
    </vt:vector>
  </TitlesOfParts>
  <Manager/>
  <Company/>
  <LinksUpToDate>false</LinksUpToDate>
  <CharactersWithSpaces>8901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27일차 기초실습 해답</dc:title>
  <dc:subject>참조 기준해답과 팀 적용 가이드</dc:subject>
  <dc:creator>김지윤 교수</dc:creator>
  <cp:keywords>Power BI, KPI, North Star Metric, 프로젝트 문제 정의, 분석 기획</cp:keywords>
  <dc:description>generated by python-docx</dc:description>
  <cp:lastModifiedBy>김지윤</cp:lastModifiedBy>
  <cp:revision>4</cp:revision>
  <dcterms:created xsi:type="dcterms:W3CDTF">2026-08-27T03:48:00Z</dcterms:created>
  <dcterms:modified xsi:type="dcterms:W3CDTF">2026-08-27T04:02:00Z</dcterms:modified>
  <cp:category/>
</cp:coreProperties>
</file>