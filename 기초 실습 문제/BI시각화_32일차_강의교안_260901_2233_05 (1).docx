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Malgun Gothic" w:hAnsi="Malgun Gothic" w:eastAsia="Malgun Gothic"/>
          <w:b/>
          <w:color w:val="1F5D99"/>
          <w:sz w:val="58"/>
        </w:rPr>
        <w:t>32일차 강의교안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분석 결과 검토 및 추가 분석 수행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1"/>
        <w:gridCol w:w="6823"/>
      </w:tblGrid>
      <w:tr>
        <w:tc>
          <w:tcPr>
            <w:tcW w:type="dxa" w:w="249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682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24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수업일</w:t>
            </w:r>
          </w:p>
        </w:tc>
        <w:tc>
          <w:tcPr>
            <w:tcW w:type="dxa" w:w="682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2026. 9. 2.(수) / 7교시</w:t>
            </w:r>
          </w:p>
        </w:tc>
      </w:tr>
      <w:tr>
        <w:tc>
          <w:tcPr>
            <w:tcW w:type="dxa" w:w="249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차시</w:t>
            </w:r>
          </w:p>
        </w:tc>
        <w:tc>
          <w:tcPr>
            <w:tcW w:type="dxa" w:w="682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32일차 / 미니프로젝트 7일차</w:t>
            </w:r>
          </w:p>
        </w:tc>
      </w:tr>
      <w:tr>
        <w:tc>
          <w:tcPr>
            <w:tcW w:type="dxa" w:w="24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이론</w:t>
            </w:r>
          </w:p>
        </w:tc>
        <w:tc>
          <w:tcPr>
            <w:tcW w:type="dxa" w:w="682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1~2교시: SQL 재추출 점검 · Pandas 재계산 점검</w:t>
            </w:r>
          </w:p>
        </w:tc>
      </w:tr>
      <w:tr>
        <w:tc>
          <w:tcPr>
            <w:tcW w:type="dxa" w:w="249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프로젝트</w:t>
            </w:r>
          </w:p>
        </w:tc>
        <w:tc>
          <w:tcPr>
            <w:tcW w:type="dxa" w:w="682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3~7교시: 보완 과제 실행 · 새 가설 검증 · 분석 결과 문서 v2.0</w:t>
            </w:r>
          </w:p>
        </w:tc>
      </w:tr>
      <w:tr>
        <w:tc>
          <w:tcPr>
            <w:tcW w:type="dxa" w:w="24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핵심 원칙</w:t>
            </w:r>
          </w:p>
        </w:tc>
        <w:tc>
          <w:tcPr>
            <w:tcW w:type="dxa" w:w="682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어제 확정한 목록만 실행한다. 새 질문을 여는 것은 시간이 남을 때다.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31일차에서 32일차로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어제는 무엇을 고칠지 정했다. 오늘은 고친다.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44"/>
        <w:gridCol w:w="5170"/>
      </w:tblGrid>
      <w:tr>
        <w:tc>
          <w:tcPr>
            <w:tcW w:type="dxa" w:w="414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31일차 산출물</w:t>
            </w:r>
          </w:p>
        </w:tc>
        <w:tc>
          <w:tcPr>
            <w:tcW w:type="dxa" w:w="517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32일차 전환</w:t>
            </w:r>
          </w:p>
        </w:tc>
      </w:tr>
      <w:tr>
        <w:tc>
          <w:tcPr>
            <w:tcW w:type="dxa" w:w="414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 추적표</w:t>
            </w:r>
          </w:p>
        </w:tc>
        <w:tc>
          <w:tcPr>
            <w:tcW w:type="dxa" w:w="517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판정이 '수정'인 항목을 재계산 대상으로 옮긴다.</w:t>
            </w:r>
          </w:p>
        </w:tc>
      </w:tr>
      <w:tr>
        <w:tc>
          <w:tcPr>
            <w:tcW w:type="dxa" w:w="414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검증 기록표</w:t>
            </w:r>
          </w:p>
        </w:tc>
        <w:tc>
          <w:tcPr>
            <w:tcW w:type="dxa" w:w="517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전후 값을 결과 문서에 반영한다.</w:t>
            </w:r>
          </w:p>
        </w:tc>
      </w:tr>
      <w:tr>
        <w:tc>
          <w:tcPr>
            <w:tcW w:type="dxa" w:w="414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보완 과제 목록 (32일차 이월)</w:t>
            </w:r>
          </w:p>
        </w:tc>
        <w:tc>
          <w:tcPr>
            <w:tcW w:type="dxa" w:w="517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우선순위 순으로 실행한다.</w:t>
            </w:r>
          </w:p>
        </w:tc>
      </w:tr>
      <w:tr>
        <w:tc>
          <w:tcPr>
            <w:tcW w:type="dxa" w:w="414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 확보 계획서 (트랙 B)</w:t>
            </w:r>
          </w:p>
        </w:tc>
        <w:tc>
          <w:tcPr>
            <w:tcW w:type="dxa" w:w="517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확보 결과를 확인하고 대체 분석을 실행한다.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10"/>
        <w:gridCol w:w="7404"/>
      </w:tblGrid>
      <w:tr>
        <w:tc>
          <w:tcPr>
            <w:tcW w:type="dxa" w:w="19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오늘의 전환</w:t>
            </w:r>
          </w:p>
        </w:tc>
        <w:tc>
          <w:tcPr>
            <w:tcW w:type="dxa" w:w="74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진단에서 실행으로 넘어간다. 목록에 없는 분석을 새로 시작하지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학습목표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78"/>
        <w:gridCol w:w="6436"/>
      </w:tblGrid>
      <w:tr>
        <w:tc>
          <w:tcPr>
            <w:tcW w:type="dxa" w:w="287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학습목표</w:t>
            </w:r>
          </w:p>
        </w:tc>
        <w:tc>
          <w:tcPr>
            <w:tcW w:type="dxa" w:w="643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행동 기준</w:t>
            </w:r>
          </w:p>
        </w:tc>
      </w:tr>
      <w:tr>
        <w:tc>
          <w:tcPr>
            <w:tcW w:type="dxa" w:w="287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범위 통제</w:t>
            </w:r>
          </w:p>
        </w:tc>
        <w:tc>
          <w:tcPr>
            <w:tcW w:type="dxa" w:w="643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추가 분석의 범위를 우선순위 기준으로 좁힐 수 있다.</w:t>
            </w:r>
          </w:p>
        </w:tc>
      </w:tr>
      <w:tr>
        <w:tc>
          <w:tcPr>
            <w:tcW w:type="dxa" w:w="287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SQL 재추출</w:t>
            </w:r>
          </w:p>
        </w:tc>
        <w:tc>
          <w:tcPr>
            <w:tcW w:type="dxa" w:w="643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집계단위·JOIN·필터를 고쳐 다시 추출할 수 있다.</w:t>
            </w:r>
          </w:p>
        </w:tc>
      </w:tr>
      <w:tr>
        <w:tc>
          <w:tcPr>
            <w:tcW w:type="dxa" w:w="287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Python 재계산</w:t>
            </w:r>
          </w:p>
        </w:tc>
        <w:tc>
          <w:tcPr>
            <w:tcW w:type="dxa" w:w="643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Pandas로 그룹 지표를 다시 계산하고 검증할 수 있다.</w:t>
            </w:r>
          </w:p>
        </w:tc>
      </w:tr>
      <w:tr>
        <w:tc>
          <w:tcPr>
            <w:tcW w:type="dxa" w:w="287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가설 검증</w:t>
            </w:r>
          </w:p>
        </w:tc>
        <w:tc>
          <w:tcPr>
            <w:tcW w:type="dxa" w:w="643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31일차 가설을 데이터로 판정할 수 있다.</w:t>
            </w:r>
          </w:p>
        </w:tc>
      </w:tr>
      <w:tr>
        <w:tc>
          <w:tcPr>
            <w:tcW w:type="dxa" w:w="287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결과 반영</w:t>
            </w:r>
          </w:p>
        </w:tc>
        <w:tc>
          <w:tcPr>
            <w:tcW w:type="dxa" w:w="643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바뀐 값을 결론·슬라이드·주석에 일관되게 반영할 수 있다.</w:t>
            </w:r>
          </w:p>
        </w:tc>
      </w:tr>
      <w:tr>
        <w:tc>
          <w:tcPr>
            <w:tcW w:type="dxa" w:w="287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 기술</w:t>
            </w:r>
          </w:p>
        </w:tc>
        <w:tc>
          <w:tcPr>
            <w:tcW w:type="dxa" w:w="643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확인하지 못한 것을 한계로 남길 수 있다.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완료 문장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모든 팀이 '무엇이 틀렸고 어떻게 고쳤는지'를 데이터로 설명한다.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7교시 운영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51"/>
        <w:gridCol w:w="4633"/>
        <w:gridCol w:w="2930"/>
      </w:tblGrid>
      <w:tr>
        <w:tc>
          <w:tcPr>
            <w:tcW w:type="dxa" w:w="175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교시</w:t>
            </w:r>
          </w:p>
        </w:tc>
        <w:tc>
          <w:tcPr>
            <w:tcW w:type="dxa" w:w="463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수업 활동</w:t>
            </w:r>
          </w:p>
        </w:tc>
        <w:tc>
          <w:tcPr>
            <w:tcW w:type="dxa" w:w="293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75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1교시</w:t>
            </w:r>
          </w:p>
        </w:tc>
        <w:tc>
          <w:tcPr>
            <w:tcW w:type="dxa" w:w="46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SQL 재추출 점검 + 기초실습 1</w:t>
            </w:r>
          </w:p>
        </w:tc>
        <w:tc>
          <w:tcPr>
            <w:tcW w:type="dxa" w:w="293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쿼리 수정표</w:t>
            </w:r>
          </w:p>
        </w:tc>
      </w:tr>
      <w:tr>
        <w:tc>
          <w:tcPr>
            <w:tcW w:type="dxa" w:w="175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2교시</w:t>
            </w:r>
          </w:p>
        </w:tc>
        <w:tc>
          <w:tcPr>
            <w:tcW w:type="dxa" w:w="463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Pandas 재계산 점검 + 기초실습 2</w:t>
            </w:r>
          </w:p>
        </w:tc>
        <w:tc>
          <w:tcPr>
            <w:tcW w:type="dxa" w:w="293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재계산 검증표</w:t>
            </w:r>
          </w:p>
        </w:tc>
      </w:tr>
      <w:tr>
        <w:tc>
          <w:tcPr>
            <w:tcW w:type="dxa" w:w="175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</w:t>
            </w:r>
          </w:p>
        </w:tc>
        <w:tc>
          <w:tcPr>
            <w:tcW w:type="dxa" w:w="46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보완 과제 실행 계획 확정 · 역할 배정</w:t>
            </w:r>
          </w:p>
        </w:tc>
        <w:tc>
          <w:tcPr>
            <w:tcW w:type="dxa" w:w="293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계획표</w:t>
            </w:r>
          </w:p>
        </w:tc>
      </w:tr>
      <w:tr>
        <w:tc>
          <w:tcPr>
            <w:tcW w:type="dxa" w:w="175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4교시</w:t>
            </w:r>
          </w:p>
        </w:tc>
        <w:tc>
          <w:tcPr>
            <w:tcW w:type="dxa" w:w="463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SQL 재추출 또는 데이터 확보 실행</w:t>
            </w:r>
          </w:p>
        </w:tc>
        <w:tc>
          <w:tcPr>
            <w:tcW w:type="dxa" w:w="293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데이터셋</w:t>
            </w:r>
          </w:p>
        </w:tc>
      </w:tr>
      <w:tr>
        <w:tc>
          <w:tcPr>
            <w:tcW w:type="dxa" w:w="175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5교시</w:t>
            </w:r>
          </w:p>
        </w:tc>
        <w:tc>
          <w:tcPr>
            <w:tcW w:type="dxa" w:w="46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Python 재계산 · 새 가설 검증</w:t>
            </w:r>
          </w:p>
        </w:tc>
        <w:tc>
          <w:tcPr>
            <w:tcW w:type="dxa" w:w="293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 결과표</w:t>
            </w:r>
          </w:p>
        </w:tc>
      </w:tr>
      <w:tr>
        <w:tc>
          <w:tcPr>
            <w:tcW w:type="dxa" w:w="175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6교시</w:t>
            </w:r>
          </w:p>
        </w:tc>
        <w:tc>
          <w:tcPr>
            <w:tcW w:type="dxa" w:w="463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ChatGPT 코드·결과 비평 후 팀 재판단</w:t>
            </w:r>
          </w:p>
        </w:tc>
        <w:tc>
          <w:tcPr>
            <w:tcW w:type="dxa" w:w="293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검토·판단 기록</w:t>
            </w:r>
          </w:p>
        </w:tc>
      </w:tr>
      <w:tr>
        <w:tc>
          <w:tcPr>
            <w:tcW w:type="dxa" w:w="175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7교시</w:t>
            </w:r>
          </w:p>
        </w:tc>
        <w:tc>
          <w:tcPr>
            <w:tcW w:type="dxa" w:w="46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순회코칭 · 분석 결과 문서 v2.0 정리</w:t>
            </w:r>
          </w:p>
        </w:tc>
        <w:tc>
          <w:tcPr>
            <w:tcW w:type="dxa" w:w="293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분석 결과 문서 v2.0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시간 기준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우선순위 1~2번 과제의 재검증을 먼저 끝낸다. 새 질문 확장은 그 이후에만 허용한다.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추가 분석의 범위를 좁히는 기준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시간은 5교시뿐이다. 무엇을 하지 않을지 먼저 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7"/>
        <w:gridCol w:w="3941"/>
        <w:gridCol w:w="3216"/>
      </w:tblGrid>
      <w:tr>
        <w:tc>
          <w:tcPr>
            <w:tcW w:type="dxa" w:w="215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394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판정 질문</w:t>
            </w:r>
          </w:p>
        </w:tc>
        <w:tc>
          <w:tcPr>
            <w:tcW w:type="dxa" w:w="321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처리</w:t>
            </w:r>
          </w:p>
        </w:tc>
      </w:tr>
      <w:tr>
        <w:tc>
          <w:tcPr>
            <w:tcW w:type="dxa" w:w="21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영향</w:t>
            </w:r>
          </w:p>
        </w:tc>
        <w:tc>
          <w:tcPr>
            <w:tcW w:type="dxa" w:w="39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이게 바뀌면 결론 문장이 바뀌는가?</w:t>
            </w:r>
          </w:p>
        </w:tc>
        <w:tc>
          <w:tcPr>
            <w:tcW w:type="dxa" w:w="321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바뀐다면 오늘 실행</w:t>
            </w:r>
          </w:p>
        </w:tc>
      </w:tr>
      <w:tr>
        <w:tc>
          <w:tcPr>
            <w:tcW w:type="dxa" w:w="215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 보유</w:t>
            </w:r>
          </w:p>
        </w:tc>
        <w:tc>
          <w:tcPr>
            <w:tcW w:type="dxa" w:w="39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지금 가진 데이터로 되는가?</w:t>
            </w:r>
          </w:p>
        </w:tc>
        <w:tc>
          <w:tcPr>
            <w:tcW w:type="dxa" w:w="321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안 되면 확보 계획으로</w:t>
            </w:r>
          </w:p>
        </w:tc>
      </w:tr>
      <w:tr>
        <w:tc>
          <w:tcPr>
            <w:tcW w:type="dxa" w:w="21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소요 시간</w:t>
            </w:r>
          </w:p>
        </w:tc>
        <w:tc>
          <w:tcPr>
            <w:tcW w:type="dxa" w:w="39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1교시 안에 끝나는가?</w:t>
            </w:r>
          </w:p>
        </w:tc>
        <w:tc>
          <w:tcPr>
            <w:tcW w:type="dxa" w:w="321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넘으면 범위를 줄인다</w:t>
            </w:r>
          </w:p>
        </w:tc>
      </w:tr>
      <w:tr>
        <w:tc>
          <w:tcPr>
            <w:tcW w:type="dxa" w:w="215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재사용</w:t>
            </w:r>
          </w:p>
        </w:tc>
        <w:tc>
          <w:tcPr>
            <w:tcW w:type="dxa" w:w="39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다른 메시지에도 영향을 주는가?</w:t>
            </w:r>
          </w:p>
        </w:tc>
        <w:tc>
          <w:tcPr>
            <w:tcW w:type="dxa" w:w="321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 항목 우선</w:t>
            </w:r>
          </w:p>
        </w:tc>
      </w:tr>
      <w:tr>
        <w:tc>
          <w:tcPr>
            <w:tcW w:type="dxa" w:w="21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새 질문</w:t>
            </w:r>
          </w:p>
        </w:tc>
        <w:tc>
          <w:tcPr>
            <w:tcW w:type="dxa" w:w="39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31일차 목록에 없던 것인가?</w:t>
            </w:r>
          </w:p>
        </w:tc>
        <w:tc>
          <w:tcPr>
            <w:tcW w:type="dxa" w:w="321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시간이 남을 때만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선택 기준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분석을 넓히면 오늘 안에 아무것도 끝나지 않는다. 좁히는 것이 오늘의 실력이다.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4-1.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71"/>
        <w:gridCol w:w="2004"/>
        <w:gridCol w:w="3839"/>
      </w:tblGrid>
      <w:tr>
        <w:tc>
          <w:tcPr>
            <w:tcW w:type="dxa" w:w="347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오늘 다룰 것</w:t>
            </w:r>
          </w:p>
        </w:tc>
        <w:tc>
          <w:tcPr>
            <w:tcW w:type="dxa" w:w="200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383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34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 분류 표준화 후 재집계</w:t>
            </w:r>
          </w:p>
        </w:tc>
        <w:tc>
          <w:tcPr>
            <w:tcW w:type="dxa" w:w="200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실행</w:t>
            </w:r>
          </w:p>
        </w:tc>
        <w:tc>
          <w:tcPr>
            <w:tcW w:type="dxa" w:w="383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종목별 결론의 전제다. 결론이 바뀐다</w:t>
            </w:r>
          </w:p>
        </w:tc>
      </w:tr>
      <w:tr>
        <w:tc>
          <w:tcPr>
            <w:tcW w:type="dxa" w:w="347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공공시설 프로그램 중복 제거</w:t>
            </w:r>
          </w:p>
        </w:tc>
        <w:tc>
          <w:tcPr>
            <w:tcW w:type="dxa" w:w="200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실행</w:t>
            </w:r>
          </w:p>
        </w:tc>
        <w:tc>
          <w:tcPr>
            <w:tcW w:type="dxa" w:w="383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시설 수 자체가 달라진다</w:t>
            </w:r>
          </w:p>
        </w:tc>
      </w:tr>
      <w:tr>
        <w:tc>
          <w:tcPr>
            <w:tcW w:type="dxa" w:w="34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거주인구 대비 시설 밀도 재계산</w:t>
            </w:r>
          </w:p>
        </w:tc>
        <w:tc>
          <w:tcPr>
            <w:tcW w:type="dxa" w:w="200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실행</w:t>
            </w:r>
          </w:p>
        </w:tc>
        <w:tc>
          <w:tcPr>
            <w:tcW w:type="dxa" w:w="383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 통일이 비율 지표 전부에 영향</w:t>
            </w:r>
          </w:p>
        </w:tc>
      </w:tr>
      <w:tr>
        <w:tc>
          <w:tcPr>
            <w:tcW w:type="dxa" w:w="347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고객 수요 직접 데이터 확보</w:t>
            </w:r>
          </w:p>
        </w:tc>
        <w:tc>
          <w:tcPr>
            <w:tcW w:type="dxa" w:w="200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하지 않음</w:t>
            </w:r>
          </w:p>
        </w:tc>
        <w:tc>
          <w:tcPr>
            <w:tcW w:type="dxa" w:w="383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관측 불가. 한계로 종결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4-2.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49"/>
        <w:gridCol w:w="2146"/>
        <w:gridCol w:w="3119"/>
      </w:tblGrid>
      <w:tr>
        <w:tc>
          <w:tcPr>
            <w:tcW w:type="dxa" w:w="404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오늘 다룰 것</w:t>
            </w:r>
          </w:p>
        </w:tc>
        <w:tc>
          <w:tcPr>
            <w:tcW w:type="dxa" w:w="214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311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404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SEARCH_RESULT 중복 제거 후 전환율 재계산</w:t>
            </w:r>
          </w:p>
        </w:tc>
        <w:tc>
          <w:tcPr>
            <w:tcW w:type="dxa" w:w="214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실행</w:t>
            </w:r>
          </w:p>
        </w:tc>
        <w:tc>
          <w:tcPr>
            <w:tcW w:type="dxa" w:w="311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퍼널 전 단계에 영향</w:t>
            </w:r>
          </w:p>
        </w:tc>
      </w:tr>
      <w:tr>
        <w:tc>
          <w:tcPr>
            <w:tcW w:type="dxa" w:w="404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테스트·팀원 계정 제외 재집계</w:t>
            </w:r>
          </w:p>
        </w:tc>
        <w:tc>
          <w:tcPr>
            <w:tcW w:type="dxa" w:w="214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실행</w:t>
            </w:r>
          </w:p>
        </w:tc>
        <w:tc>
          <w:tcPr>
            <w:tcW w:type="dxa" w:w="311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1교시 안에 끝난다</w:t>
            </w:r>
          </w:p>
        </w:tc>
      </w:tr>
      <w:tr>
        <w:tc>
          <w:tcPr>
            <w:tcW w:type="dxa" w:w="404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ROOM·BOOKING 구간 결론 분리 표기</w:t>
            </w:r>
          </w:p>
        </w:tc>
        <w:tc>
          <w:tcPr>
            <w:tcW w:type="dxa" w:w="214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실행</w:t>
            </w:r>
          </w:p>
        </w:tc>
        <w:tc>
          <w:tcPr>
            <w:tcW w:type="dxa" w:w="311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가상 데이터가 결론에 섞이는 것을 차단</w:t>
            </w:r>
          </w:p>
        </w:tc>
      </w:tr>
      <w:tr>
        <w:tc>
          <w:tcPr>
            <w:tcW w:type="dxa" w:w="404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사용자 표본 확대</w:t>
            </w:r>
          </w:p>
        </w:tc>
        <w:tc>
          <w:tcPr>
            <w:tcW w:type="dxa" w:w="214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확보 계획으로</w:t>
            </w:r>
          </w:p>
        </w:tc>
        <w:tc>
          <w:tcPr>
            <w:tcW w:type="dxa" w:w="311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안에 불가능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4-3.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20"/>
        <w:gridCol w:w="2037"/>
        <w:gridCol w:w="3257"/>
      </w:tblGrid>
      <w:tr>
        <w:tc>
          <w:tcPr>
            <w:tcW w:type="dxa" w:w="402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오늘 다룰 것</w:t>
            </w:r>
          </w:p>
        </w:tc>
        <w:tc>
          <w:tcPr>
            <w:tcW w:type="dxa" w:w="203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325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40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기준 시점 통일 후 회복률·MDD 재계산</w:t>
            </w:r>
          </w:p>
        </w:tc>
        <w:tc>
          <w:tcPr>
            <w:tcW w:type="dxa" w:w="203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실행</w:t>
            </w:r>
          </w:p>
        </w:tc>
        <w:tc>
          <w:tcPr>
            <w:tcW w:type="dxa" w:w="32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지표값이 전부 바뀐다</w:t>
            </w:r>
          </w:p>
        </w:tc>
      </w:tr>
      <w:tr>
        <w:tc>
          <w:tcPr>
            <w:tcW w:type="dxa" w:w="402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단지 대체키 부여 후 재결합</w:t>
            </w:r>
          </w:p>
        </w:tc>
        <w:tc>
          <w:tcPr>
            <w:tcW w:type="dxa" w:w="203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실행</w:t>
            </w:r>
          </w:p>
        </w:tc>
        <w:tc>
          <w:tcPr>
            <w:tcW w:type="dxa" w:w="325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매칭 실패 건수가 결과를 좌우한다</w:t>
            </w:r>
          </w:p>
        </w:tc>
      </w:tr>
      <w:tr>
        <w:tc>
          <w:tcPr>
            <w:tcW w:type="dxa" w:w="40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분기 거래 하한 적용 · 표본 경고 표시</w:t>
            </w:r>
          </w:p>
        </w:tc>
        <w:tc>
          <w:tcPr>
            <w:tcW w:type="dxa" w:w="203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실행</w:t>
            </w:r>
          </w:p>
        </w:tc>
        <w:tc>
          <w:tcPr>
            <w:tcW w:type="dxa" w:w="32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저거래 단지 왜곡을 차단</w:t>
            </w:r>
          </w:p>
        </w:tc>
      </w:tr>
      <w:tr>
        <w:tc>
          <w:tcPr>
            <w:tcW w:type="dxa" w:w="402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금리·대출규제 변수 결합</w:t>
            </w:r>
          </w:p>
        </w:tc>
        <w:tc>
          <w:tcPr>
            <w:tcW w:type="dxa" w:w="203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하지 않음</w:t>
            </w:r>
          </w:p>
        </w:tc>
        <w:tc>
          <w:tcPr>
            <w:tcW w:type="dxa" w:w="325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범위 밖. 한계로 명시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4-4.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66"/>
        <w:gridCol w:w="2135"/>
        <w:gridCol w:w="3413"/>
      </w:tblGrid>
      <w:tr>
        <w:tc>
          <w:tcPr>
            <w:tcW w:type="dxa" w:w="376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오늘 다룰 것</w:t>
            </w:r>
          </w:p>
        </w:tc>
        <w:tc>
          <w:tcPr>
            <w:tcW w:type="dxa" w:w="213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341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37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각 score 산식 정의서 작성</w:t>
            </w:r>
          </w:p>
        </w:tc>
        <w:tc>
          <w:tcPr>
            <w:tcW w:type="dxa" w:w="213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실행</w:t>
            </w:r>
          </w:p>
        </w:tc>
        <w:tc>
          <w:tcPr>
            <w:tcW w:type="dxa" w:w="34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산식 없이는 어떤 지표도 확정할 수 없다</w:t>
            </w:r>
          </w:p>
        </w:tc>
      </w:tr>
      <w:tr>
        <w:tc>
          <w:tcPr>
            <w:tcW w:type="dxa" w:w="37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임의 점수 사용 여부 전수 점검</w:t>
            </w:r>
          </w:p>
        </w:tc>
        <w:tc>
          <w:tcPr>
            <w:tcW w:type="dxa" w:w="213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실행</w:t>
            </w:r>
          </w:p>
        </w:tc>
        <w:tc>
          <w:tcPr>
            <w:tcW w:type="dxa" w:w="341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지금 점검 가능</w:t>
            </w:r>
          </w:p>
        </w:tc>
      </w:tr>
      <w:tr>
        <w:tc>
          <w:tcPr>
            <w:tcW w:type="dxa" w:w="37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실제 게시물·반응 원자료 확보</w:t>
            </w:r>
          </w:p>
        </w:tc>
        <w:tc>
          <w:tcPr>
            <w:tcW w:type="dxa" w:w="213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확보 계획으로</w:t>
            </w:r>
          </w:p>
        </w:tc>
        <w:tc>
          <w:tcPr>
            <w:tcW w:type="dxa" w:w="34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오늘의 최우선 확보 과제</w:t>
            </w:r>
          </w:p>
        </w:tc>
      </w:tr>
      <w:tr>
        <w:tc>
          <w:tcPr>
            <w:tcW w:type="dxa" w:w="37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콜라보 추천 순위 산출</w:t>
            </w:r>
          </w:p>
        </w:tc>
        <w:tc>
          <w:tcPr>
            <w:tcW w:type="dxa" w:w="213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하지 않음</w:t>
            </w:r>
          </w:p>
        </w:tc>
        <w:tc>
          <w:tcPr>
            <w:tcW w:type="dxa" w:w="341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원자료 확보 전에는 불가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선택 기준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'오늘 실행'이 네 개를 넘으면 하나를 확보 계획으로 내린다. 5교시 안에 끝나는 양만 남긴다.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5. SQL 재추출 — 고칠 곳 점검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37"/>
        <w:gridCol w:w="2976"/>
        <w:gridCol w:w="4801"/>
      </w:tblGrid>
      <w:tr>
        <w:tc>
          <w:tcPr>
            <w:tcW w:type="dxa" w:w="153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97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점검</w:t>
            </w:r>
          </w:p>
        </w:tc>
        <w:tc>
          <w:tcPr>
            <w:tcW w:type="dxa" w:w="480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고치는 방법</w:t>
            </w:r>
          </w:p>
        </w:tc>
      </w:tr>
      <w:tr>
        <w:tc>
          <w:tcPr>
            <w:tcW w:type="dxa" w:w="153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297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집계단위(grain)</w:t>
            </w:r>
          </w:p>
        </w:tc>
        <w:tc>
          <w:tcPr>
            <w:tcW w:type="dxa" w:w="48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GROUP BY 기준을 결론 단위와 일치시킨다</w:t>
            </w:r>
          </w:p>
        </w:tc>
      </w:tr>
      <w:tr>
        <w:tc>
          <w:tcPr>
            <w:tcW w:type="dxa" w:w="153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297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JOIN 방향과 카디널리티</w:t>
            </w:r>
          </w:p>
        </w:tc>
        <w:tc>
          <w:tcPr>
            <w:tcW w:type="dxa" w:w="480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1:N이면 결합 전에 집계하거나 DISTINCT 고정</w:t>
            </w:r>
          </w:p>
        </w:tc>
      </w:tr>
      <w:tr>
        <w:tc>
          <w:tcPr>
            <w:tcW w:type="dxa" w:w="153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297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 후 행 수</w:t>
            </w:r>
          </w:p>
        </w:tc>
        <w:tc>
          <w:tcPr>
            <w:tcW w:type="dxa" w:w="48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 전후 행 수를 비교해 기록</w:t>
            </w:r>
          </w:p>
        </w:tc>
      </w:tr>
      <w:tr>
        <w:tc>
          <w:tcPr>
            <w:tcW w:type="dxa" w:w="153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297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WHERE 조건</w:t>
            </w:r>
          </w:p>
        </w:tc>
        <w:tc>
          <w:tcPr>
            <w:tcW w:type="dxa" w:w="480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기간·상태·제외 대상을 명시적으로 적는다</w:t>
            </w:r>
          </w:p>
        </w:tc>
      </w:tr>
      <w:tr>
        <w:tc>
          <w:tcPr>
            <w:tcW w:type="dxa" w:w="153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297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분모</w:t>
            </w:r>
          </w:p>
        </w:tc>
        <w:tc>
          <w:tcPr>
            <w:tcW w:type="dxa" w:w="48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COUNT와 COUNT(DISTINCT)를 구분한다</w:t>
            </w:r>
          </w:p>
        </w:tc>
      </w:tr>
      <w:tr>
        <w:tc>
          <w:tcPr>
            <w:tcW w:type="dxa" w:w="153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297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NULL 처리</w:t>
            </w:r>
          </w:p>
        </w:tc>
        <w:tc>
          <w:tcPr>
            <w:tcW w:type="dxa" w:w="480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제외인지 0인지 한 가지로 통일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작성 순서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쿼리를 처음부터 다시 쓰지 않는다. 위 6개 지점만 순서대로 고치고 그 자리에 주석을 남긴다.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5-1.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96"/>
        <w:gridCol w:w="4814"/>
        <w:gridCol w:w="2304"/>
      </w:tblGrid>
      <w:tr>
        <w:tc>
          <w:tcPr>
            <w:tcW w:type="dxa" w:w="219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점검 지점</w:t>
            </w:r>
          </w:p>
        </w:tc>
        <w:tc>
          <w:tcPr>
            <w:tcW w:type="dxa" w:w="481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쿼리에서 고칠 곳</w:t>
            </w:r>
          </w:p>
        </w:tc>
        <w:tc>
          <w:tcPr>
            <w:tcW w:type="dxa" w:w="230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기록할 수치</w:t>
            </w:r>
          </w:p>
        </w:tc>
      </w:tr>
      <w:tr>
        <w:tc>
          <w:tcPr>
            <w:tcW w:type="dxa" w:w="219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집계단위</w:t>
            </w:r>
          </w:p>
        </w:tc>
        <w:tc>
          <w:tcPr>
            <w:tcW w:type="dxa" w:w="4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시설 단위 결과를 admin_dong 단위로 GROUP BY 한다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행정동 수</w:t>
            </w:r>
          </w:p>
        </w:tc>
      </w:tr>
      <w:tr>
        <w:tc>
          <w:tcPr>
            <w:tcW w:type="dxa" w:w="219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JOIN 카디널리티</w:t>
            </w:r>
          </w:p>
        </w:tc>
        <w:tc>
          <w:tcPr>
            <w:tcW w:type="dxa" w:w="481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공공시설–프로그램 결합을 시설 집계 뒤로 옮긴다</w:t>
            </w:r>
          </w:p>
        </w:tc>
        <w:tc>
          <w:tcPr>
            <w:tcW w:type="dxa" w:w="230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결합 전후 시설 수</w:t>
            </w:r>
          </w:p>
        </w:tc>
      </w:tr>
      <w:tr>
        <w:tc>
          <w:tcPr>
            <w:tcW w:type="dxa" w:w="219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WHERE 조건</w:t>
            </w:r>
          </w:p>
        </w:tc>
        <w:tc>
          <w:tcPr>
            <w:tcW w:type="dxa" w:w="4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기간을 2021–2026으로 통일하고 강남구 밖 제외를 명시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제외 건수</w:t>
            </w:r>
          </w:p>
        </w:tc>
      </w:tr>
      <w:tr>
        <w:tc>
          <w:tcPr>
            <w:tcW w:type="dxa" w:w="219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</w:t>
            </w:r>
          </w:p>
        </w:tc>
        <w:tc>
          <w:tcPr>
            <w:tcW w:type="dxa" w:w="481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거주인구와 유동인구를 각각 다른 변수로 분리</w:t>
            </w:r>
          </w:p>
        </w:tc>
        <w:tc>
          <w:tcPr>
            <w:tcW w:type="dxa" w:w="230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동별 분모값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5-2.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18"/>
        <w:gridCol w:w="4690"/>
        <w:gridCol w:w="2506"/>
      </w:tblGrid>
      <w:tr>
        <w:tc>
          <w:tcPr>
            <w:tcW w:type="dxa" w:w="211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점검 지점</w:t>
            </w:r>
          </w:p>
        </w:tc>
        <w:tc>
          <w:tcPr>
            <w:tcW w:type="dxa" w:w="469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쿼리에서 고칠 곳</w:t>
            </w:r>
          </w:p>
        </w:tc>
        <w:tc>
          <w:tcPr>
            <w:tcW w:type="dxa" w:w="250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기록할 수치</w:t>
            </w:r>
          </w:p>
        </w:tc>
      </w:tr>
      <w:tr>
        <w:tc>
          <w:tcPr>
            <w:tcW w:type="dxa" w:w="21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집계단위</w:t>
            </w:r>
          </w:p>
        </w:tc>
        <w:tc>
          <w:tcPr>
            <w:tcW w:type="dxa" w:w="469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검색 단위 지표는 search_id 기준으로 GROUP BY 한다</w:t>
            </w:r>
          </w:p>
        </w:tc>
        <w:tc>
          <w:tcPr>
            <w:tcW w:type="dxa" w:w="250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검색 264건</w:t>
            </w:r>
          </w:p>
        </w:tc>
      </w:tr>
      <w:tr>
        <w:tc>
          <w:tcPr>
            <w:tcW w:type="dxa" w:w="211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JOIN 카디널리티</w:t>
            </w:r>
          </w:p>
        </w:tc>
        <w:tc>
          <w:tcPr>
            <w:tcW w:type="dxa" w:w="469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SEARCH_RESULT를 붙이기 전에 검색 단위로 먼저 집계</w:t>
            </w:r>
          </w:p>
        </w:tc>
        <w:tc>
          <w:tcPr>
            <w:tcW w:type="dxa" w:w="250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결합 전후 행 수</w:t>
            </w:r>
          </w:p>
        </w:tc>
      </w:tr>
      <w:tr>
        <w:tc>
          <w:tcPr>
            <w:tcW w:type="dxa" w:w="21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WHERE 조건</w:t>
            </w:r>
          </w:p>
        </w:tc>
        <w:tc>
          <w:tcPr>
            <w:tcW w:type="dxa" w:w="469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테스트 계정 제외와 일본 범위 조건을 쿼리에 명시</w:t>
            </w:r>
          </w:p>
        </w:tc>
        <w:tc>
          <w:tcPr>
            <w:tcW w:type="dxa" w:w="250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제외 사용자 수</w:t>
            </w:r>
          </w:p>
        </w:tc>
      </w:tr>
      <w:tr>
        <w:tc>
          <w:tcPr>
            <w:tcW w:type="dxa" w:w="211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</w:t>
            </w:r>
          </w:p>
        </w:tc>
        <w:tc>
          <w:tcPr>
            <w:tcW w:type="dxa" w:w="469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COUNT(DISTINCT user_id)와 COUNT(*)를 지표별로 구분</w:t>
            </w:r>
          </w:p>
        </w:tc>
        <w:tc>
          <w:tcPr>
            <w:tcW w:type="dxa" w:w="250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USER 67명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5-3.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51"/>
        <w:gridCol w:w="4589"/>
        <w:gridCol w:w="2674"/>
      </w:tblGrid>
      <w:tr>
        <w:tc>
          <w:tcPr>
            <w:tcW w:type="dxa" w:w="205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점검 지점</w:t>
            </w:r>
          </w:p>
        </w:tc>
        <w:tc>
          <w:tcPr>
            <w:tcW w:type="dxa" w:w="458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쿼리에서 고칠 곳</w:t>
            </w:r>
          </w:p>
        </w:tc>
        <w:tc>
          <w:tcPr>
            <w:tcW w:type="dxa" w:w="267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기록할 수치</w:t>
            </w:r>
          </w:p>
        </w:tc>
      </w:tr>
      <w:tr>
        <w:tc>
          <w:tcPr>
            <w:tcW w:type="dxa" w:w="205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집계단위</w:t>
            </w:r>
          </w:p>
        </w:tc>
        <w:tc>
          <w:tcPr>
            <w:tcW w:type="dxa" w:w="458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거래 건 단위를 단지 × 분기로 올린 뒤 중위값을 낸다</w:t>
            </w:r>
          </w:p>
        </w:tc>
        <w:tc>
          <w:tcPr>
            <w:tcW w:type="dxa" w:w="267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단지 수 × 분기 수</w:t>
            </w:r>
          </w:p>
        </w:tc>
      </w:tr>
      <w:tr>
        <w:tc>
          <w:tcPr>
            <w:tcW w:type="dxa" w:w="205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JOIN 카디널리티</w:t>
            </w:r>
          </w:p>
        </w:tc>
        <w:tc>
          <w:tcPr>
            <w:tcW w:type="dxa" w:w="458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대체키로 거래–단지를 결합하고 위도·경도는 입지에만 쓴다</w:t>
            </w:r>
          </w:p>
        </w:tc>
        <w:tc>
          <w:tcPr>
            <w:tcW w:type="dxa" w:w="267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매칭 실패 건수</w:t>
            </w:r>
          </w:p>
        </w:tc>
      </w:tr>
      <w:tr>
        <w:tc>
          <w:tcPr>
            <w:tcW w:type="dxa" w:w="205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WHERE 조건</w:t>
            </w:r>
          </w:p>
        </w:tc>
        <w:tc>
          <w:tcPr>
            <w:tcW w:type="dxa" w:w="458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취소·해제 거래 제외와 면적 ㎡ 통일을 명시</w:t>
            </w:r>
          </w:p>
        </w:tc>
        <w:tc>
          <w:tcPr>
            <w:tcW w:type="dxa" w:w="267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제외 거래 건수</w:t>
            </w:r>
          </w:p>
        </w:tc>
      </w:tr>
      <w:tr>
        <w:tc>
          <w:tcPr>
            <w:tcW w:type="dxa" w:w="205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</w:t>
            </w:r>
          </w:p>
        </w:tc>
        <w:tc>
          <w:tcPr>
            <w:tcW w:type="dxa" w:w="458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회복률의 기준 시점 값을 변수로 분리해 출력</w:t>
            </w:r>
          </w:p>
        </w:tc>
        <w:tc>
          <w:tcPr>
            <w:tcW w:type="dxa" w:w="267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기준 시점 중위가격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5-4.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16"/>
        <w:gridCol w:w="4439"/>
        <w:gridCol w:w="2759"/>
      </w:tblGrid>
      <w:tr>
        <w:tc>
          <w:tcPr>
            <w:tcW w:type="dxa" w:w="211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점검 지점</w:t>
            </w:r>
          </w:p>
        </w:tc>
        <w:tc>
          <w:tcPr>
            <w:tcW w:type="dxa" w:w="443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쿼리에서 고칠 곳</w:t>
            </w:r>
          </w:p>
        </w:tc>
        <w:tc>
          <w:tcPr>
            <w:tcW w:type="dxa" w:w="275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기록할 수치</w:t>
            </w:r>
          </w:p>
        </w:tc>
      </w:tr>
      <w:tr>
        <w:tc>
          <w:tcPr>
            <w:tcW w:type="dxa" w:w="211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집계단위</w:t>
            </w:r>
          </w:p>
        </w:tc>
        <w:tc>
          <w:tcPr>
            <w:tcW w:type="dxa" w:w="443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반응을 게시물 단위로 집계한 뒤 캐릭터 단위로 올린다</w:t>
            </w:r>
          </w:p>
        </w:tc>
        <w:tc>
          <w:tcPr>
            <w:tcW w:type="dxa" w:w="275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캐릭터 15개 유지 여부</w:t>
            </w:r>
          </w:p>
        </w:tc>
      </w:tr>
      <w:tr>
        <w:tc>
          <w:tcPr>
            <w:tcW w:type="dxa" w:w="211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JOIN 카디널리티</w:t>
            </w:r>
          </w:p>
        </w:tc>
        <w:tc>
          <w:tcPr>
            <w:tcW w:type="dxa" w:w="443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캐릭터–게시물–반응을 한 번에 결합하지 않는다</w:t>
            </w:r>
          </w:p>
        </w:tc>
        <w:tc>
          <w:tcPr>
            <w:tcW w:type="dxa" w:w="275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결합 후 캐릭터 수</w:t>
            </w:r>
          </w:p>
        </w:tc>
      </w:tr>
      <w:tr>
        <w:tc>
          <w:tcPr>
            <w:tcW w:type="dxa" w:w="211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WHERE 조건</w:t>
            </w:r>
          </w:p>
        </w:tc>
        <w:tc>
          <w:tcPr>
            <w:tcW w:type="dxa" w:w="443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반응 유형 4종 중 무엇을 세는지 조건에 명시</w:t>
            </w:r>
          </w:p>
        </w:tc>
        <w:tc>
          <w:tcPr>
            <w:tcW w:type="dxa" w:w="275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유형별 건수</w:t>
            </w:r>
          </w:p>
        </w:tc>
      </w:tr>
      <w:tr>
        <w:tc>
          <w:tcPr>
            <w:tcW w:type="dxa" w:w="211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</w:t>
            </w:r>
          </w:p>
        </w:tc>
        <w:tc>
          <w:tcPr>
            <w:tcW w:type="dxa" w:w="443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게시물 수와 반응 수를 각각 변수로 분리</w:t>
            </w:r>
          </w:p>
        </w:tc>
        <w:tc>
          <w:tcPr>
            <w:tcW w:type="dxa" w:w="275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분모값 출력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작성 순서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쿼리를 새로 쓰지 않는다. 위 네 지점만 고치고 그 자리에 왜 고쳤는지 주석을 남긴다.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6. Python 재계산 — 확인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93"/>
        <w:gridCol w:w="2540"/>
        <w:gridCol w:w="5081"/>
      </w:tblGrid>
      <w:tr>
        <w:tc>
          <w:tcPr>
            <w:tcW w:type="dxa" w:w="169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54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</w:t>
            </w:r>
          </w:p>
        </w:tc>
        <w:tc>
          <w:tcPr>
            <w:tcW w:type="dxa" w:w="508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코드 관점</w:t>
            </w:r>
          </w:p>
        </w:tc>
      </w:tr>
      <w:tr>
        <w:tc>
          <w:tcPr>
            <w:tcW w:type="dxa" w:w="1693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25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행 수와 컬럼 타입</w:t>
            </w:r>
          </w:p>
        </w:tc>
        <w:tc>
          <w:tcPr>
            <w:tcW w:type="dxa" w:w="50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shape, dtypes로 불러온 결과부터 확인</w:t>
            </w:r>
          </w:p>
        </w:tc>
      </w:tr>
      <w:tr>
        <w:tc>
          <w:tcPr>
            <w:tcW w:type="dxa" w:w="1693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254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결측·중복</w:t>
            </w:r>
          </w:p>
        </w:tc>
        <w:tc>
          <w:tcPr>
            <w:tcW w:type="dxa" w:w="508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isna 합계, duplicated 건수를 기록</w:t>
            </w:r>
          </w:p>
        </w:tc>
      </w:tr>
      <w:tr>
        <w:tc>
          <w:tcPr>
            <w:tcW w:type="dxa" w:w="1693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25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그룹 기준</w:t>
            </w:r>
          </w:p>
        </w:tc>
        <w:tc>
          <w:tcPr>
            <w:tcW w:type="dxa" w:w="50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groupby 키가 결론 단위와 같은가</w:t>
            </w:r>
          </w:p>
        </w:tc>
      </w:tr>
      <w:tr>
        <w:tc>
          <w:tcPr>
            <w:tcW w:type="dxa" w:w="1693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254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집계 함수</w:t>
            </w:r>
          </w:p>
        </w:tc>
        <w:tc>
          <w:tcPr>
            <w:tcW w:type="dxa" w:w="508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sum과 nunique를 지표별로 구분</w:t>
            </w:r>
          </w:p>
        </w:tc>
      </w:tr>
      <w:tr>
        <w:tc>
          <w:tcPr>
            <w:tcW w:type="dxa" w:w="1693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25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분모</w:t>
            </w:r>
          </w:p>
        </w:tc>
        <w:tc>
          <w:tcPr>
            <w:tcW w:type="dxa" w:w="50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비율 계산 시 분모를 변수로 분리해 출력</w:t>
            </w:r>
          </w:p>
        </w:tc>
      </w:tr>
      <w:tr>
        <w:tc>
          <w:tcPr>
            <w:tcW w:type="dxa" w:w="1693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254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이상값</w:t>
            </w:r>
          </w:p>
        </w:tc>
        <w:tc>
          <w:tcPr>
            <w:tcW w:type="dxa" w:w="508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상·하위 값을 눈으로 확인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검토 질문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계산 결과가 아니라 계산 과정을 남긴다. 중간 행 수와 분모를 출력해 두면 내일 다시 설명할 수 있다.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6-1.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13"/>
        <w:gridCol w:w="4566"/>
        <w:gridCol w:w="2635"/>
      </w:tblGrid>
      <w:tr>
        <w:tc>
          <w:tcPr>
            <w:tcW w:type="dxa" w:w="211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확인 순서</w:t>
            </w:r>
          </w:p>
        </w:tc>
        <w:tc>
          <w:tcPr>
            <w:tcW w:type="dxa" w:w="456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계산에서 볼 것</w:t>
            </w:r>
          </w:p>
        </w:tc>
        <w:tc>
          <w:tcPr>
            <w:tcW w:type="dxa" w:w="263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기록할 값</w:t>
            </w:r>
          </w:p>
        </w:tc>
      </w:tr>
      <w:tr>
        <w:tc>
          <w:tcPr>
            <w:tcW w:type="dxa" w:w="2113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행 수·타입</w:t>
            </w:r>
          </w:p>
        </w:tc>
        <w:tc>
          <w:tcPr>
            <w:tcW w:type="dxa" w:w="45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행정동 코드가 문자열로 읽혔는지 확인 (앞자리 0 손실)</w:t>
            </w:r>
          </w:p>
        </w:tc>
        <w:tc>
          <w:tcPr>
            <w:tcW w:type="dxa" w:w="263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shape · dtypes</w:t>
            </w:r>
          </w:p>
        </w:tc>
      </w:tr>
      <w:tr>
        <w:tc>
          <w:tcPr>
            <w:tcW w:type="dxa" w:w="2113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결측·중복</w:t>
            </w:r>
          </w:p>
        </w:tc>
        <w:tc>
          <w:tcPr>
            <w:tcW w:type="dxa" w:w="45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종목명 표기 흔들림을 표준 종목표로 매핑</w:t>
            </w:r>
          </w:p>
        </w:tc>
        <w:tc>
          <w:tcPr>
            <w:tcW w:type="dxa" w:w="263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매핑 실패 종목 수</w:t>
            </w:r>
          </w:p>
        </w:tc>
      </w:tr>
      <w:tr>
        <w:tc>
          <w:tcPr>
            <w:tcW w:type="dxa" w:w="2113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그룹 기준</w:t>
            </w:r>
          </w:p>
        </w:tc>
        <w:tc>
          <w:tcPr>
            <w:tcW w:type="dxa" w:w="45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groupby('admin_dong')가 결론 단위와 같은가</w:t>
            </w:r>
          </w:p>
        </w:tc>
        <w:tc>
          <w:tcPr>
            <w:tcW w:type="dxa" w:w="263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행정동 수</w:t>
            </w:r>
          </w:p>
        </w:tc>
      </w:tr>
      <w:tr>
        <w:tc>
          <w:tcPr>
            <w:tcW w:type="dxa" w:w="2113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</w:t>
            </w:r>
          </w:p>
        </w:tc>
        <w:tc>
          <w:tcPr>
            <w:tcW w:type="dxa" w:w="45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거주인구를 변수로 분리해 출력</w:t>
            </w:r>
          </w:p>
        </w:tc>
        <w:tc>
          <w:tcPr>
            <w:tcW w:type="dxa" w:w="263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동별 분모값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6-2.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1"/>
        <w:gridCol w:w="4480"/>
        <w:gridCol w:w="2683"/>
      </w:tblGrid>
      <w:tr>
        <w:tc>
          <w:tcPr>
            <w:tcW w:type="dxa" w:w="215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확인 순서</w:t>
            </w:r>
          </w:p>
        </w:tc>
        <w:tc>
          <w:tcPr>
            <w:tcW w:type="dxa" w:w="448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계산에서 볼 것</w:t>
            </w:r>
          </w:p>
        </w:tc>
        <w:tc>
          <w:tcPr>
            <w:tcW w:type="dxa" w:w="268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기록할 값</w:t>
            </w:r>
          </w:p>
        </w:tc>
      </w:tr>
      <w:tr>
        <w:tc>
          <w:tcPr>
            <w:tcW w:type="dxa" w:w="215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행 수·타입</w:t>
            </w:r>
          </w:p>
        </w:tc>
        <w:tc>
          <w:tcPr>
            <w:tcW w:type="dxa" w:w="448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타임스탬프가 datetime으로 읽혔는지 확인</w:t>
            </w:r>
          </w:p>
        </w:tc>
        <w:tc>
          <w:tcPr>
            <w:tcW w:type="dxa" w:w="268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dtypes</w:t>
            </w:r>
          </w:p>
        </w:tc>
      </w:tr>
      <w:tr>
        <w:tc>
          <w:tcPr>
            <w:tcW w:type="dxa" w:w="215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결측·중복</w:t>
            </w:r>
          </w:p>
        </w:tc>
        <w:tc>
          <w:tcPr>
            <w:tcW w:type="dxa" w:w="448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device·room_option 코드값을 통일</w:t>
            </w:r>
          </w:p>
        </w:tc>
        <w:tc>
          <w:tcPr>
            <w:tcW w:type="dxa" w:w="268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미매핑 코드 수</w:t>
            </w:r>
          </w:p>
        </w:tc>
      </w:tr>
      <w:tr>
        <w:tc>
          <w:tcPr>
            <w:tcW w:type="dxa" w:w="215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그룹 기준</w:t>
            </w:r>
          </w:p>
        </w:tc>
        <w:tc>
          <w:tcPr>
            <w:tcW w:type="dxa" w:w="448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퍼널 단계별 키가 search_id인지 user_id인지 고정</w:t>
            </w:r>
          </w:p>
        </w:tc>
        <w:tc>
          <w:tcPr>
            <w:tcW w:type="dxa" w:w="268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단계별 고유 수</w:t>
            </w:r>
          </w:p>
        </w:tc>
      </w:tr>
      <w:tr>
        <w:tc>
          <w:tcPr>
            <w:tcW w:type="dxa" w:w="215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</w:t>
            </w:r>
          </w:p>
        </w:tc>
        <w:tc>
          <w:tcPr>
            <w:tcW w:type="dxa" w:w="448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nunique와 count를 지표별로 구분해 출력</w:t>
            </w:r>
          </w:p>
        </w:tc>
        <w:tc>
          <w:tcPr>
            <w:tcW w:type="dxa" w:w="268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USER 67 · 검색 264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6-3.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8"/>
        <w:gridCol w:w="4664"/>
        <w:gridCol w:w="2492"/>
      </w:tblGrid>
      <w:tr>
        <w:tc>
          <w:tcPr>
            <w:tcW w:type="dxa" w:w="215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확인 순서</w:t>
            </w:r>
          </w:p>
        </w:tc>
        <w:tc>
          <w:tcPr>
            <w:tcW w:type="dxa" w:w="466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계산에서 볼 것</w:t>
            </w:r>
          </w:p>
        </w:tc>
        <w:tc>
          <w:tcPr>
            <w:tcW w:type="dxa" w:w="249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기록할 값</w:t>
            </w:r>
          </w:p>
        </w:tc>
      </w:tr>
      <w:tr>
        <w:tc>
          <w:tcPr>
            <w:tcW w:type="dxa" w:w="215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행 수·타입</w:t>
            </w:r>
          </w:p>
        </w:tc>
        <w:tc>
          <w:tcPr>
            <w:tcW w:type="dxa" w:w="466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거래일자와 면적이 날짜·숫자로 읽혔는지 확인</w:t>
            </w:r>
          </w:p>
        </w:tc>
        <w:tc>
          <w:tcPr>
            <w:tcW w:type="dxa" w:w="249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dtypes</w:t>
            </w:r>
          </w:p>
        </w:tc>
      </w:tr>
      <w:tr>
        <w:tc>
          <w:tcPr>
            <w:tcW w:type="dxa" w:w="2158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결측·중복</w:t>
            </w:r>
          </w:p>
        </w:tc>
        <w:tc>
          <w:tcPr>
            <w:tcW w:type="dxa" w:w="466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단지명 표기를 정규화한 뒤 중복 단지를 확인</w:t>
            </w:r>
          </w:p>
        </w:tc>
        <w:tc>
          <w:tcPr>
            <w:tcW w:type="dxa" w:w="249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중복 단지 수</w:t>
            </w:r>
          </w:p>
        </w:tc>
      </w:tr>
      <w:tr>
        <w:tc>
          <w:tcPr>
            <w:tcW w:type="dxa" w:w="215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그룹 기준</w:t>
            </w:r>
          </w:p>
        </w:tc>
        <w:tc>
          <w:tcPr>
            <w:tcW w:type="dxa" w:w="466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groupby(['단지키', '분기'])로 고정</w:t>
            </w:r>
          </w:p>
        </w:tc>
        <w:tc>
          <w:tcPr>
            <w:tcW w:type="dxa" w:w="249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단지 × 분기 행 수</w:t>
            </w:r>
          </w:p>
        </w:tc>
      </w:tr>
      <w:tr>
        <w:tc>
          <w:tcPr>
            <w:tcW w:type="dxa" w:w="2158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이상값</w:t>
            </w:r>
          </w:p>
        </w:tc>
        <w:tc>
          <w:tcPr>
            <w:tcW w:type="dxa" w:w="466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㎡당 가격 상·하위 값을 눈으로 확인</w:t>
            </w:r>
          </w:p>
        </w:tc>
        <w:tc>
          <w:tcPr>
            <w:tcW w:type="dxa" w:w="249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상·하위 10건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6-4.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25"/>
        <w:gridCol w:w="4538"/>
        <w:gridCol w:w="2651"/>
      </w:tblGrid>
      <w:tr>
        <w:tc>
          <w:tcPr>
            <w:tcW w:type="dxa" w:w="212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확인 순서</w:t>
            </w:r>
          </w:p>
        </w:tc>
        <w:tc>
          <w:tcPr>
            <w:tcW w:type="dxa" w:w="453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계산에서 볼 것</w:t>
            </w:r>
          </w:p>
        </w:tc>
        <w:tc>
          <w:tcPr>
            <w:tcW w:type="dxa" w:w="265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기록할 값</w:t>
            </w:r>
          </w:p>
        </w:tc>
      </w:tr>
      <w:tr>
        <w:tc>
          <w:tcPr>
            <w:tcW w:type="dxa" w:w="2125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행 수·타입</w:t>
            </w:r>
          </w:p>
        </w:tc>
        <w:tc>
          <w:tcPr>
            <w:tcW w:type="dxa" w:w="45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반응 유형이 코드인지 문자열인지 확인</w:t>
            </w:r>
          </w:p>
        </w:tc>
        <w:tc>
          <w:tcPr>
            <w:tcW w:type="dxa" w:w="265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dtypes</w:t>
            </w:r>
          </w:p>
        </w:tc>
      </w:tr>
      <w:tr>
        <w:tc>
          <w:tcPr>
            <w:tcW w:type="dxa" w:w="2125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결측·중복</w:t>
            </w:r>
          </w:p>
        </w:tc>
        <w:tc>
          <w:tcPr>
            <w:tcW w:type="dxa" w:w="453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동일 게시물이 중복 수집되지 않았는지 확인</w:t>
            </w:r>
          </w:p>
        </w:tc>
        <w:tc>
          <w:tcPr>
            <w:tcW w:type="dxa" w:w="265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duplicated 건수</w:t>
            </w:r>
          </w:p>
        </w:tc>
      </w:tr>
      <w:tr>
        <w:tc>
          <w:tcPr>
            <w:tcW w:type="dxa" w:w="2125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그룹 기준</w:t>
            </w:r>
          </w:p>
        </w:tc>
        <w:tc>
          <w:tcPr>
            <w:tcW w:type="dxa" w:w="45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반응 → 게시물 → 캐릭터 2단 집계로 분리</w:t>
            </w:r>
          </w:p>
        </w:tc>
        <w:tc>
          <w:tcPr>
            <w:tcW w:type="dxa" w:w="265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단계별 행 수</w:t>
            </w:r>
          </w:p>
        </w:tc>
      </w:tr>
      <w:tr>
        <w:tc>
          <w:tcPr>
            <w:tcW w:type="dxa" w:w="2125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금지</w:t>
            </w:r>
          </w:p>
        </w:tc>
        <w:tc>
          <w:tcPr>
            <w:tcW w:type="dxa" w:w="453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산식이 없는 score 컬럼을 계산에 넣지 않는다</w:t>
            </w:r>
          </w:p>
        </w:tc>
        <w:tc>
          <w:tcPr>
            <w:tcW w:type="dxa" w:w="265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사용 컬럼 목록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검토 질문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계산 결과가 아니라 계산 과정을 남긴다. 중간 행 수와 분모를 출력해 두면 36일차 발표에서 그대로 설명할 수 있다.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7. 새 가설 검증 절차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77"/>
        <w:gridCol w:w="3917"/>
        <w:gridCol w:w="3320"/>
      </w:tblGrid>
      <w:tr>
        <w:tc>
          <w:tcPr>
            <w:tcW w:type="dxa" w:w="207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91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실행</w:t>
            </w:r>
          </w:p>
        </w:tc>
        <w:tc>
          <w:tcPr>
            <w:tcW w:type="dxa" w:w="332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판정 기록</w:t>
            </w:r>
          </w:p>
        </w:tc>
      </w:tr>
      <w:tr>
        <w:tc>
          <w:tcPr>
            <w:tcW w:type="dxa" w:w="207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가설 확인</w:t>
            </w:r>
          </w:p>
        </w:tc>
        <w:tc>
          <w:tcPr>
            <w:tcW w:type="dxa" w:w="39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31일차 가설 문장을 그대로 가져온다</w:t>
            </w:r>
          </w:p>
        </w:tc>
        <w:tc>
          <w:tcPr>
            <w:tcW w:type="dxa" w:w="33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비교 대상·방향이 있는가</w:t>
            </w:r>
          </w:p>
        </w:tc>
      </w:tr>
      <w:tr>
        <w:tc>
          <w:tcPr>
            <w:tcW w:type="dxa" w:w="207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필요 데이터</w:t>
            </w:r>
          </w:p>
        </w:tc>
        <w:tc>
          <w:tcPr>
            <w:tcW w:type="dxa" w:w="391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테이블·컬럼·기간을 확정한다</w:t>
            </w:r>
          </w:p>
        </w:tc>
        <w:tc>
          <w:tcPr>
            <w:tcW w:type="dxa" w:w="332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보유 / 확보 / 불가</w:t>
            </w:r>
          </w:p>
        </w:tc>
      </w:tr>
      <w:tr>
        <w:tc>
          <w:tcPr>
            <w:tcW w:type="dxa" w:w="207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</w:t>
            </w:r>
          </w:p>
        </w:tc>
        <w:tc>
          <w:tcPr>
            <w:tcW w:type="dxa" w:w="39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지표를 계산하고 비교한다</w:t>
            </w:r>
          </w:p>
        </w:tc>
        <w:tc>
          <w:tcPr>
            <w:tcW w:type="dxa" w:w="33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값과 계산식을 함께 기록</w:t>
            </w:r>
          </w:p>
        </w:tc>
      </w:tr>
      <w:tr>
        <w:tc>
          <w:tcPr>
            <w:tcW w:type="dxa" w:w="207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</w:t>
            </w:r>
          </w:p>
        </w:tc>
        <w:tc>
          <w:tcPr>
            <w:tcW w:type="dxa" w:w="391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지지 / 기각 / 판단 보류</w:t>
            </w:r>
          </w:p>
        </w:tc>
        <w:tc>
          <w:tcPr>
            <w:tcW w:type="dxa" w:w="332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보류라면 무엇이 더 필요한가</w:t>
            </w:r>
          </w:p>
        </w:tc>
      </w:tr>
      <w:tr>
        <w:tc>
          <w:tcPr>
            <w:tcW w:type="dxa" w:w="207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반영</w:t>
            </w:r>
          </w:p>
        </w:tc>
        <w:tc>
          <w:tcPr>
            <w:tcW w:type="dxa" w:w="39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문장에 미치는 영향을 적는다</w:t>
            </w:r>
          </w:p>
        </w:tc>
        <w:tc>
          <w:tcPr>
            <w:tcW w:type="dxa" w:w="33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바뀐 문장을 그대로 기록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판정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기각도 결과다. 기각된 가설과 그 근거를 지우지 말고 문서에 남긴다.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7-1.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60"/>
        <w:gridCol w:w="3328"/>
        <w:gridCol w:w="2626"/>
      </w:tblGrid>
      <w:tr>
        <w:tc>
          <w:tcPr>
            <w:tcW w:type="dxa" w:w="336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가설</w:t>
            </w:r>
          </w:p>
        </w:tc>
        <w:tc>
          <w:tcPr>
            <w:tcW w:type="dxa" w:w="33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필요 데이터</w:t>
            </w:r>
          </w:p>
        </w:tc>
        <w:tc>
          <w:tcPr>
            <w:tcW w:type="dxa" w:w="262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판정 기록 형태</w:t>
            </w:r>
          </w:p>
        </w:tc>
      </w:tr>
      <w:tr>
        <w:tc>
          <w:tcPr>
            <w:tcW w:type="dxa" w:w="33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후보 동은 거주인구 대비 시설 수가 강남구 평균보다 낮다</w:t>
            </w:r>
          </w:p>
        </w:tc>
        <w:tc>
          <w:tcPr>
            <w:tcW w:type="dxa" w:w="33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행정동별 거주인구, 표준 종목별 시설 수, 동일 기준연도</w:t>
            </w:r>
          </w:p>
        </w:tc>
        <w:tc>
          <w:tcPr>
            <w:tcW w:type="dxa" w:w="262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지지 / 기각 + 동별 값 표</w:t>
            </w:r>
          </w:p>
        </w:tc>
      </w:tr>
      <w:tr>
        <w:tc>
          <w:tcPr>
            <w:tcW w:type="dxa" w:w="336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폐업이 잦은 종목은 신규 진입에 불리하다</w:t>
            </w:r>
          </w:p>
        </w:tc>
        <w:tc>
          <w:tcPr>
            <w:tcW w:type="dxa" w:w="33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workplace 개·폐업 2021–2026, 표준 종목표</w:t>
            </w:r>
          </w:p>
        </w:tc>
        <w:tc>
          <w:tcPr>
            <w:tcW w:type="dxa" w:w="262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종목별 개·폐업 비교표</w:t>
            </w:r>
          </w:p>
        </w:tc>
      </w:tr>
      <w:tr>
        <w:tc>
          <w:tcPr>
            <w:tcW w:type="dxa" w:w="33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공공시설이 많은 동은 민간 시설 밀도가 낮다</w:t>
            </w:r>
          </w:p>
        </w:tc>
        <w:tc>
          <w:tcPr>
            <w:tcW w:type="dxa" w:w="33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공공·민간 시설 수, 행정동 단위</w:t>
            </w:r>
          </w:p>
        </w:tc>
        <w:tc>
          <w:tcPr>
            <w:tcW w:type="dxa" w:w="262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보류 시 필요한 추가 데이터를 기재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7-2.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89"/>
        <w:gridCol w:w="3446"/>
        <w:gridCol w:w="2279"/>
      </w:tblGrid>
      <w:tr>
        <w:tc>
          <w:tcPr>
            <w:tcW w:type="dxa" w:w="358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가설</w:t>
            </w:r>
          </w:p>
        </w:tc>
        <w:tc>
          <w:tcPr>
            <w:tcW w:type="dxa" w:w="344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필요 데이터</w:t>
            </w:r>
          </w:p>
        </w:tc>
        <w:tc>
          <w:tcPr>
            <w:tcW w:type="dxa" w:w="227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판정 기록 형태</w:t>
            </w:r>
          </w:p>
        </w:tc>
      </w:tr>
      <w:tr>
        <w:tc>
          <w:tcPr>
            <w:tcW w:type="dxa" w:w="358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이탈이 몰리는 단계는 표본을 늘려도 동일하게 나타난다</w:t>
            </w:r>
          </w:p>
        </w:tc>
        <w:tc>
          <w:tcPr>
            <w:tcW w:type="dxa" w:w="344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단계별 고유 수, 기간, 테스트 계정 제외 후 재집계</w:t>
            </w:r>
          </w:p>
        </w:tc>
        <w:tc>
          <w:tcPr>
            <w:tcW w:type="dxa" w:w="227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단계별 전환율 표</w:t>
            </w:r>
          </w:p>
        </w:tc>
      </w:tr>
      <w:tr>
        <w:tc>
          <w:tcPr>
            <w:tcW w:type="dxa" w:w="358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필터를 많이 쓴 검색일수록 상세조회로 더 이어진다</w:t>
            </w:r>
          </w:p>
        </w:tc>
        <w:tc>
          <w:tcPr>
            <w:tcW w:type="dxa" w:w="344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SEARCH_FILTER · SEARCH_RESULT · EVENT</w:t>
            </w:r>
          </w:p>
        </w:tc>
        <w:tc>
          <w:tcPr>
            <w:tcW w:type="dxa" w:w="227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필터 사용 구간별 비교</w:t>
            </w:r>
          </w:p>
        </w:tc>
      </w:tr>
      <w:tr>
        <w:tc>
          <w:tcPr>
            <w:tcW w:type="dxa" w:w="358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재검색은 특정 조건에서 집중된다</w:t>
            </w:r>
          </w:p>
        </w:tc>
        <w:tc>
          <w:tcPr>
            <w:tcW w:type="dxa" w:w="344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반복 검색 세션, room_option 코드</w:t>
            </w:r>
          </w:p>
        </w:tc>
        <w:tc>
          <w:tcPr>
            <w:tcW w:type="dxa" w:w="227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조건별 재검색률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7-3.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50"/>
        <w:gridCol w:w="3383"/>
        <w:gridCol w:w="2281"/>
      </w:tblGrid>
      <w:tr>
        <w:tc>
          <w:tcPr>
            <w:tcW w:type="dxa" w:w="365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가설</w:t>
            </w:r>
          </w:p>
        </w:tc>
        <w:tc>
          <w:tcPr>
            <w:tcW w:type="dxa" w:w="338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필요 데이터</w:t>
            </w:r>
          </w:p>
        </w:tc>
        <w:tc>
          <w:tcPr>
            <w:tcW w:type="dxa" w:w="228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판정 기록 형태</w:t>
            </w:r>
          </w:p>
        </w:tc>
      </w:tr>
      <w:tr>
        <w:tc>
          <w:tcPr>
            <w:tcW w:type="dxa" w:w="36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회복률 상위 단지군은 기준 시점 ㎡당 중위가격과 무관하게 분포한다</w:t>
            </w:r>
          </w:p>
        </w:tc>
        <w:tc>
          <w:tcPr>
            <w:tcW w:type="dxa" w:w="338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단지별 기준 시점 중위가격과 회복률, 거래 하한 충족 단지</w:t>
            </w:r>
          </w:p>
        </w:tc>
        <w:tc>
          <w:tcPr>
            <w:tcW w:type="dxa" w:w="22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점도표 + 관계 유무 기술</w:t>
            </w:r>
          </w:p>
        </w:tc>
      </w:tr>
      <w:tr>
        <w:tc>
          <w:tcPr>
            <w:tcW w:type="dxa" w:w="36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거래량 유지율이 높은 단지는 MDD가 작다</w:t>
            </w:r>
          </w:p>
        </w:tc>
        <w:tc>
          <w:tcPr>
            <w:tcW w:type="dxa" w:w="338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분기별 거래 건수, MDD</w:t>
            </w:r>
          </w:p>
        </w:tc>
        <w:tc>
          <w:tcPr>
            <w:tcW w:type="dxa" w:w="228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단지군별 비교표</w:t>
            </w:r>
          </w:p>
        </w:tc>
      </w:tr>
      <w:tr>
        <w:tc>
          <w:tcPr>
            <w:tcW w:type="dxa" w:w="36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입지가 유사한 단지끼리도 회복 속도가 갈린다</w:t>
            </w:r>
          </w:p>
        </w:tc>
        <w:tc>
          <w:tcPr>
            <w:tcW w:type="dxa" w:w="338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아파트_입지(위도·경도), 회복률</w:t>
            </w:r>
          </w:p>
        </w:tc>
        <w:tc>
          <w:tcPr>
            <w:tcW w:type="dxa" w:w="22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유사 입지군 안에서의 분산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7-4.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36"/>
        <w:gridCol w:w="2753"/>
        <w:gridCol w:w="2925"/>
      </w:tblGrid>
      <w:tr>
        <w:tc>
          <w:tcPr>
            <w:tcW w:type="dxa" w:w="363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가설</w:t>
            </w:r>
          </w:p>
        </w:tc>
        <w:tc>
          <w:tcPr>
            <w:tcW w:type="dxa" w:w="275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필요 데이터</w:t>
            </w:r>
          </w:p>
        </w:tc>
        <w:tc>
          <w:tcPr>
            <w:tcW w:type="dxa" w:w="292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판정 기록 형태</w:t>
            </w:r>
          </w:p>
        </w:tc>
      </w:tr>
      <w:tr>
        <w:tc>
          <w:tcPr>
            <w:tcW w:type="dxa" w:w="363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산식이 확정되기 전에는 어떤 순위 가설도 검증할 수 없다</w:t>
            </w:r>
          </w:p>
        </w:tc>
        <w:tc>
          <w:tcPr>
            <w:tcW w:type="dxa" w:w="275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각 score 산식 정의서</w:t>
            </w:r>
          </w:p>
        </w:tc>
        <w:tc>
          <w:tcPr>
            <w:tcW w:type="dxa" w:w="292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산식 확정 여부 자체를 판정으로 기록</w:t>
            </w:r>
          </w:p>
        </w:tc>
      </w:tr>
      <w:tr>
        <w:tc>
          <w:tcPr>
            <w:tcW w:type="dxa" w:w="363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반응 수가 아니라 반응 유형 구성이 후보를 가른다</w:t>
            </w:r>
          </w:p>
        </w:tc>
        <w:tc>
          <w:tcPr>
            <w:tcW w:type="dxa" w:w="275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SOCIAL_REACTION 유형 4종별 집계</w:t>
            </w:r>
          </w:p>
        </w:tc>
        <w:tc>
          <w:tcPr>
            <w:tcW w:type="dxa" w:w="292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캐릭터별 유형 구성비</w:t>
            </w:r>
          </w:p>
        </w:tc>
      </w:tr>
      <w:tr>
        <w:tc>
          <w:tcPr>
            <w:tcW w:type="dxa" w:w="363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게시물 수를 통제하면 순위가 바뀐다</w:t>
            </w:r>
          </w:p>
        </w:tc>
        <w:tc>
          <w:tcPr>
            <w:tcW w:type="dxa" w:w="275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게시물 수, 반응 수</w:t>
            </w:r>
          </w:p>
        </w:tc>
        <w:tc>
          <w:tcPr>
            <w:tcW w:type="dxa" w:w="292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통제 전후 순위 비교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판정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기각도 결과다. 기각된 가설과 그 근거를 지우지 않고 분석 결과 문서 v2.0에 남긴다.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8. 결과가 뒤집혔을 때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재계산 후 어제 결론과 반대 값이 나오는 일은 드물지 않다. 당황하지 말고 절차대로 처리한다.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8"/>
        <w:gridCol w:w="6026"/>
      </w:tblGrid>
      <w:tr>
        <w:tc>
          <w:tcPr>
            <w:tcW w:type="dxa" w:w="328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602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처리</w:t>
            </w:r>
          </w:p>
        </w:tc>
      </w:tr>
      <w:tr>
        <w:tc>
          <w:tcPr>
            <w:tcW w:type="dxa" w:w="328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① 원인 확정</w:t>
            </w:r>
          </w:p>
        </w:tc>
        <w:tc>
          <w:tcPr>
            <w:tcW w:type="dxa" w:w="602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무엇을 고쳐서 값이 바뀌었는지 한 문장으로 적는다</w:t>
            </w:r>
          </w:p>
        </w:tc>
      </w:tr>
      <w:tr>
        <w:tc>
          <w:tcPr>
            <w:tcW w:type="dxa" w:w="328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② 이전 값 보존</w:t>
            </w:r>
          </w:p>
        </w:tc>
        <w:tc>
          <w:tcPr>
            <w:tcW w:type="dxa" w:w="602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전 값과 그때의 계산 방식을 함께 남긴다</w:t>
            </w:r>
          </w:p>
        </w:tc>
      </w:tr>
      <w:tr>
        <w:tc>
          <w:tcPr>
            <w:tcW w:type="dxa" w:w="328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③ 결론 수정</w:t>
            </w:r>
          </w:p>
        </w:tc>
        <w:tc>
          <w:tcPr>
            <w:tcW w:type="dxa" w:w="602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문장을 새 값에 맞게 다시 쓴다</w:t>
            </w:r>
          </w:p>
        </w:tc>
      </w:tr>
      <w:tr>
        <w:tc>
          <w:tcPr>
            <w:tcW w:type="dxa" w:w="328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④ 슬라이드 반영</w:t>
            </w:r>
          </w:p>
        </w:tc>
        <w:tc>
          <w:tcPr>
            <w:tcW w:type="dxa" w:w="602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본문·차트·주석을 함께 갱신한다</w:t>
            </w:r>
          </w:p>
        </w:tc>
      </w:tr>
      <w:tr>
        <w:tc>
          <w:tcPr>
            <w:tcW w:type="dxa" w:w="328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⑤ 영향 확인</w:t>
            </w:r>
          </w:p>
        </w:tc>
        <w:tc>
          <w:tcPr>
            <w:tcW w:type="dxa" w:w="602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다른 메시지도 같은 오류를 쓰고 있지 않은지 점검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안전장치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값이 바뀐 것은 실패가 아니라 검증이 작동한 것이다. 바뀐 이유를 설명할 수 있으면 감점 사유가 아니다.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8-1.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54"/>
        <w:gridCol w:w="3277"/>
        <w:gridCol w:w="3583"/>
      </w:tblGrid>
      <w:tr>
        <w:tc>
          <w:tcPr>
            <w:tcW w:type="dxa" w:w="245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뒤집힐 수 있는 지점</w:t>
            </w:r>
          </w:p>
        </w:tc>
        <w:tc>
          <w:tcPr>
            <w:tcW w:type="dxa" w:w="327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바뀌면 결론이 어떻게 되는가</w:t>
            </w:r>
          </w:p>
        </w:tc>
        <w:tc>
          <w:tcPr>
            <w:tcW w:type="dxa" w:w="358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처리</w:t>
            </w:r>
          </w:p>
        </w:tc>
      </w:tr>
      <w:tr>
        <w:tc>
          <w:tcPr>
            <w:tcW w:type="dxa" w:w="245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 표준화</w:t>
            </w:r>
          </w:p>
        </w:tc>
        <w:tc>
          <w:tcPr>
            <w:tcW w:type="dxa" w:w="327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종목별 우선순위가 통째로 바뀔 수 있다</w:t>
            </w:r>
          </w:p>
        </w:tc>
        <w:tc>
          <w:tcPr>
            <w:tcW w:type="dxa" w:w="358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이전 분류와 결과를 함께 보존</w:t>
            </w:r>
          </w:p>
        </w:tc>
      </w:tr>
      <w:tr>
        <w:tc>
          <w:tcPr>
            <w:tcW w:type="dxa" w:w="245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공공시설 중복 제거</w:t>
            </w:r>
          </w:p>
        </w:tc>
        <w:tc>
          <w:tcPr>
            <w:tcW w:type="dxa" w:w="327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시설 밀도가 낮아져 후보 동이 바뀔 수 있다</w:t>
            </w:r>
          </w:p>
        </w:tc>
        <w:tc>
          <w:tcPr>
            <w:tcW w:type="dxa" w:w="358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수정 전후 밀도표를 나란히 기록</w:t>
            </w:r>
          </w:p>
        </w:tc>
      </w:tr>
      <w:tr>
        <w:tc>
          <w:tcPr>
            <w:tcW w:type="dxa" w:w="245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 교체 (유동 → 거주)</w:t>
            </w:r>
          </w:p>
        </w:tc>
        <w:tc>
          <w:tcPr>
            <w:tcW w:type="dxa" w:w="327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동 순위가 재배열된다</w:t>
            </w:r>
          </w:p>
        </w:tc>
        <w:tc>
          <w:tcPr>
            <w:tcW w:type="dxa" w:w="358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두 분모의 결과를 모두 제시하고 채택 이유를 적는다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8-2.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47"/>
        <w:gridCol w:w="3449"/>
        <w:gridCol w:w="3218"/>
      </w:tblGrid>
      <w:tr>
        <w:tc>
          <w:tcPr>
            <w:tcW w:type="dxa" w:w="264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뒤집힐 수 있는 지점</w:t>
            </w:r>
          </w:p>
        </w:tc>
        <w:tc>
          <w:tcPr>
            <w:tcW w:type="dxa" w:w="344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바뀌면 결론이 어떻게 되는가</w:t>
            </w:r>
          </w:p>
        </w:tc>
        <w:tc>
          <w:tcPr>
            <w:tcW w:type="dxa" w:w="321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처리</w:t>
            </w:r>
          </w:p>
        </w:tc>
      </w:tr>
      <w:tr>
        <w:tc>
          <w:tcPr>
            <w:tcW w:type="dxa" w:w="26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SEARCH_RESULT 중복 제거</w:t>
            </w:r>
          </w:p>
        </w:tc>
        <w:tc>
          <w:tcPr>
            <w:tcW w:type="dxa" w:w="344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전환율이 크게 떨어져 이탈 해석이 바뀐다</w:t>
            </w:r>
          </w:p>
        </w:tc>
        <w:tc>
          <w:tcPr>
            <w:tcW w:type="dxa" w:w="32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수정 전후 퍼널을 함께 남긴다</w:t>
            </w:r>
          </w:p>
        </w:tc>
      </w:tr>
      <w:tr>
        <w:tc>
          <w:tcPr>
            <w:tcW w:type="dxa" w:w="264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테스트 계정 제외</w:t>
            </w:r>
          </w:p>
        </w:tc>
        <w:tc>
          <w:tcPr>
            <w:tcW w:type="dxa" w:w="344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표본이 더 줄어 n 표기가 필수가 된다</w:t>
            </w:r>
          </w:p>
        </w:tc>
        <w:tc>
          <w:tcPr>
            <w:tcW w:type="dxa" w:w="321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제외 건수와 남은 n을 명시</w:t>
            </w:r>
          </w:p>
        </w:tc>
      </w:tr>
      <w:tr>
        <w:tc>
          <w:tcPr>
            <w:tcW w:type="dxa" w:w="26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ROOM·BOOKING 분리</w:t>
            </w:r>
          </w:p>
        </w:tc>
        <w:tc>
          <w:tcPr>
            <w:tcW w:type="dxa" w:w="344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예약 관련 결론이 사라질 수 있다</w:t>
            </w:r>
          </w:p>
        </w:tc>
        <w:tc>
          <w:tcPr>
            <w:tcW w:type="dxa" w:w="32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해당 메시지를 한계 항목으로 옮긴다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8-3.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45"/>
        <w:gridCol w:w="3652"/>
        <w:gridCol w:w="3317"/>
      </w:tblGrid>
      <w:tr>
        <w:tc>
          <w:tcPr>
            <w:tcW w:type="dxa" w:w="234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뒤집힐 수 있는 지점</w:t>
            </w:r>
          </w:p>
        </w:tc>
        <w:tc>
          <w:tcPr>
            <w:tcW w:type="dxa" w:w="365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바뀌면 결론이 어떻게 되는가</w:t>
            </w:r>
          </w:p>
        </w:tc>
        <w:tc>
          <w:tcPr>
            <w:tcW w:type="dxa" w:w="331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처리</w:t>
            </w:r>
          </w:p>
        </w:tc>
      </w:tr>
      <w:tr>
        <w:tc>
          <w:tcPr>
            <w:tcW w:type="dxa" w:w="2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기준 시점 통일</w:t>
            </w:r>
          </w:p>
        </w:tc>
        <w:tc>
          <w:tcPr>
            <w:tcW w:type="dxa" w:w="36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회복률 순위가 전면 재배열된다</w:t>
            </w:r>
          </w:p>
        </w:tc>
        <w:tc>
          <w:tcPr>
            <w:tcW w:type="dxa" w:w="33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기존 기준과 새 기준 결과를 함께 남긴다</w:t>
            </w:r>
          </w:p>
        </w:tc>
      </w:tr>
      <w:tr>
        <w:tc>
          <w:tcPr>
            <w:tcW w:type="dxa" w:w="234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대체키 결합</w:t>
            </w:r>
          </w:p>
        </w:tc>
        <w:tc>
          <w:tcPr>
            <w:tcW w:type="dxa" w:w="36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매칭 실패로 빠졌던 거래가 들어오며 값이 바뀐다</w:t>
            </w:r>
          </w:p>
        </w:tc>
        <w:tc>
          <w:tcPr>
            <w:tcW w:type="dxa" w:w="331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매칭 실패 건수를 기록</w:t>
            </w:r>
          </w:p>
        </w:tc>
      </w:tr>
      <w:tr>
        <w:tc>
          <w:tcPr>
            <w:tcW w:type="dxa" w:w="2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거래 하한 적용</w:t>
            </w:r>
          </w:p>
        </w:tc>
        <w:tc>
          <w:tcPr>
            <w:tcW w:type="dxa" w:w="36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상위 단지 일부가 표본 미달로 빠진다</w:t>
            </w:r>
          </w:p>
        </w:tc>
        <w:tc>
          <w:tcPr>
            <w:tcW w:type="dxa" w:w="33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제외된 단지 목록을 남긴다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8-4.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9"/>
        <w:gridCol w:w="3398"/>
        <w:gridCol w:w="3447"/>
      </w:tblGrid>
      <w:tr>
        <w:tc>
          <w:tcPr>
            <w:tcW w:type="dxa" w:w="246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뒤집힐 수 있는 지점</w:t>
            </w:r>
          </w:p>
        </w:tc>
        <w:tc>
          <w:tcPr>
            <w:tcW w:type="dxa" w:w="339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바뀌면 결론이 어떻게 되는가</w:t>
            </w:r>
          </w:p>
        </w:tc>
        <w:tc>
          <w:tcPr>
            <w:tcW w:type="dxa" w:w="344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처리</w:t>
            </w:r>
          </w:p>
        </w:tc>
      </w:tr>
      <w:tr>
        <w:tc>
          <w:tcPr>
            <w:tcW w:type="dxa" w:w="24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산식 확정</w:t>
            </w:r>
          </w:p>
        </w:tc>
        <w:tc>
          <w:tcPr>
            <w:tcW w:type="dxa" w:w="339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기존 순위가 근거를 잃을 수 있다</w:t>
            </w:r>
          </w:p>
        </w:tc>
        <w:tc>
          <w:tcPr>
            <w:tcW w:type="dxa" w:w="34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산식 없이 만든 순위는 결론에서 내린다</w:t>
            </w:r>
          </w:p>
        </w:tc>
      </w:tr>
      <w:tr>
        <w:tc>
          <w:tcPr>
            <w:tcW w:type="dxa" w:w="246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게시물 수 통제</w:t>
            </w:r>
          </w:p>
        </w:tc>
        <w:tc>
          <w:tcPr>
            <w:tcW w:type="dxa" w:w="339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유망 후보 목록이 바뀐다</w:t>
            </w:r>
          </w:p>
        </w:tc>
        <w:tc>
          <w:tcPr>
            <w:tcW w:type="dxa" w:w="344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통제 전후 순위를 함께 제시</w:t>
            </w:r>
          </w:p>
        </w:tc>
      </w:tr>
      <w:tr>
        <w:tc>
          <w:tcPr>
            <w:tcW w:type="dxa" w:w="24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원자료 확보</w:t>
            </w:r>
          </w:p>
        </w:tc>
        <w:tc>
          <w:tcPr>
            <w:tcW w:type="dxa" w:w="339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지금 결과 전체가 임시였음이 드러난다</w:t>
            </w:r>
          </w:p>
        </w:tc>
        <w:tc>
          <w:tcPr>
            <w:tcW w:type="dxa" w:w="34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현 결과에 '구조 검증 단계' 표기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안전장치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값이 바뀐 것은 실패가 아니라 검증이 작동한 것이다. 바뀐 이유를 한 문장으로 설명할 수 있으면 감점 사유가 아니다.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9. 트랙 B — 데이터 미확보 팀의 오늘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확보가 끝나지 않은 팀은 대체 분석을 실행한다. 손을 놓는 시간이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92"/>
        <w:gridCol w:w="4199"/>
        <w:gridCol w:w="2923"/>
      </w:tblGrid>
      <w:tr>
        <w:tc>
          <w:tcPr>
            <w:tcW w:type="dxa" w:w="219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19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활동</w:t>
            </w:r>
          </w:p>
        </w:tc>
        <w:tc>
          <w:tcPr>
            <w:tcW w:type="dxa" w:w="292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219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확보 확인</w:t>
            </w:r>
          </w:p>
        </w:tc>
        <w:tc>
          <w:tcPr>
            <w:tcW w:type="dxa" w:w="419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31일차 계획대로 확보됐는지 확인</w:t>
            </w:r>
          </w:p>
        </w:tc>
        <w:tc>
          <w:tcPr>
            <w:tcW w:type="dxa" w:w="292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확보 결과 기록</w:t>
            </w:r>
          </w:p>
        </w:tc>
      </w:tr>
      <w:tr>
        <w:tc>
          <w:tcPr>
            <w:tcW w:type="dxa" w:w="2192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범위 축소</w:t>
            </w:r>
          </w:p>
        </w:tc>
        <w:tc>
          <w:tcPr>
            <w:tcW w:type="dxa" w:w="419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전체 대신 확인 가능한 구간으로 좁힌다</w:t>
            </w:r>
          </w:p>
        </w:tc>
        <w:tc>
          <w:tcPr>
            <w:tcW w:type="dxa" w:w="292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축소된 분석 범위</w:t>
            </w:r>
          </w:p>
        </w:tc>
      </w:tr>
      <w:tr>
        <w:tc>
          <w:tcPr>
            <w:tcW w:type="dxa" w:w="219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대체 지표</w:t>
            </w:r>
          </w:p>
        </w:tc>
        <w:tc>
          <w:tcPr>
            <w:tcW w:type="dxa" w:w="419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원 지표를 대신할 근사 지표를 정의</w:t>
            </w:r>
          </w:p>
        </w:tc>
        <w:tc>
          <w:tcPr>
            <w:tcW w:type="dxa" w:w="292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대체 지표 정의서</w:t>
            </w:r>
          </w:p>
        </w:tc>
      </w:tr>
      <w:tr>
        <w:tc>
          <w:tcPr>
            <w:tcW w:type="dxa" w:w="2192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</w:t>
            </w:r>
          </w:p>
        </w:tc>
        <w:tc>
          <w:tcPr>
            <w:tcW w:type="dxa" w:w="419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축소 범위에서 실제로 계산한다</w:t>
            </w:r>
          </w:p>
        </w:tc>
        <w:tc>
          <w:tcPr>
            <w:tcW w:type="dxa" w:w="292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결과표</w:t>
            </w:r>
          </w:p>
        </w:tc>
      </w:tr>
      <w:tr>
        <w:tc>
          <w:tcPr>
            <w:tcW w:type="dxa" w:w="219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</w:t>
            </w:r>
          </w:p>
        </w:tc>
        <w:tc>
          <w:tcPr>
            <w:tcW w:type="dxa" w:w="419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원 지표와의 차이를 문장으로 명시</w:t>
            </w:r>
          </w:p>
        </w:tc>
        <w:tc>
          <w:tcPr>
            <w:tcW w:type="dxa" w:w="292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 기술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평가 원칙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확보 실패 자체는 감점이 아니다. 대체안 없이 빈칸으로 두는 것이 감점이다.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10. ChatGPT를 코드 검토에 쓰는 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21"/>
        <w:gridCol w:w="3995"/>
        <w:gridCol w:w="3198"/>
      </w:tblGrid>
      <w:tr>
        <w:tc>
          <w:tcPr>
            <w:tcW w:type="dxa" w:w="212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쓰는 방식</w:t>
            </w:r>
          </w:p>
        </w:tc>
        <w:tc>
          <w:tcPr>
            <w:tcW w:type="dxa" w:w="399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구체적 사용</w:t>
            </w:r>
          </w:p>
        </w:tc>
        <w:tc>
          <w:tcPr>
            <w:tcW w:type="dxa" w:w="319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하지 않는 것</w:t>
            </w:r>
          </w:p>
        </w:tc>
      </w:tr>
      <w:tr>
        <w:tc>
          <w:tcPr>
            <w:tcW w:type="dxa" w:w="212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쿼리 비평</w:t>
            </w:r>
          </w:p>
        </w:tc>
        <w:tc>
          <w:tcPr>
            <w:tcW w:type="dxa" w:w="399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쿼리와 grain을 함께 주고 중복 위험을 묻는다</w:t>
            </w:r>
          </w:p>
        </w:tc>
        <w:tc>
          <w:tcPr>
            <w:tcW w:type="dxa" w:w="319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쿼리를 대신 쓰게 한다</w:t>
            </w:r>
          </w:p>
        </w:tc>
      </w:tr>
      <w:tr>
        <w:tc>
          <w:tcPr>
            <w:tcW w:type="dxa" w:w="212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결과 해석 반박</w:t>
            </w:r>
          </w:p>
        </w:tc>
        <w:tc>
          <w:tcPr>
            <w:tcW w:type="dxa" w:w="399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우리 판정을 반박해 보라고 시킨다</w:t>
            </w:r>
          </w:p>
        </w:tc>
        <w:tc>
          <w:tcPr>
            <w:tcW w:type="dxa" w:w="319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반박을 그대로 수용</w:t>
            </w:r>
          </w:p>
        </w:tc>
      </w:tr>
      <w:tr>
        <w:tc>
          <w:tcPr>
            <w:tcW w:type="dxa" w:w="212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오류 목록화</w:t>
            </w:r>
          </w:p>
        </w:tc>
        <w:tc>
          <w:tcPr>
            <w:tcW w:type="dxa" w:w="399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 지표에서 흔한 계산 오류를 나열시킨다</w:t>
            </w:r>
          </w:p>
        </w:tc>
        <w:tc>
          <w:tcPr>
            <w:tcW w:type="dxa" w:w="319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나열된 것을 결과로 옮긴다</w:t>
            </w:r>
          </w:p>
        </w:tc>
      </w:tr>
      <w:tr>
        <w:tc>
          <w:tcPr>
            <w:tcW w:type="dxa" w:w="212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코드 정리</w:t>
            </w:r>
          </w:p>
        </w:tc>
        <w:tc>
          <w:tcPr>
            <w:tcW w:type="dxa" w:w="399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돌아가는 코드를 읽기 쉽게 다듬는다</w:t>
            </w:r>
          </w:p>
        </w:tc>
        <w:tc>
          <w:tcPr>
            <w:tcW w:type="dxa" w:w="319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동작을 확인하지 않고 교체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전제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ChatGPT는 우리 데이터를 보지 못한다. 제안받은 코드는 반드시 실행해 행 수와 분모를 확인한 뒤 채택한다.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11. 분석 결과 문서 v2.0 구성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오늘의 최종 산출물이다. 27일차 설계문서와 31일차 검증 기록을 이어받는다.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79"/>
        <w:gridCol w:w="5935"/>
      </w:tblGrid>
      <w:tr>
        <w:tc>
          <w:tcPr>
            <w:tcW w:type="dxa" w:w="337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절</w:t>
            </w:r>
          </w:p>
        </w:tc>
        <w:tc>
          <w:tcPr>
            <w:tcW w:type="dxa" w:w="593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7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1. 분석 질문</w:t>
            </w:r>
          </w:p>
        </w:tc>
        <w:tc>
          <w:tcPr>
            <w:tcW w:type="dxa" w:w="593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 질문 1~2개와 판정 결과</w:t>
            </w:r>
          </w:p>
        </w:tc>
      </w:tr>
      <w:tr>
        <w:tc>
          <w:tcPr>
            <w:tcW w:type="dxa" w:w="337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2. 데이터</w:t>
            </w:r>
          </w:p>
        </w:tc>
        <w:tc>
          <w:tcPr>
            <w:tcW w:type="dxa" w:w="593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사용 테이블·컬럼·기간·grain·분모</w:t>
            </w:r>
          </w:p>
        </w:tc>
      </w:tr>
      <w:tr>
        <w:tc>
          <w:tcPr>
            <w:tcW w:type="dxa" w:w="337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3. 보완 항목</w:t>
            </w:r>
          </w:p>
        </w:tc>
        <w:tc>
          <w:tcPr>
            <w:tcW w:type="dxa" w:w="593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무엇을 왜 고쳤는가 (31일차 과제 대응)</w:t>
            </w:r>
          </w:p>
        </w:tc>
      </w:tr>
      <w:tr>
        <w:tc>
          <w:tcPr>
            <w:tcW w:type="dxa" w:w="337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4. 재계산 결과</w:t>
            </w:r>
          </w:p>
        </w:tc>
        <w:tc>
          <w:tcPr>
            <w:tcW w:type="dxa" w:w="593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전 값 → 수정 후 값</w:t>
            </w:r>
          </w:p>
        </w:tc>
      </w:tr>
      <w:tr>
        <w:tc>
          <w:tcPr>
            <w:tcW w:type="dxa" w:w="337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5. 가설 판정</w:t>
            </w:r>
          </w:p>
        </w:tc>
        <w:tc>
          <w:tcPr>
            <w:tcW w:type="dxa" w:w="593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지지 / 기각 / 보류와 근거</w:t>
            </w:r>
          </w:p>
        </w:tc>
      </w:tr>
      <w:tr>
        <w:tc>
          <w:tcPr>
            <w:tcW w:type="dxa" w:w="337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6. 결론</w:t>
            </w:r>
          </w:p>
        </w:tc>
        <w:tc>
          <w:tcPr>
            <w:tcW w:type="dxa" w:w="593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바뀐 결론 문장 (안 바뀌었으면 유지 사유)</w:t>
            </w:r>
          </w:p>
        </w:tc>
      </w:tr>
      <w:tr>
        <w:tc>
          <w:tcPr>
            <w:tcW w:type="dxa" w:w="337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7. 남은 한계</w:t>
            </w:r>
          </w:p>
        </w:tc>
        <w:tc>
          <w:tcPr>
            <w:tcW w:type="dxa" w:w="593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확인하지 못한 것과 필요한 데이터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제출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v1.0을 덮어쓰지 않는다. v2.0을 새로 만들고 무엇이 달라졌는지 3절에 적는다.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12. 1팀 — 체육시설 실행 초점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28"/>
        <w:gridCol w:w="6986"/>
      </w:tblGrid>
      <w:tr>
        <w:tc>
          <w:tcPr>
            <w:tcW w:type="dxa" w:w="23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98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수업 적용</w:t>
            </w:r>
          </w:p>
        </w:tc>
      </w:tr>
      <w:tr>
        <w:tc>
          <w:tcPr>
            <w:tcW w:type="dxa" w:w="23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 과제</w:t>
            </w:r>
          </w:p>
        </w:tc>
        <w:tc>
          <w:tcPr>
            <w:tcW w:type="dxa" w:w="698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인구 3종의 기준일·지역 단위를 맞춘 뒤 수요 지표 재계산</w:t>
            </w:r>
          </w:p>
        </w:tc>
      </w:tr>
      <w:tr>
        <w:tc>
          <w:tcPr>
            <w:tcW w:type="dxa" w:w="2328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SQL</w:t>
            </w:r>
          </w:p>
        </w:tc>
        <w:tc>
          <w:tcPr>
            <w:tcW w:type="dxa" w:w="698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admin_dong 기준 결합에서 행 수 증가 여부 확인 후 재추출</w:t>
            </w:r>
          </w:p>
        </w:tc>
      </w:tr>
      <w:tr>
        <w:tc>
          <w:tcPr>
            <w:tcW w:type="dxa" w:w="23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Python</w:t>
            </w:r>
          </w:p>
        </w:tc>
        <w:tc>
          <w:tcPr>
            <w:tcW w:type="dxa" w:w="698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인구 대비 시설 수를 동일 기준일로 다시 계산</w:t>
            </w:r>
          </w:p>
        </w:tc>
      </w:tr>
      <w:tr>
        <w:tc>
          <w:tcPr>
            <w:tcW w:type="dxa" w:w="2328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가설</w:t>
            </w:r>
          </w:p>
        </w:tc>
        <w:tc>
          <w:tcPr>
            <w:tcW w:type="dxa" w:w="698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A동은 B동보다 수요 대비 공급이 낮다 — 지지/기각 판정</w:t>
            </w:r>
          </w:p>
        </w:tc>
      </w:tr>
      <w:tr>
        <w:tc>
          <w:tcPr>
            <w:tcW w:type="dxa" w:w="23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금지</w:t>
            </w:r>
          </w:p>
        </w:tc>
        <w:tc>
          <w:tcPr>
            <w:tcW w:type="dxa" w:w="698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기간·grain이 다른 인구 3종을 하나로 합산하지 않는다</w:t>
            </w:r>
          </w:p>
        </w:tc>
      </w:tr>
      <w:tr>
        <w:tc>
          <w:tcPr>
            <w:tcW w:type="dxa" w:w="2328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대체</w:t>
            </w:r>
          </w:p>
        </w:tc>
        <w:tc>
          <w:tcPr>
            <w:tcW w:type="dxa" w:w="698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기준일이 끝내 안 맞으면 한 종류만 쓰고 그 범위를 명시</w:t>
            </w:r>
          </w:p>
        </w:tc>
      </w:tr>
      <w:tr>
        <w:tc>
          <w:tcPr>
            <w:tcW w:type="dxa" w:w="23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산출</w:t>
            </w:r>
          </w:p>
        </w:tc>
        <w:tc>
          <w:tcPr>
            <w:tcW w:type="dxa" w:w="698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후보 동 목록과 각 동의 근거 지표 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주의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수요와 공급 중 어느 쪽이 후보 선정을 이끌었는지 결과표에서 구분되어야 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13. 2팀 — 호텔 검색 실행 초점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12"/>
        <w:gridCol w:w="7002"/>
      </w:tblGrid>
      <w:tr>
        <w:tc>
          <w:tcPr>
            <w:tcW w:type="dxa" w:w="231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0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수업 적용</w:t>
            </w:r>
          </w:p>
        </w:tc>
      </w:tr>
      <w:tr>
        <w:tc>
          <w:tcPr>
            <w:tcW w:type="dxa" w:w="231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 과제</w:t>
            </w:r>
          </w:p>
        </w:tc>
        <w:tc>
          <w:tcPr>
            <w:tcW w:type="dxa" w:w="700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단계별 분모를 distinct 기준으로 고정한 뒤 이탈률 재계산</w:t>
            </w:r>
          </w:p>
        </w:tc>
      </w:tr>
      <w:tr>
        <w:tc>
          <w:tcPr>
            <w:tcW w:type="dxa" w:w="2312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SQL</w:t>
            </w:r>
          </w:p>
        </w:tc>
        <w:tc>
          <w:tcPr>
            <w:tcW w:type="dxa" w:w="700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SEARCH_RESULT 결합 전에 집계하거나 DISTINCT로 고정해 재추출</w:t>
            </w:r>
          </w:p>
        </w:tc>
      </w:tr>
      <w:tr>
        <w:tc>
          <w:tcPr>
            <w:tcW w:type="dxa" w:w="231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Python</w:t>
            </w:r>
          </w:p>
        </w:tc>
        <w:tc>
          <w:tcPr>
            <w:tcW w:type="dxa" w:w="700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단계별 고유 search/session 수를 계산하고 퍼널 재구성</w:t>
            </w:r>
          </w:p>
        </w:tc>
      </w:tr>
      <w:tr>
        <w:tc>
          <w:tcPr>
            <w:tcW w:type="dxa" w:w="2312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가설</w:t>
            </w:r>
          </w:p>
        </w:tc>
        <w:tc>
          <w:tcPr>
            <w:tcW w:type="dxa" w:w="700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특정 조건에서 불일치가 클수록 재검색·이탈이 높다 — 판정</w:t>
            </w:r>
          </w:p>
        </w:tc>
      </w:tr>
      <w:tr>
        <w:tc>
          <w:tcPr>
            <w:tcW w:type="dxa" w:w="231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범위</w:t>
            </w:r>
          </w:p>
        </w:tc>
        <w:tc>
          <w:tcPr>
            <w:tcW w:type="dxa" w:w="700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일본 여행객 범위 유지, 제주 예시 제외</w:t>
            </w:r>
          </w:p>
        </w:tc>
      </w:tr>
      <w:tr>
        <w:tc>
          <w:tcPr>
            <w:tcW w:type="dxa" w:w="2312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대체</w:t>
            </w:r>
          </w:p>
        </w:tc>
        <w:tc>
          <w:tcPr>
            <w:tcW w:type="dxa" w:w="700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×·△ 구간은 확보된 기간으로 범위를 줄여 계산</w:t>
            </w:r>
          </w:p>
        </w:tc>
      </w:tr>
      <w:tr>
        <w:tc>
          <w:tcPr>
            <w:tcW w:type="dxa" w:w="231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산출</w:t>
            </w:r>
          </w:p>
        </w:tc>
        <w:tc>
          <w:tcPr>
            <w:tcW w:type="dxa" w:w="700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단계별 이탈표와 조건별 비교표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행 수를 사용자 수·검색 수·세션 수로 바꿔 말하지 않는다. 표마다 분모를 적는다.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14. 3팀 — 아파트 실행 초점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96"/>
        <w:gridCol w:w="7018"/>
      </w:tblGrid>
      <w:tr>
        <w:tc>
          <w:tcPr>
            <w:tcW w:type="dxa" w:w="229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1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수업 적용</w:t>
            </w:r>
          </w:p>
        </w:tc>
      </w:tr>
      <w:tr>
        <w:tc>
          <w:tcPr>
            <w:tcW w:type="dxa" w:w="229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선결</w:t>
            </w:r>
          </w:p>
        </w:tc>
        <w:tc>
          <w:tcPr>
            <w:tcW w:type="dxa" w:w="70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정본 제목은 회복탄력성으로 확정되었다. 예측 지표를 재계산 대상에 넣지 않는다</w:t>
            </w:r>
          </w:p>
        </w:tc>
      </w:tr>
      <w:tr>
        <w:tc>
          <w:tcPr>
            <w:tcW w:type="dxa" w:w="229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 과제</w:t>
            </w:r>
          </w:p>
        </w:tc>
        <w:tc>
          <w:tcPr>
            <w:tcW w:type="dxa" w:w="701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충격·저점·회복 기준 시점을 통일한 뒤 지표 재계산</w:t>
            </w:r>
          </w:p>
        </w:tc>
      </w:tr>
      <w:tr>
        <w:tc>
          <w:tcPr>
            <w:tcW w:type="dxa" w:w="229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SQL</w:t>
            </w:r>
          </w:p>
        </w:tc>
        <w:tc>
          <w:tcPr>
            <w:tcW w:type="dxa" w:w="70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분기별 ㎡당 중위가격을 동일 기간 기준으로 재추출</w:t>
            </w:r>
          </w:p>
        </w:tc>
      </w:tr>
      <w:tr>
        <w:tc>
          <w:tcPr>
            <w:tcW w:type="dxa" w:w="229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Python</w:t>
            </w:r>
          </w:p>
        </w:tc>
        <w:tc>
          <w:tcPr>
            <w:tcW w:type="dxa" w:w="701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MDD·회복률·변동성·거래량 유지율을 명문화한 산식으로 계산</w:t>
            </w:r>
          </w:p>
        </w:tc>
      </w:tr>
      <w:tr>
        <w:tc>
          <w:tcPr>
            <w:tcW w:type="dxa" w:w="229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가설</w:t>
            </w:r>
          </w:p>
        </w:tc>
        <w:tc>
          <w:tcPr>
            <w:tcW w:type="dxa" w:w="70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유사 조건 단지 중 A군이 B군보다 회복이 빠르다 — 판정</w:t>
            </w:r>
          </w:p>
        </w:tc>
      </w:tr>
      <w:tr>
        <w:tc>
          <w:tcPr>
            <w:tcW w:type="dxa" w:w="229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표본</w:t>
            </w:r>
          </w:p>
        </w:tc>
        <w:tc>
          <w:tcPr>
            <w:tcW w:type="dxa" w:w="701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저거래 단지는 n을 표기하고 하한 미달은 별도 표시</w:t>
            </w:r>
          </w:p>
        </w:tc>
      </w:tr>
      <w:tr>
        <w:tc>
          <w:tcPr>
            <w:tcW w:type="dxa" w:w="229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</w:t>
            </w:r>
          </w:p>
        </w:tc>
        <w:tc>
          <w:tcPr>
            <w:tcW w:type="dxa" w:w="70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금리·정책·거시변수 부족을 인과 한계로 명시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범위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예측 모델을 만들지 않는다. 지표 비교와 근거 제시까지가 오늘의 범위다.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15. 4팀 — 캐릭터 IP 실행 초점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96"/>
        <w:gridCol w:w="7018"/>
      </w:tblGrid>
      <w:tr>
        <w:tc>
          <w:tcPr>
            <w:tcW w:type="dxa" w:w="229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1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수업 적용</w:t>
            </w:r>
          </w:p>
        </w:tc>
      </w:tr>
      <w:tr>
        <w:tc>
          <w:tcPr>
            <w:tcW w:type="dxa" w:w="229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선결</w:t>
            </w:r>
          </w:p>
        </w:tc>
        <w:tc>
          <w:tcPr>
            <w:tcW w:type="dxa" w:w="70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실제 파일·수집 기간·후보 수가 확정되어야 지표를 만든다</w:t>
            </w:r>
          </w:p>
        </w:tc>
      </w:tr>
      <w:tr>
        <w:tc>
          <w:tcPr>
            <w:tcW w:type="dxa" w:w="229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 과제</w:t>
            </w:r>
          </w:p>
        </w:tc>
        <w:tc>
          <w:tcPr>
            <w:tcW w:type="dxa" w:w="701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POST와 REACTION 결합 후 중복합산 제거하고 참여 지표 재계산</w:t>
            </w:r>
          </w:p>
        </w:tc>
      </w:tr>
      <w:tr>
        <w:tc>
          <w:tcPr>
            <w:tcW w:type="dxa" w:w="229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SQL</w:t>
            </w:r>
          </w:p>
        </w:tc>
        <w:tc>
          <w:tcPr>
            <w:tcW w:type="dxa" w:w="70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게시물 단위와 반응 단위를 분리해 각각 집계한 뒤 결합</w:t>
            </w:r>
          </w:p>
        </w:tc>
      </w:tr>
      <w:tr>
        <w:tc>
          <w:tcPr>
            <w:tcW w:type="dxa" w:w="229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Python</w:t>
            </w:r>
          </w:p>
        </w:tc>
        <w:tc>
          <w:tcPr>
            <w:tcW w:type="dxa" w:w="701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규모·성장·참여를 각각 계산하고 상관을 확인</w:t>
            </w:r>
          </w:p>
        </w:tc>
      </w:tr>
      <w:tr>
        <w:tc>
          <w:tcPr>
            <w:tcW w:type="dxa" w:w="229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가설</w:t>
            </w:r>
          </w:p>
        </w:tc>
        <w:tc>
          <w:tcPr>
            <w:tcW w:type="dxa" w:w="70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팔로워 규모와 참여율은 함께 움직이지 않는다 — 판정</w:t>
            </w:r>
          </w:p>
        </w:tc>
      </w:tr>
      <w:tr>
        <w:tc>
          <w:tcPr>
            <w:tcW w:type="dxa" w:w="229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대체</w:t>
            </w:r>
          </w:p>
        </w:tc>
        <w:tc>
          <w:tcPr>
            <w:tcW w:type="dxa" w:w="701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확보가 어려우면 후보를 줄이고 공개 지표로 범위를 좁힌다</w:t>
            </w:r>
          </w:p>
        </w:tc>
      </w:tr>
      <w:tr>
        <w:tc>
          <w:tcPr>
            <w:tcW w:type="dxa" w:w="229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금지</w:t>
            </w:r>
          </w:p>
        </w:tc>
        <w:tc>
          <w:tcPr>
            <w:tcW w:type="dxa" w:w="701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데이터가 확인되기 전 점수·순위·예상 성과를 만들지 않는다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범위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추천 알고리즘을 구현하지 않는다. 지표 비교로 후보를 좁히는 데까지만 간다.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16. 산출물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76"/>
        <w:gridCol w:w="6238"/>
      </w:tblGrid>
      <w:tr>
        <w:tc>
          <w:tcPr>
            <w:tcW w:type="dxa" w:w="307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① 실행 계획표</w:t>
            </w:r>
          </w:p>
        </w:tc>
        <w:tc>
          <w:tcPr>
            <w:tcW w:type="dxa" w:w="623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307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과제</w:t>
            </w:r>
          </w:p>
        </w:tc>
        <w:tc>
          <w:tcPr>
            <w:tcW w:type="dxa" w:w="62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31일차 보완 과제 목록에서 가져온 항목</w:t>
            </w:r>
          </w:p>
        </w:tc>
      </w:tr>
      <w:tr>
        <w:tc>
          <w:tcPr>
            <w:tcW w:type="dxa" w:w="307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우선순위</w:t>
            </w:r>
          </w:p>
        </w:tc>
        <w:tc>
          <w:tcPr>
            <w:tcW w:type="dxa" w:w="623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영향도 기준 순번</w:t>
            </w:r>
          </w:p>
        </w:tc>
      </w:tr>
      <w:tr>
        <w:tc>
          <w:tcPr>
            <w:tcW w:type="dxa" w:w="307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담당</w:t>
            </w:r>
          </w:p>
        </w:tc>
        <w:tc>
          <w:tcPr>
            <w:tcW w:type="dxa" w:w="62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팀원 이름</w:t>
            </w:r>
          </w:p>
        </w:tc>
      </w:tr>
      <w:tr>
        <w:tc>
          <w:tcPr>
            <w:tcW w:type="dxa" w:w="307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방법</w:t>
            </w:r>
          </w:p>
        </w:tc>
        <w:tc>
          <w:tcPr>
            <w:tcW w:type="dxa" w:w="623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SQL 재추출 / Python 재계산 / 데이터 확보</w:t>
            </w:r>
          </w:p>
        </w:tc>
      </w:tr>
      <w:tr>
        <w:tc>
          <w:tcPr>
            <w:tcW w:type="dxa" w:w="307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완료 기준</w:t>
            </w:r>
          </w:p>
        </w:tc>
        <w:tc>
          <w:tcPr>
            <w:tcW w:type="dxa" w:w="62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무엇이 나오면 끝인가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57"/>
        <w:gridCol w:w="5157"/>
      </w:tblGrid>
      <w:tr>
        <w:tc>
          <w:tcPr>
            <w:tcW w:type="dxa" w:w="415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② 판정 결과표</w:t>
            </w:r>
          </w:p>
        </w:tc>
        <w:tc>
          <w:tcPr>
            <w:tcW w:type="dxa" w:w="515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1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가설 또는 과제</w:t>
            </w:r>
          </w:p>
        </w:tc>
        <w:tc>
          <w:tcPr>
            <w:tcW w:type="dxa" w:w="51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31일차에서 넘어온 문장</w:t>
            </w:r>
          </w:p>
        </w:tc>
      </w:tr>
      <w:tr>
        <w:tc>
          <w:tcPr>
            <w:tcW w:type="dxa" w:w="415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계산식</w:t>
            </w:r>
          </w:p>
        </w:tc>
        <w:tc>
          <w:tcPr>
            <w:tcW w:type="dxa" w:w="515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실제로 쓴 식과 분모</w:t>
            </w:r>
          </w:p>
        </w:tc>
      </w:tr>
      <w:tr>
        <w:tc>
          <w:tcPr>
            <w:tcW w:type="dxa" w:w="41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전 → 후</w:t>
            </w:r>
          </w:p>
        </w:tc>
        <w:tc>
          <w:tcPr>
            <w:tcW w:type="dxa" w:w="51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값의 변화</w:t>
            </w:r>
          </w:p>
        </w:tc>
      </w:tr>
      <w:tr>
        <w:tc>
          <w:tcPr>
            <w:tcW w:type="dxa" w:w="415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</w:t>
            </w:r>
          </w:p>
        </w:tc>
        <w:tc>
          <w:tcPr>
            <w:tcW w:type="dxa" w:w="515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지지 / 기각 / 보류</w:t>
            </w:r>
          </w:p>
        </w:tc>
      </w:tr>
      <w:tr>
        <w:tc>
          <w:tcPr>
            <w:tcW w:type="dxa" w:w="41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영향</w:t>
            </w:r>
          </w:p>
        </w:tc>
        <w:tc>
          <w:tcPr>
            <w:tcW w:type="dxa" w:w="51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문장이 바뀌는가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41"/>
        <w:gridCol w:w="5373"/>
      </w:tblGrid>
      <w:tr>
        <w:tc>
          <w:tcPr>
            <w:tcW w:type="dxa" w:w="394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③ 분석 결과 문서 v2.0</w:t>
            </w:r>
          </w:p>
        </w:tc>
        <w:tc>
          <w:tcPr>
            <w:tcW w:type="dxa" w:w="537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구성</w:t>
            </w:r>
          </w:p>
        </w:tc>
      </w:tr>
      <w:tr>
        <w:tc>
          <w:tcPr>
            <w:tcW w:type="dxa" w:w="394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7개 절</w:t>
            </w:r>
          </w:p>
        </w:tc>
        <w:tc>
          <w:tcPr>
            <w:tcW w:type="dxa" w:w="53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본 교안 11절 구성을 따른다</w:t>
            </w:r>
          </w:p>
        </w:tc>
      </w:tr>
      <w:tr>
        <w:tc>
          <w:tcPr>
            <w:tcW w:type="dxa" w:w="394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버전 표기</w:t>
            </w:r>
          </w:p>
        </w:tc>
        <w:tc>
          <w:tcPr>
            <w:tcW w:type="dxa" w:w="53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v1.0을 덮어쓰지 않고 v2.0으로 신규 작성</w:t>
            </w:r>
          </w:p>
        </w:tc>
      </w:tr>
      <w:tr>
        <w:tc>
          <w:tcPr>
            <w:tcW w:type="dxa" w:w="394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변경 요약</w:t>
            </w:r>
          </w:p>
        </w:tc>
        <w:tc>
          <w:tcPr>
            <w:tcW w:type="dxa" w:w="53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3절에 무엇이 달라졌는지 명시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제출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세 가지를 한 문서로 묶어 제출한다. 값이 바뀐 슬라이드가 있으면 수정본을 함께 낸다.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17. 발표 운영과 채점기준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20"/>
        <w:gridCol w:w="1507"/>
        <w:gridCol w:w="4887"/>
      </w:tblGrid>
      <w:tr>
        <w:tc>
          <w:tcPr>
            <w:tcW w:type="dxa" w:w="292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평가영역</w:t>
            </w:r>
          </w:p>
        </w:tc>
        <w:tc>
          <w:tcPr>
            <w:tcW w:type="dxa" w:w="150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배점</w:t>
            </w:r>
          </w:p>
        </w:tc>
        <w:tc>
          <w:tcPr>
            <w:tcW w:type="dxa" w:w="488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관찰 기준</w:t>
            </w:r>
          </w:p>
        </w:tc>
      </w:tr>
      <w:tr>
        <w:tc>
          <w:tcPr>
            <w:tcW w:type="dxa" w:w="29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스토리 구조</w:t>
            </w:r>
          </w:p>
        </w:tc>
        <w:tc>
          <w:tcPr>
            <w:tcW w:type="dxa" w:w="150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88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재계산 결과가 결론 문장에 반영되어 있다</w:t>
            </w:r>
          </w:p>
        </w:tc>
      </w:tr>
      <w:tr>
        <w:tc>
          <w:tcPr>
            <w:tcW w:type="dxa" w:w="292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데이터·지표·grain</w:t>
            </w:r>
          </w:p>
        </w:tc>
        <w:tc>
          <w:tcPr>
            <w:tcW w:type="dxa" w:w="150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88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계산식·분모·행 수가 기록되어 재현 가능하다</w:t>
            </w:r>
          </w:p>
        </w:tc>
      </w:tr>
      <w:tr>
        <w:tc>
          <w:tcPr>
            <w:tcW w:type="dxa" w:w="29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시각화·가독성</w:t>
            </w:r>
          </w:p>
        </w:tc>
        <w:tc>
          <w:tcPr>
            <w:tcW w:type="dxa" w:w="150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88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바뀐 값이 본문·차트·주석에 일관되게 반영됐다</w:t>
            </w:r>
          </w:p>
        </w:tc>
      </w:tr>
      <w:tr>
        <w:tc>
          <w:tcPr>
            <w:tcW w:type="dxa" w:w="292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의사결정 유용성</w:t>
            </w:r>
          </w:p>
        </w:tc>
        <w:tc>
          <w:tcPr>
            <w:tcW w:type="dxa" w:w="150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88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 결과가 다음 행동으로 연결된다</w:t>
            </w:r>
          </w:p>
        </w:tc>
      </w:tr>
      <w:tr>
        <w:tc>
          <w:tcPr>
            <w:tcW w:type="dxa" w:w="29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발표·피드백</w:t>
            </w:r>
          </w:p>
        </w:tc>
        <w:tc>
          <w:tcPr>
            <w:tcW w:type="dxa" w:w="150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488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기각된 가설과 남은 한계를 숨기지 않는다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총점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100점. 데이터가 부족해도 한계와 확보 계획을 정확히 제시하면 평가할 수 있다.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18. 32일차 완료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28"/>
        <w:gridCol w:w="6986"/>
      </w:tblGrid>
      <w:tr>
        <w:tc>
          <w:tcPr>
            <w:tcW w:type="dxa" w:w="23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</w:t>
            </w:r>
          </w:p>
        </w:tc>
        <w:tc>
          <w:tcPr>
            <w:tcW w:type="dxa" w:w="698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완료조건</w:t>
            </w:r>
          </w:p>
        </w:tc>
      </w:tr>
      <w:tr>
        <w:tc>
          <w:tcPr>
            <w:tcW w:type="dxa" w:w="23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698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31일차 이월 과제 중 우선순위 1~2번 실행 완료</w:t>
            </w:r>
          </w:p>
        </w:tc>
      </w:tr>
      <w:tr>
        <w:tc>
          <w:tcPr>
            <w:tcW w:type="dxa" w:w="2328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698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보완 분석 2건 이상 수행</w:t>
            </w:r>
          </w:p>
        </w:tc>
      </w:tr>
      <w:tr>
        <w:tc>
          <w:tcPr>
            <w:tcW w:type="dxa" w:w="23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698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재계산 결과의 수정 전후 값 기록</w:t>
            </w:r>
          </w:p>
        </w:tc>
      </w:tr>
      <w:tr>
        <w:tc>
          <w:tcPr>
            <w:tcW w:type="dxa" w:w="2328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698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새 가설의 지지·기각·보류 판정과 근거</w:t>
            </w:r>
          </w:p>
        </w:tc>
      </w:tr>
      <w:tr>
        <w:tc>
          <w:tcPr>
            <w:tcW w:type="dxa" w:w="23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698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문장 변경 여부 판정 및 반영</w:t>
            </w:r>
          </w:p>
        </w:tc>
      </w:tr>
      <w:tr>
        <w:tc>
          <w:tcPr>
            <w:tcW w:type="dxa" w:w="2328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698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분석 결과 문서 v2.0 작성 (v1.0 보존)</w:t>
            </w:r>
          </w:p>
        </w:tc>
      </w:tr>
      <w:tr>
        <w:tc>
          <w:tcPr>
            <w:tcW w:type="dxa" w:w="23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698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남은 한계와 필요한 데이터 기록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완료 문장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무엇이 틀렸고 어떻게 고쳤는지를 데이터로 설명할 수 있고, 아직 확인 못 한 것을 한계로 남겼다.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