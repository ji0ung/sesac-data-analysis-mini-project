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D513" w14:textId="77777777" w:rsidR="004B22B6" w:rsidRDefault="00000000">
      <w:pPr>
        <w:spacing w:after="440"/>
        <w:jc w:val="center"/>
        <w:rPr>
          <w:lang w:eastAsia="ko-KR"/>
        </w:rPr>
      </w:pPr>
      <w:r>
        <w:rPr>
          <w:b/>
          <w:color w:val="1F5D99"/>
          <w:sz w:val="58"/>
          <w:lang w:eastAsia="ko-KR"/>
        </w:rPr>
        <w:t>31일차 팀프로젝트실습 문제</w:t>
      </w:r>
    </w:p>
    <w:p w14:paraId="59CEEA58" w14:textId="77777777" w:rsidR="004B22B6" w:rsidRDefault="00000000">
      <w:pPr>
        <w:spacing w:after="360"/>
        <w:jc w:val="center"/>
        <w:rPr>
          <w:lang w:eastAsia="ko-KR"/>
        </w:rPr>
      </w:pPr>
      <w:r>
        <w:rPr>
          <w:b/>
          <w:color w:val="19A59A"/>
          <w:sz w:val="34"/>
          <w:lang w:eastAsia="ko-KR"/>
        </w:rPr>
        <w:t>상호 리뷰와 보완 과제 확정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57"/>
        <w:gridCol w:w="4657"/>
      </w:tblGrid>
      <w:tr w:rsidR="004B22B6" w14:paraId="2E0A8659" w14:textId="77777777">
        <w:trPr>
          <w:jc w:val="center"/>
        </w:trPr>
        <w:tc>
          <w:tcPr>
            <w:tcW w:w="4657" w:type="dxa"/>
            <w:shd w:val="clear" w:color="auto" w:fill="1F5D99"/>
          </w:tcPr>
          <w:p w14:paraId="72010925" w14:textId="77777777" w:rsidR="004B22B6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공통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전제</w:t>
            </w:r>
            <w:proofErr w:type="spellEnd"/>
          </w:p>
        </w:tc>
        <w:tc>
          <w:tcPr>
            <w:tcW w:w="4657" w:type="dxa"/>
            <w:shd w:val="clear" w:color="auto" w:fill="FFF2C7"/>
          </w:tcPr>
          <w:p w14:paraId="2CC8CA6D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color w:val="333333"/>
                <w:sz w:val="20"/>
                <w:lang w:eastAsia="ko-KR"/>
              </w:rPr>
              <w:t xml:space="preserve">30일차 제출 발표자료를 </w:t>
            </w:r>
            <w:proofErr w:type="spellStart"/>
            <w:r>
              <w:rPr>
                <w:b/>
                <w:color w:val="333333"/>
                <w:sz w:val="20"/>
                <w:lang w:eastAsia="ko-KR"/>
              </w:rPr>
              <w:t>입력값으로</w:t>
            </w:r>
            <w:proofErr w:type="spellEnd"/>
            <w:r>
              <w:rPr>
                <w:b/>
                <w:color w:val="333333"/>
                <w:sz w:val="20"/>
                <w:lang w:eastAsia="ko-KR"/>
              </w:rPr>
              <w:t xml:space="preserve"> 사용한다. 30일차는 자료 제출로 대체되어 피드백이 없으므로, 오늘 3교시 상호 리뷰에서 피드백을 만든다. 확인되지 않은 항목과 결과는 임의로 만들지 않는다.</w:t>
            </w:r>
          </w:p>
        </w:tc>
      </w:tr>
    </w:tbl>
    <w:p w14:paraId="64D0DA7F" w14:textId="77777777" w:rsidR="004B22B6" w:rsidRDefault="004B22B6">
      <w:pPr>
        <w:spacing w:after="120"/>
        <w:rPr>
          <w:lang w:eastAsia="ko-KR"/>
        </w:rPr>
      </w:pPr>
    </w:p>
    <w:p w14:paraId="3B5B35FE" w14:textId="77777777" w:rsidR="004B22B6" w:rsidRDefault="00000000">
      <w:pPr>
        <w:spacing w:before="100" w:after="360"/>
        <w:rPr>
          <w:lang w:eastAsia="ko-KR"/>
        </w:rPr>
      </w:pPr>
      <w:r>
        <w:rPr>
          <w:b/>
          <w:color w:val="1F5D99"/>
          <w:sz w:val="51"/>
          <w:lang w:eastAsia="ko-KR"/>
        </w:rPr>
        <w:t>1. 공통 문제 ① — 상호 리뷰 (3교시)</w:t>
      </w:r>
    </w:p>
    <w:p w14:paraId="353334C7" w14:textId="77777777" w:rsidR="004B22B6" w:rsidRDefault="00000000">
      <w:pPr>
        <w:spacing w:after="160"/>
        <w:rPr>
          <w:lang w:eastAsia="ko-KR"/>
        </w:rPr>
      </w:pPr>
      <w:r>
        <w:rPr>
          <w:color w:val="333333"/>
          <w:lang w:eastAsia="ko-KR"/>
        </w:rPr>
        <w:t xml:space="preserve">팀당 설명 5분 + 질의 5분. 30일차 </w:t>
      </w:r>
      <w:proofErr w:type="spellStart"/>
      <w:r>
        <w:rPr>
          <w:color w:val="333333"/>
          <w:lang w:eastAsia="ko-KR"/>
        </w:rPr>
        <w:t>제출본</w:t>
      </w:r>
      <w:proofErr w:type="spellEnd"/>
      <w:r>
        <w:rPr>
          <w:color w:val="333333"/>
          <w:lang w:eastAsia="ko-KR"/>
        </w:rPr>
        <w:t xml:space="preserve"> 그대로 설명하고 슬라이드를 새로 만들지 않는다.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3097"/>
        <w:gridCol w:w="4657"/>
      </w:tblGrid>
      <w:tr w:rsidR="004B22B6" w14:paraId="68372552" w14:textId="77777777">
        <w:trPr>
          <w:jc w:val="center"/>
        </w:trPr>
        <w:tc>
          <w:tcPr>
            <w:tcW w:w="4657" w:type="dxa"/>
            <w:gridSpan w:val="2"/>
            <w:shd w:val="clear" w:color="auto" w:fill="19A59A"/>
          </w:tcPr>
          <w:p w14:paraId="087C9887" w14:textId="77777777" w:rsidR="004B22B6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번호</w:t>
            </w:r>
            <w:proofErr w:type="spellEnd"/>
          </w:p>
        </w:tc>
        <w:tc>
          <w:tcPr>
            <w:tcW w:w="4657" w:type="dxa"/>
            <w:shd w:val="clear" w:color="auto" w:fill="19A59A"/>
          </w:tcPr>
          <w:p w14:paraId="2EF42B8A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작성 문제</w:t>
            </w:r>
          </w:p>
        </w:tc>
      </w:tr>
      <w:tr w:rsidR="004B22B6" w14:paraId="07D6CCDE" w14:textId="77777777" w:rsidTr="00822820">
        <w:trPr>
          <w:jc w:val="center"/>
        </w:trPr>
        <w:tc>
          <w:tcPr>
            <w:tcW w:w="1560" w:type="dxa"/>
            <w:shd w:val="clear" w:color="auto" w:fill="FFFFFF"/>
          </w:tcPr>
          <w:p w14:paraId="269FB2FA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1</w:t>
            </w:r>
          </w:p>
        </w:tc>
        <w:tc>
          <w:tcPr>
            <w:tcW w:w="7754" w:type="dxa"/>
            <w:gridSpan w:val="2"/>
            <w:shd w:val="clear" w:color="auto" w:fill="FFFFFF"/>
          </w:tcPr>
          <w:p w14:paraId="57A1E1C8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30일차 한 문장 결론과 핵심 메시지 3개를 5분 안에 </w:t>
            </w:r>
            <w:proofErr w:type="spellStart"/>
            <w:r>
              <w:rPr>
                <w:color w:val="333333"/>
                <w:sz w:val="19"/>
                <w:lang w:eastAsia="ko-KR"/>
              </w:rPr>
              <w:t>설명하시오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785FA200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작성 </w:t>
            </w:r>
            <w:proofErr w:type="gramStart"/>
            <w:r>
              <w:rPr>
                <w:color w:val="333333"/>
                <w:sz w:val="19"/>
                <w:lang w:eastAsia="ko-KR"/>
              </w:rPr>
              <w:t>내용  한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문장 결론: 실제 검색 264건 중 133건(50.4%)이 결과 없음이었고, 결과 없음 경험 세션의 이탈 프록시가 9/25(36.0%)로 미경험 세션 1/11(9.1%)보다 높게 관찰되었으므로, 같은 도시 안에서 결과가 존재하는 인접 지역 추천을 우선 실험한다.</w:t>
            </w:r>
            <w:r>
              <w:rPr>
                <w:color w:val="333333"/>
                <w:sz w:val="19"/>
                <w:lang w:eastAsia="ko-KR"/>
              </w:rPr>
              <w:br/>
              <w:t>핵심 메시지 ① 실제 검색의 절반인 50.4%가 결과 없음이었다. ② 0건 뒤 재검색은 126/133(94.7%)이었지만 다음 검색 해소는 21/126(16.7%)이었다. ③ 0건 경험 세션의 이탈 프록시는 36.0%로 미경험 세션 9.1%보다 높게 관찰됐으나, 표본이 36세션이므로 인과효과로 단정하지 않는다.</w:t>
            </w:r>
          </w:p>
        </w:tc>
      </w:tr>
      <w:tr w:rsidR="004B22B6" w14:paraId="207DEFAD" w14:textId="77777777" w:rsidTr="00822820">
        <w:trPr>
          <w:jc w:val="center"/>
        </w:trPr>
        <w:tc>
          <w:tcPr>
            <w:tcW w:w="1560" w:type="dxa"/>
            <w:shd w:val="clear" w:color="auto" w:fill="EAF3F7"/>
          </w:tcPr>
          <w:p w14:paraId="567E25A8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2</w:t>
            </w:r>
          </w:p>
        </w:tc>
        <w:tc>
          <w:tcPr>
            <w:tcW w:w="7754" w:type="dxa"/>
            <w:gridSpan w:val="2"/>
            <w:shd w:val="clear" w:color="auto" w:fill="EAF3F7"/>
          </w:tcPr>
          <w:p w14:paraId="40778309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듣는 동안 2교시에 준비한 리뷰 질문을 최소 1개씩 </w:t>
            </w:r>
            <w:proofErr w:type="spellStart"/>
            <w:r>
              <w:rPr>
                <w:color w:val="333333"/>
                <w:sz w:val="19"/>
                <w:lang w:eastAsia="ko-KR"/>
              </w:rPr>
              <w:t>던지시오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43EAC46A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작성 </w:t>
            </w:r>
            <w:proofErr w:type="gramStart"/>
            <w:r>
              <w:rPr>
                <w:color w:val="333333"/>
                <w:sz w:val="19"/>
                <w:lang w:eastAsia="ko-KR"/>
              </w:rPr>
              <w:t>내용  2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교시 사전 준비용 질문 3개: 1팀 — “여러 테이블을 JOIN한 뒤 행 수가 늘어났다면 최종 비율의 분모를 COUNT(*)가 아니라 어떤 고유 ID로 고정했나요?” </w:t>
            </w:r>
            <w:proofErr w:type="gramStart"/>
            <w:r>
              <w:rPr>
                <w:color w:val="333333"/>
                <w:sz w:val="19"/>
                <w:lang w:eastAsia="ko-KR"/>
              </w:rPr>
              <w:t>/ 3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팀 — “실거래가 예측에서 동일 대상이나 미래 정보가 학습·평가 데이터에 함께 들어가는 데이터 누수 가능성을 어떻게 점검했나요?” </w:t>
            </w:r>
            <w:proofErr w:type="gramStart"/>
            <w:r>
              <w:rPr>
                <w:color w:val="333333"/>
                <w:sz w:val="19"/>
                <w:lang w:eastAsia="ko-KR"/>
              </w:rPr>
              <w:t>/ 4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팀 — “플랫폼별 </w:t>
            </w:r>
            <w:proofErr w:type="spellStart"/>
            <w:r>
              <w:rPr>
                <w:color w:val="333333"/>
                <w:sz w:val="19"/>
                <w:lang w:eastAsia="ko-KR"/>
              </w:rPr>
              <w:t>팔로워</w:t>
            </w:r>
            <w:proofErr w:type="spellEnd"/>
            <w:r>
              <w:rPr>
                <w:color w:val="333333"/>
                <w:sz w:val="19"/>
                <w:lang w:eastAsia="ko-KR"/>
              </w:rPr>
              <w:t>·조회수의 규모와 집계기간이 다른데 성장 신호를 비교할 때 분모와 기간을 어떻게 통일했나요?” (다른 팀의 실제 발표자료·답변은 현재 소스에 없으므로 질문 문안만 작성함.)</w:t>
            </w:r>
          </w:p>
        </w:tc>
      </w:tr>
      <w:tr w:rsidR="004B22B6" w14:paraId="26D1C40B" w14:textId="77777777" w:rsidTr="00822820">
        <w:trPr>
          <w:jc w:val="center"/>
        </w:trPr>
        <w:tc>
          <w:tcPr>
            <w:tcW w:w="1560" w:type="dxa"/>
            <w:shd w:val="clear" w:color="auto" w:fill="FFFFFF"/>
          </w:tcPr>
          <w:p w14:paraId="1A60792C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w="7754" w:type="dxa"/>
            <w:gridSpan w:val="2"/>
            <w:shd w:val="clear" w:color="auto" w:fill="FFFFFF"/>
          </w:tcPr>
          <w:p w14:paraId="02153EBE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받은 질문의 원문을 요약하지 말고 그대로 </w:t>
            </w:r>
            <w:proofErr w:type="spellStart"/>
            <w:r>
              <w:rPr>
                <w:color w:val="333333"/>
                <w:sz w:val="19"/>
                <w:lang w:eastAsia="ko-KR"/>
              </w:rPr>
              <w:t>기록하시오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0414A384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작성 내용  PPT 기반 상호리뷰 질문 </w:t>
            </w:r>
            <w:proofErr w:type="spellStart"/>
            <w:r>
              <w:rPr>
                <w:color w:val="333333"/>
                <w:sz w:val="19"/>
                <w:lang w:eastAsia="ko-KR"/>
              </w:rPr>
              <w:t>작성안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(실제 수업 질문 원문·질문 팀은 </w:t>
            </w:r>
            <w:proofErr w:type="spellStart"/>
            <w:r>
              <w:rPr>
                <w:color w:val="333333"/>
                <w:sz w:val="19"/>
                <w:lang w:eastAsia="ko-KR"/>
              </w:rPr>
              <w:t>미확정</w:t>
            </w:r>
            <w:proofErr w:type="spellEnd"/>
            <w:r>
              <w:rPr>
                <w:color w:val="333333"/>
                <w:sz w:val="19"/>
                <w:lang w:eastAsia="ko-KR"/>
              </w:rPr>
              <w:t>):</w:t>
            </w:r>
            <w:r>
              <w:rPr>
                <w:color w:val="333333"/>
                <w:sz w:val="19"/>
                <w:lang w:eastAsia="ko-KR"/>
              </w:rPr>
              <w:br/>
            </w:r>
            <w:r>
              <w:rPr>
                <w:color w:val="333333"/>
                <w:sz w:val="19"/>
                <w:lang w:eastAsia="ko-KR"/>
              </w:rPr>
              <w:lastRenderedPageBreak/>
              <w:t xml:space="preserve">Q1 “SEARCH와 SEARCH_RESULT를 결합하면 결과 호텔 수만큼 행이 늘어날 텐데, 50.4%를 계산할 때 JOIN 후 행 수가 아니라 고유 </w:t>
            </w:r>
            <w:proofErr w:type="spellStart"/>
            <w:r>
              <w:rPr>
                <w:color w:val="333333"/>
                <w:sz w:val="19"/>
                <w:lang w:eastAsia="ko-KR"/>
              </w:rPr>
              <w:t>search_id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264건을 분모로 사용한 것이 맞나요?”</w:t>
            </w:r>
            <w:r>
              <w:rPr>
                <w:color w:val="333333"/>
                <w:sz w:val="19"/>
                <w:lang w:eastAsia="ko-KR"/>
              </w:rPr>
              <w:br/>
              <w:t xml:space="preserve">Q2 “0건 경험 세션의 </w:t>
            </w:r>
            <w:proofErr w:type="spellStart"/>
            <w:r>
              <w:rPr>
                <w:color w:val="333333"/>
                <w:sz w:val="19"/>
                <w:lang w:eastAsia="ko-KR"/>
              </w:rPr>
              <w:t>이탈률이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36.0%, 미경험 세션이 9.1%인데 세션 수가 25건과 11건으로 작은 상태에서 이 차이를 효과라고 단정해도 되나요?”</w:t>
            </w:r>
            <w:r>
              <w:rPr>
                <w:color w:val="333333"/>
                <w:sz w:val="19"/>
                <w:lang w:eastAsia="ko-KR"/>
              </w:rPr>
              <w:br/>
              <w:t>Q3 “BOOKING이 전체 가상 데이터라고 했는데, 예약전환율은 어떤 분모로 정의하고 현재 발표에서는 실제 성과처럼 사용하지 않는다는 기준이 있나요?”</w:t>
            </w:r>
            <w:r>
              <w:rPr>
                <w:color w:val="333333"/>
                <w:sz w:val="19"/>
                <w:lang w:eastAsia="ko-KR"/>
              </w:rPr>
              <w:br/>
              <w:t>Q4 “목적지·지역 변경은 18건 중 6건이 해소됐다고 했는데, 이 작은 표본만으로 인접 지역 추천을 1순위 개선안으로 정해도 되나요?”</w:t>
            </w:r>
            <w:r>
              <w:rPr>
                <w:color w:val="333333"/>
                <w:sz w:val="19"/>
                <w:lang w:eastAsia="ko-KR"/>
              </w:rPr>
              <w:br/>
              <w:t>Q5 “EVENT에 exit가 없는데 ‘마지막 검색 이후 후속 행동이 없음’을 이탈로 정의했다면 세션 종료를 어떻게 확정했고 실제 이탈과 단순 종료를 어떻게 구분하나요?”</w:t>
            </w:r>
          </w:p>
        </w:tc>
      </w:tr>
      <w:tr w:rsidR="004B22B6" w14:paraId="4C98F1BE" w14:textId="77777777" w:rsidTr="00822820">
        <w:trPr>
          <w:jc w:val="center"/>
        </w:trPr>
        <w:tc>
          <w:tcPr>
            <w:tcW w:w="1560" w:type="dxa"/>
            <w:shd w:val="clear" w:color="auto" w:fill="EAF3F7"/>
          </w:tcPr>
          <w:p w14:paraId="585A903C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lastRenderedPageBreak/>
              <w:t>4</w:t>
            </w:r>
          </w:p>
        </w:tc>
        <w:tc>
          <w:tcPr>
            <w:tcW w:w="7754" w:type="dxa"/>
            <w:gridSpan w:val="2"/>
            <w:shd w:val="clear" w:color="auto" w:fill="EAF3F7"/>
          </w:tcPr>
          <w:p w14:paraId="255C2BDF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각 질문이 5프레임 중 어디에 걸리는지 </w:t>
            </w:r>
            <w:proofErr w:type="spellStart"/>
            <w:r>
              <w:rPr>
                <w:color w:val="333333"/>
                <w:sz w:val="19"/>
                <w:lang w:eastAsia="ko-KR"/>
              </w:rPr>
              <w:t>표시하시오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5C0BD28A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작성 </w:t>
            </w:r>
            <w:proofErr w:type="gramStart"/>
            <w:r>
              <w:rPr>
                <w:color w:val="333333"/>
                <w:sz w:val="19"/>
                <w:lang w:eastAsia="ko-KR"/>
              </w:rPr>
              <w:t>내용  Q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1=① grain·② JOIN 중복·④ </w:t>
            </w:r>
            <w:proofErr w:type="gramStart"/>
            <w:r>
              <w:rPr>
                <w:color w:val="333333"/>
                <w:sz w:val="19"/>
                <w:lang w:eastAsia="ko-KR"/>
              </w:rPr>
              <w:t>분모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Q2=⑤ 표본 </w:t>
            </w:r>
            <w:proofErr w:type="gramStart"/>
            <w:r>
              <w:rPr>
                <w:color w:val="333333"/>
                <w:sz w:val="19"/>
                <w:lang w:eastAsia="ko-KR"/>
              </w:rPr>
              <w:t>편중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Q3=④ 분모·⑤ 표본/데이터 </w:t>
            </w:r>
            <w:proofErr w:type="gramStart"/>
            <w:r>
              <w:rPr>
                <w:color w:val="333333"/>
                <w:sz w:val="19"/>
                <w:lang w:eastAsia="ko-KR"/>
              </w:rPr>
              <w:t>범위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Q4=⑤ 표본 </w:t>
            </w:r>
            <w:proofErr w:type="gramStart"/>
            <w:r>
              <w:rPr>
                <w:color w:val="333333"/>
                <w:sz w:val="19"/>
                <w:lang w:eastAsia="ko-KR"/>
              </w:rPr>
              <w:t>편중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Q5=① grain·③ 필터·기간(세션 종료 기준).</w:t>
            </w:r>
          </w:p>
        </w:tc>
      </w:tr>
      <w:tr w:rsidR="004B22B6" w14:paraId="33979E70" w14:textId="77777777" w:rsidTr="00822820">
        <w:trPr>
          <w:jc w:val="center"/>
        </w:trPr>
        <w:tc>
          <w:tcPr>
            <w:tcW w:w="1560" w:type="dxa"/>
            <w:shd w:val="clear" w:color="auto" w:fill="FFFFFF"/>
          </w:tcPr>
          <w:p w14:paraId="227ED84C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5</w:t>
            </w:r>
          </w:p>
        </w:tc>
        <w:tc>
          <w:tcPr>
            <w:tcW w:w="7754" w:type="dxa"/>
            <w:gridSpan w:val="2"/>
            <w:shd w:val="clear" w:color="auto" w:fill="FFFFFF"/>
          </w:tcPr>
          <w:p w14:paraId="773CA004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그 자리에서 답한 것과 확인이 필요한 것을 구분해 </w:t>
            </w:r>
            <w:proofErr w:type="spellStart"/>
            <w:r>
              <w:rPr>
                <w:color w:val="333333"/>
                <w:sz w:val="19"/>
                <w:lang w:eastAsia="ko-KR"/>
              </w:rPr>
              <w:t>기록하시오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6BD3B36F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작성 </w:t>
            </w:r>
            <w:proofErr w:type="gramStart"/>
            <w:r>
              <w:rPr>
                <w:color w:val="333333"/>
                <w:sz w:val="19"/>
                <w:lang w:eastAsia="ko-KR"/>
              </w:rPr>
              <w:t>내용  즉답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가능: Q1 — 결과 없음 </w:t>
            </w:r>
            <w:proofErr w:type="spellStart"/>
            <w:r>
              <w:rPr>
                <w:color w:val="333333"/>
                <w:sz w:val="19"/>
                <w:lang w:eastAsia="ko-KR"/>
              </w:rPr>
              <w:t>검색률은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SEARCH의 고유 </w:t>
            </w:r>
            <w:proofErr w:type="spellStart"/>
            <w:r>
              <w:rPr>
                <w:color w:val="333333"/>
                <w:sz w:val="19"/>
                <w:lang w:eastAsia="ko-KR"/>
              </w:rPr>
              <w:t>search_id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264건을 분모로 계산한다. Q2 — 36.0%와 9.1%는 효과가 아니라 </w:t>
            </w:r>
            <w:proofErr w:type="spellStart"/>
            <w:r>
              <w:rPr>
                <w:color w:val="333333"/>
                <w:sz w:val="19"/>
                <w:lang w:eastAsia="ko-KR"/>
              </w:rPr>
              <w:t>관찰값이며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인과 단정하지 않는다. Q3 — 예약전환율은 검색 수행 사용자 기준으로 정의할 수 있으나 BOOKING이 전체 가상이므로 실제 성과 지표는 산출·발표하지 않는다. Q4 — 지역 변경 n=18은 우선 실험 후보를 정하는 방향성 근거일 뿐 검증된 효과가 아니다. 확인 필요: Q5 — 원본 EVENT에 exit/</w:t>
            </w:r>
            <w:proofErr w:type="spellStart"/>
            <w:r>
              <w:rPr>
                <w:color w:val="333333"/>
                <w:sz w:val="19"/>
                <w:lang w:eastAsia="ko-KR"/>
              </w:rPr>
              <w:t>session_end_time</w:t>
            </w:r>
            <w:proofErr w:type="spellEnd"/>
            <w:r>
              <w:rPr>
                <w:color w:val="333333"/>
                <w:sz w:val="19"/>
                <w:lang w:eastAsia="ko-KR"/>
              </w:rPr>
              <w:t>이 없어 현재는 마지막 검색 뒤 의미 있는 후속 행동 부재를 프록시로 사용하므로, 세션 종료 규칙을 추가 검증해야 한다.</w:t>
            </w:r>
          </w:p>
        </w:tc>
      </w:tr>
    </w:tbl>
    <w:p w14:paraId="5AA604EE" w14:textId="77777777" w:rsidR="004B22B6" w:rsidRDefault="004B22B6">
      <w:pPr>
        <w:spacing w:after="120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57"/>
        <w:gridCol w:w="4657"/>
      </w:tblGrid>
      <w:tr w:rsidR="004B22B6" w14:paraId="0F0AD482" w14:textId="77777777">
        <w:trPr>
          <w:jc w:val="center"/>
        </w:trPr>
        <w:tc>
          <w:tcPr>
            <w:tcW w:w="4657" w:type="dxa"/>
            <w:shd w:val="clear" w:color="auto" w:fill="1F5D99"/>
          </w:tcPr>
          <w:p w14:paraId="2E17FAED" w14:textId="77777777" w:rsidR="004B22B6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리뷰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원칙</w:t>
            </w:r>
            <w:proofErr w:type="spellEnd"/>
          </w:p>
        </w:tc>
        <w:tc>
          <w:tcPr>
            <w:tcW w:w="4657" w:type="dxa"/>
            <w:shd w:val="clear" w:color="auto" w:fill="FFF2C7"/>
          </w:tcPr>
          <w:p w14:paraId="69020F1E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color w:val="333333"/>
                <w:lang w:eastAsia="ko-KR"/>
              </w:rPr>
              <w:t>흠을 찾는 자리가 아니라 근거를 확인하는 자리다. 질문 하나가 상대 팀의 오늘 과제 하나가 된다.</w:t>
            </w:r>
          </w:p>
        </w:tc>
      </w:tr>
    </w:tbl>
    <w:p w14:paraId="2D873434" w14:textId="77777777" w:rsidR="004B22B6" w:rsidRDefault="004B22B6">
      <w:pPr>
        <w:spacing w:after="120"/>
        <w:rPr>
          <w:lang w:eastAsia="ko-KR"/>
        </w:rPr>
      </w:pPr>
    </w:p>
    <w:p w14:paraId="36EA727A" w14:textId="77777777" w:rsidR="004B22B6" w:rsidRDefault="00000000">
      <w:pPr>
        <w:spacing w:before="100" w:after="360"/>
        <w:rPr>
          <w:lang w:eastAsia="ko-KR"/>
        </w:rPr>
      </w:pPr>
      <w:r>
        <w:rPr>
          <w:b/>
          <w:color w:val="1F5D99"/>
          <w:sz w:val="51"/>
          <w:lang w:eastAsia="ko-KR"/>
        </w:rPr>
        <w:t>2. 공통 문제 ② — 근거 추적 (4~5교시)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8038"/>
      </w:tblGrid>
      <w:tr w:rsidR="004B22B6" w14:paraId="462BF308" w14:textId="77777777" w:rsidTr="00822820">
        <w:trPr>
          <w:jc w:val="center"/>
        </w:trPr>
        <w:tc>
          <w:tcPr>
            <w:tcW w:w="1276" w:type="dxa"/>
            <w:shd w:val="clear" w:color="auto" w:fill="19A59A"/>
          </w:tcPr>
          <w:p w14:paraId="5B368604" w14:textId="77777777" w:rsidR="004B22B6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번호</w:t>
            </w:r>
            <w:proofErr w:type="spellEnd"/>
          </w:p>
        </w:tc>
        <w:tc>
          <w:tcPr>
            <w:tcW w:w="8038" w:type="dxa"/>
            <w:shd w:val="clear" w:color="auto" w:fill="19A59A"/>
          </w:tcPr>
          <w:p w14:paraId="55C01D2C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작성 문제</w:t>
            </w:r>
          </w:p>
        </w:tc>
      </w:tr>
      <w:tr w:rsidR="004B22B6" w14:paraId="76AF7B95" w14:textId="77777777" w:rsidTr="00822820">
        <w:trPr>
          <w:jc w:val="center"/>
        </w:trPr>
        <w:tc>
          <w:tcPr>
            <w:tcW w:w="1276" w:type="dxa"/>
            <w:shd w:val="clear" w:color="auto" w:fill="FFFFFF"/>
          </w:tcPr>
          <w:p w14:paraId="1F174FC7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6</w:t>
            </w:r>
          </w:p>
        </w:tc>
        <w:tc>
          <w:tcPr>
            <w:tcW w:w="8038" w:type="dxa"/>
            <w:shd w:val="clear" w:color="auto" w:fill="FFFFFF"/>
          </w:tcPr>
          <w:p w14:paraId="5C5C3EE9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핵심 메시지 3개와 각각의 슬라이드 번호를 </w:t>
            </w:r>
            <w:proofErr w:type="spellStart"/>
            <w:r>
              <w:rPr>
                <w:color w:val="333333"/>
                <w:sz w:val="19"/>
                <w:lang w:eastAsia="ko-KR"/>
              </w:rPr>
              <w:t>적으시오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59E664A2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작성 </w:t>
            </w:r>
            <w:proofErr w:type="gramStart"/>
            <w:r>
              <w:rPr>
                <w:color w:val="333333"/>
                <w:sz w:val="19"/>
                <w:lang w:eastAsia="ko-KR"/>
              </w:rPr>
              <w:t>내용  슬라이드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4 — “실제 검색의 절반인 50.4%가 결과 없음으로 끝났다.” </w:t>
            </w:r>
            <w:proofErr w:type="gramStart"/>
            <w:r>
              <w:rPr>
                <w:color w:val="333333"/>
                <w:sz w:val="19"/>
                <w:lang w:eastAsia="ko-KR"/>
              </w:rPr>
              <w:t>/ 슬라이드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5 — “</w:t>
            </w:r>
            <w:proofErr w:type="spellStart"/>
            <w:r>
              <w:rPr>
                <w:color w:val="333333"/>
                <w:sz w:val="19"/>
                <w:lang w:eastAsia="ko-KR"/>
              </w:rPr>
              <w:t>재검색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94.7%에도 다음 검색 해소율은 16.7%였다.” </w:t>
            </w:r>
            <w:proofErr w:type="gramStart"/>
            <w:r>
              <w:rPr>
                <w:color w:val="333333"/>
                <w:sz w:val="19"/>
                <w:lang w:eastAsia="ko-KR"/>
              </w:rPr>
              <w:t>/ 슬라이드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6 — “결과 없음 경험 세션의 이탈 프록시가 36.0%로 미경험 세션 9.1%보다 높게 관찰됐다.”</w:t>
            </w:r>
          </w:p>
        </w:tc>
      </w:tr>
      <w:tr w:rsidR="004B22B6" w14:paraId="628003EE" w14:textId="77777777" w:rsidTr="00822820">
        <w:trPr>
          <w:jc w:val="center"/>
        </w:trPr>
        <w:tc>
          <w:tcPr>
            <w:tcW w:w="1276" w:type="dxa"/>
            <w:shd w:val="clear" w:color="auto" w:fill="EAF3F7"/>
          </w:tcPr>
          <w:p w14:paraId="4524F013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lastRenderedPageBreak/>
              <w:t>7</w:t>
            </w:r>
          </w:p>
        </w:tc>
        <w:tc>
          <w:tcPr>
            <w:tcW w:w="8038" w:type="dxa"/>
            <w:shd w:val="clear" w:color="auto" w:fill="EAF3F7"/>
          </w:tcPr>
          <w:p w14:paraId="351AE6F0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메시지마다 사용한 숫자와 그 숫자가 나온 테이블·컬럼·계산식을 </w:t>
            </w:r>
            <w:proofErr w:type="spellStart"/>
            <w:r>
              <w:rPr>
                <w:color w:val="333333"/>
                <w:sz w:val="19"/>
                <w:lang w:eastAsia="ko-KR"/>
              </w:rPr>
              <w:t>적으시오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641A5D73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작성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9"/>
              </w:rPr>
              <w:t>내용</w:t>
            </w:r>
            <w:proofErr w:type="spellEnd"/>
            <w:r>
              <w:rPr>
                <w:color w:val="333333"/>
                <w:sz w:val="19"/>
              </w:rPr>
              <w:t xml:space="preserve">  M</w:t>
            </w:r>
            <w:proofErr w:type="gramEnd"/>
            <w:r>
              <w:rPr>
                <w:color w:val="333333"/>
                <w:sz w:val="19"/>
              </w:rPr>
              <w:t xml:space="preserve">1: 133/264=50.4% — SEARCH.search_id, total_result_count; </w:t>
            </w:r>
            <w:proofErr w:type="gramStart"/>
            <w:r>
              <w:rPr>
                <w:color w:val="333333"/>
                <w:sz w:val="19"/>
              </w:rPr>
              <w:t>COUNT(</w:t>
            </w:r>
            <w:proofErr w:type="gramEnd"/>
            <w:r>
              <w:rPr>
                <w:color w:val="333333"/>
                <w:sz w:val="19"/>
              </w:rPr>
              <w:t xml:space="preserve">DISTINCT CASE WHEN total_result_count=0 THEN search_id END) ÷ </w:t>
            </w:r>
            <w:proofErr w:type="gramStart"/>
            <w:r>
              <w:rPr>
                <w:color w:val="333333"/>
                <w:sz w:val="19"/>
              </w:rPr>
              <w:t>COUNT(</w:t>
            </w:r>
            <w:proofErr w:type="gramEnd"/>
            <w:r>
              <w:rPr>
                <w:color w:val="333333"/>
                <w:sz w:val="19"/>
              </w:rPr>
              <w:t>DISTINCT search_id).</w:t>
            </w:r>
            <w:r>
              <w:rPr>
                <w:color w:val="333333"/>
                <w:sz w:val="19"/>
              </w:rPr>
              <w:br/>
              <w:t>M2: 126/133=94.7%, 21/126=16.7% — SEARCH.session_id, search_time, total_result_count; 같은 session_id에서 시간순 다음 search 존재 여부와 다음 search의 total_result_count&gt;0 여부.</w:t>
            </w:r>
            <w:r>
              <w:rPr>
                <w:color w:val="333333"/>
                <w:sz w:val="19"/>
              </w:rPr>
              <w:br/>
              <w:t>M3: 9/25=36.0%, 1/11=9.1% — SEARCH.session_id/search_time + EVENT.session_id/event_at/event_type; 세션 마지막 검색 뒤 의미 있는 후속 행동이 없으면 이탈 프록시로 판정.</w:t>
            </w:r>
          </w:p>
        </w:tc>
      </w:tr>
      <w:tr w:rsidR="004B22B6" w14:paraId="54ED9573" w14:textId="77777777" w:rsidTr="00822820">
        <w:trPr>
          <w:jc w:val="center"/>
        </w:trPr>
        <w:tc>
          <w:tcPr>
            <w:tcW w:w="1276" w:type="dxa"/>
            <w:shd w:val="clear" w:color="auto" w:fill="FFFFFF"/>
          </w:tcPr>
          <w:p w14:paraId="6423A4AA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8</w:t>
            </w:r>
          </w:p>
        </w:tc>
        <w:tc>
          <w:tcPr>
            <w:tcW w:w="8038" w:type="dxa"/>
            <w:shd w:val="clear" w:color="auto" w:fill="FFFFFF"/>
          </w:tcPr>
          <w:p w14:paraId="4670FA7B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각 테이블의 한 행 의미(grain)와 대상 기간을 </w:t>
            </w:r>
            <w:proofErr w:type="spellStart"/>
            <w:r>
              <w:rPr>
                <w:color w:val="333333"/>
                <w:sz w:val="19"/>
                <w:lang w:eastAsia="ko-KR"/>
              </w:rPr>
              <w:t>적으시오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774609A9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작성 </w:t>
            </w:r>
            <w:proofErr w:type="gramStart"/>
            <w:r>
              <w:rPr>
                <w:color w:val="333333"/>
                <w:sz w:val="19"/>
                <w:lang w:eastAsia="ko-KR"/>
              </w:rPr>
              <w:t>내용  USER</w:t>
            </w:r>
            <w:proofErr w:type="gramEnd"/>
            <w:r>
              <w:rPr>
                <w:color w:val="333333"/>
                <w:sz w:val="19"/>
                <w:lang w:eastAsia="ko-KR"/>
              </w:rPr>
              <w:t>=사용자 1</w:t>
            </w:r>
            <w:proofErr w:type="gramStart"/>
            <w:r>
              <w:rPr>
                <w:color w:val="333333"/>
                <w:sz w:val="19"/>
                <w:lang w:eastAsia="ko-KR"/>
              </w:rPr>
              <w:t>명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SEARCH=검색 1</w:t>
            </w:r>
            <w:proofErr w:type="gramStart"/>
            <w:r>
              <w:rPr>
                <w:color w:val="333333"/>
                <w:sz w:val="19"/>
                <w:lang w:eastAsia="ko-KR"/>
              </w:rPr>
              <w:t>회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SEARCH_FILTER=검색 1회의 필터 1</w:t>
            </w:r>
            <w:proofErr w:type="gramStart"/>
            <w:r>
              <w:rPr>
                <w:color w:val="333333"/>
                <w:sz w:val="19"/>
                <w:lang w:eastAsia="ko-KR"/>
              </w:rPr>
              <w:t>세트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SEARCH_RESULT=검색 결과에 노출된 호텔 1</w:t>
            </w:r>
            <w:proofErr w:type="gramStart"/>
            <w:r>
              <w:rPr>
                <w:color w:val="333333"/>
                <w:sz w:val="19"/>
                <w:lang w:eastAsia="ko-KR"/>
              </w:rPr>
              <w:t>건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EVENT=행동 이벤트 1</w:t>
            </w:r>
            <w:proofErr w:type="gramStart"/>
            <w:r>
              <w:rPr>
                <w:color w:val="333333"/>
                <w:sz w:val="19"/>
                <w:lang w:eastAsia="ko-KR"/>
              </w:rPr>
              <w:t>건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HOTEL=호텔 1</w:t>
            </w:r>
            <w:proofErr w:type="gramStart"/>
            <w:r>
              <w:rPr>
                <w:color w:val="333333"/>
                <w:sz w:val="19"/>
                <w:lang w:eastAsia="ko-KR"/>
              </w:rPr>
              <w:t>개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ROOM=객실 1</w:t>
            </w:r>
            <w:proofErr w:type="gramStart"/>
            <w:r>
              <w:rPr>
                <w:color w:val="333333"/>
                <w:sz w:val="19"/>
                <w:lang w:eastAsia="ko-KR"/>
              </w:rPr>
              <w:t>개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BOOKING=예약 1건. 핵심 실측 범위는 2026-08-31 13:20 KST까지 수집된 파일과 5개 일본 여행 지역이며, ROOM·BOOKING과 일부 HOTEL 속성은 가상 데이터이므로 실제 성과 결론에서 제외한다.</w:t>
            </w:r>
          </w:p>
        </w:tc>
      </w:tr>
      <w:tr w:rsidR="004B22B6" w14:paraId="333C6D50" w14:textId="77777777" w:rsidTr="00822820">
        <w:trPr>
          <w:jc w:val="center"/>
        </w:trPr>
        <w:tc>
          <w:tcPr>
            <w:tcW w:w="1276" w:type="dxa"/>
            <w:shd w:val="clear" w:color="auto" w:fill="EAF3F7"/>
          </w:tcPr>
          <w:p w14:paraId="398B3CC3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9</w:t>
            </w:r>
          </w:p>
        </w:tc>
        <w:tc>
          <w:tcPr>
            <w:tcW w:w="8038" w:type="dxa"/>
            <w:shd w:val="clear" w:color="auto" w:fill="EAF3F7"/>
          </w:tcPr>
          <w:p w14:paraId="2DA6D278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비율 지표가 있다면 분자와 분모를 각각 </w:t>
            </w:r>
            <w:proofErr w:type="spellStart"/>
            <w:r>
              <w:rPr>
                <w:color w:val="333333"/>
                <w:sz w:val="19"/>
                <w:lang w:eastAsia="ko-KR"/>
              </w:rPr>
              <w:t>적으시오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73E4FFF6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작성 </w:t>
            </w:r>
            <w:proofErr w:type="gramStart"/>
            <w:r>
              <w:rPr>
                <w:color w:val="333333"/>
                <w:sz w:val="19"/>
                <w:lang w:eastAsia="ko-KR"/>
              </w:rPr>
              <w:t>내용  결과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없음 </w:t>
            </w:r>
            <w:proofErr w:type="spellStart"/>
            <w:r>
              <w:rPr>
                <w:color w:val="333333"/>
                <w:sz w:val="19"/>
                <w:lang w:eastAsia="ko-KR"/>
              </w:rPr>
              <w:t>검색률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=133/264(분자: </w:t>
            </w:r>
            <w:proofErr w:type="spellStart"/>
            <w:r>
              <w:rPr>
                <w:color w:val="333333"/>
                <w:sz w:val="19"/>
                <w:lang w:eastAsia="ko-KR"/>
              </w:rPr>
              <w:t>total_result_count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=0인 고유 </w:t>
            </w:r>
            <w:proofErr w:type="spellStart"/>
            <w:r>
              <w:rPr>
                <w:color w:val="333333"/>
                <w:sz w:val="19"/>
                <w:lang w:eastAsia="ko-KR"/>
              </w:rPr>
              <w:t>search_id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, 분모: 전체 고유 </w:t>
            </w:r>
            <w:proofErr w:type="spellStart"/>
            <w:r>
              <w:rPr>
                <w:color w:val="333333"/>
                <w:sz w:val="19"/>
                <w:lang w:eastAsia="ko-KR"/>
              </w:rPr>
              <w:t>search_id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). 결과 없음 </w:t>
            </w:r>
            <w:proofErr w:type="spellStart"/>
            <w:r>
              <w:rPr>
                <w:color w:val="333333"/>
                <w:sz w:val="19"/>
                <w:lang w:eastAsia="ko-KR"/>
              </w:rPr>
              <w:t>경험률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=24/34(0건을 1회 이상 경험한 검색 </w:t>
            </w:r>
            <w:proofErr w:type="gramStart"/>
            <w:r>
              <w:rPr>
                <w:color w:val="333333"/>
                <w:sz w:val="19"/>
                <w:lang w:eastAsia="ko-KR"/>
              </w:rPr>
              <w:t>수행자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검색 수행자). 0건 후 </w:t>
            </w:r>
            <w:proofErr w:type="spellStart"/>
            <w:r>
              <w:rPr>
                <w:color w:val="333333"/>
                <w:sz w:val="19"/>
                <w:lang w:eastAsia="ko-KR"/>
              </w:rPr>
              <w:t>재검색률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=126/133(같은 세션에서 다음 검색 </w:t>
            </w:r>
            <w:proofErr w:type="gramStart"/>
            <w:r>
              <w:rPr>
                <w:color w:val="333333"/>
                <w:sz w:val="19"/>
                <w:lang w:eastAsia="ko-KR"/>
              </w:rPr>
              <w:t>존재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0건 검색). 다음 검색 </w:t>
            </w:r>
            <w:proofErr w:type="spellStart"/>
            <w:r>
              <w:rPr>
                <w:color w:val="333333"/>
                <w:sz w:val="19"/>
                <w:lang w:eastAsia="ko-KR"/>
              </w:rPr>
              <w:t>해소율</w:t>
            </w:r>
            <w:proofErr w:type="spellEnd"/>
            <w:r>
              <w:rPr>
                <w:color w:val="333333"/>
                <w:sz w:val="19"/>
                <w:lang w:eastAsia="ko-KR"/>
              </w:rPr>
              <w:t>=21/126(다음 검색 결과≥</w:t>
            </w:r>
            <w:proofErr w:type="gramStart"/>
            <w:r>
              <w:rPr>
                <w:color w:val="333333"/>
                <w:sz w:val="19"/>
                <w:lang w:eastAsia="ko-KR"/>
              </w:rPr>
              <w:t>1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0건 후 </w:t>
            </w:r>
            <w:proofErr w:type="spellStart"/>
            <w:r>
              <w:rPr>
                <w:color w:val="333333"/>
                <w:sz w:val="19"/>
                <w:lang w:eastAsia="ko-KR"/>
              </w:rPr>
              <w:t>재검색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). 검색 세션 </w:t>
            </w:r>
            <w:proofErr w:type="spellStart"/>
            <w:r>
              <w:rPr>
                <w:color w:val="333333"/>
                <w:sz w:val="19"/>
                <w:lang w:eastAsia="ko-KR"/>
              </w:rPr>
              <w:t>이탈률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=10/36(의미 있는 후속 행동이 없는 검색 </w:t>
            </w:r>
            <w:proofErr w:type="gramStart"/>
            <w:r>
              <w:rPr>
                <w:color w:val="333333"/>
                <w:sz w:val="19"/>
                <w:lang w:eastAsia="ko-KR"/>
              </w:rPr>
              <w:t>세션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전체 검색 세션), 비교 시 9/25와 1/11. 불일치율 분모=검색 조건 충족 여부를 실제로 판정할 수 있는 SEARCH_RESULT 노출 건(</w:t>
            </w:r>
            <w:proofErr w:type="spellStart"/>
            <w:r>
              <w:rPr>
                <w:color w:val="333333"/>
                <w:sz w:val="19"/>
                <w:lang w:eastAsia="ko-KR"/>
              </w:rPr>
              <w:t>search_result_id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); 현재 일부 HOTEL 속성이 가상이므로 실제 불일치율 수치는 </w:t>
            </w:r>
            <w:proofErr w:type="spellStart"/>
            <w:r>
              <w:rPr>
                <w:color w:val="333333"/>
                <w:sz w:val="19"/>
                <w:lang w:eastAsia="ko-KR"/>
              </w:rPr>
              <w:t>미확정</w:t>
            </w:r>
            <w:proofErr w:type="spellEnd"/>
            <w:r>
              <w:rPr>
                <w:color w:val="333333"/>
                <w:sz w:val="19"/>
                <w:lang w:eastAsia="ko-KR"/>
              </w:rPr>
              <w:t>. 예약전환율 분모=검색 수행 사용자 34명(사용자 기준), 분자=예약 완료 고유 사용자; BOOKING이 전체 가상이므로 현재 실제 전환율은 산출하지 않는다.</w:t>
            </w:r>
          </w:p>
        </w:tc>
      </w:tr>
      <w:tr w:rsidR="004B22B6" w14:paraId="36D46E78" w14:textId="77777777" w:rsidTr="00822820">
        <w:trPr>
          <w:jc w:val="center"/>
        </w:trPr>
        <w:tc>
          <w:tcPr>
            <w:tcW w:w="1276" w:type="dxa"/>
            <w:shd w:val="clear" w:color="auto" w:fill="FFFFFF"/>
          </w:tcPr>
          <w:p w14:paraId="303A7419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10</w:t>
            </w:r>
          </w:p>
        </w:tc>
        <w:tc>
          <w:tcPr>
            <w:tcW w:w="8038" w:type="dxa"/>
            <w:shd w:val="clear" w:color="auto" w:fill="FFFFFF"/>
          </w:tcPr>
          <w:p w14:paraId="4D84BB59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리뷰에서 답하지 못한 질문에 해당하는 근거를 우선 </w:t>
            </w:r>
            <w:proofErr w:type="spellStart"/>
            <w:r>
              <w:rPr>
                <w:color w:val="333333"/>
                <w:sz w:val="19"/>
                <w:lang w:eastAsia="ko-KR"/>
              </w:rPr>
              <w:t>추적하시오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78141E1E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작성 </w:t>
            </w:r>
            <w:proofErr w:type="gramStart"/>
            <w:r>
              <w:rPr>
                <w:color w:val="333333"/>
                <w:sz w:val="19"/>
                <w:lang w:eastAsia="ko-KR"/>
              </w:rPr>
              <w:t>내용  우선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추적 대상은 ① Q5의 세션 종료·이탈 프록시 정의(EVENT에 exit 없음), ② SEARCH_RESULT </w:t>
            </w:r>
            <w:proofErr w:type="gramStart"/>
            <w:r>
              <w:rPr>
                <w:color w:val="333333"/>
                <w:sz w:val="19"/>
                <w:lang w:eastAsia="ko-KR"/>
              </w:rPr>
              <w:t>1:N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결합 시 행 중복 방지와 distinct search/session 유지, ③ 불일치율 산출에 사용할 실제 속성 범위, ④ 가상 BOOKING을 실제 예약전환율에서 제외하는 기준이다.</w:t>
            </w:r>
          </w:p>
        </w:tc>
      </w:tr>
    </w:tbl>
    <w:p w14:paraId="0E9EB7F4" w14:textId="77777777" w:rsidR="004B22B6" w:rsidRDefault="004B22B6">
      <w:pPr>
        <w:spacing w:after="120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57"/>
        <w:gridCol w:w="4657"/>
      </w:tblGrid>
      <w:tr w:rsidR="004B22B6" w14:paraId="35317820" w14:textId="77777777">
        <w:trPr>
          <w:jc w:val="center"/>
        </w:trPr>
        <w:tc>
          <w:tcPr>
            <w:tcW w:w="4657" w:type="dxa"/>
            <w:shd w:val="clear" w:color="auto" w:fill="1F5D99"/>
          </w:tcPr>
          <w:p w14:paraId="7A03D49E" w14:textId="77777777" w:rsidR="004B22B6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근거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규칙</w:t>
            </w:r>
            <w:proofErr w:type="spellEnd"/>
          </w:p>
        </w:tc>
        <w:tc>
          <w:tcPr>
            <w:tcW w:w="4657" w:type="dxa"/>
            <w:shd w:val="clear" w:color="auto" w:fill="FFF2C7"/>
          </w:tcPr>
          <w:p w14:paraId="0000AE75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color w:val="333333"/>
                <w:lang w:eastAsia="ko-KR"/>
              </w:rPr>
              <w:t>메시지 하나마다 숫자–테이블–컬럼–계산식–grain–기간–분모를 한 줄로 연결한다.</w:t>
            </w:r>
          </w:p>
        </w:tc>
      </w:tr>
    </w:tbl>
    <w:p w14:paraId="45DA3141" w14:textId="77777777" w:rsidR="004B22B6" w:rsidRDefault="004B22B6">
      <w:pPr>
        <w:spacing w:after="120"/>
        <w:rPr>
          <w:lang w:eastAsia="ko-KR"/>
        </w:rPr>
      </w:pPr>
    </w:p>
    <w:p w14:paraId="5EA052C5" w14:textId="77777777" w:rsidR="004B22B6" w:rsidRDefault="00000000">
      <w:pPr>
        <w:spacing w:before="100" w:after="360"/>
      </w:pPr>
      <w:r>
        <w:rPr>
          <w:b/>
          <w:color w:val="1F5D99"/>
          <w:sz w:val="51"/>
        </w:rPr>
        <w:t xml:space="preserve">3. </w:t>
      </w:r>
      <w:proofErr w:type="spellStart"/>
      <w:r>
        <w:rPr>
          <w:b/>
          <w:color w:val="1F5D99"/>
          <w:sz w:val="51"/>
        </w:rPr>
        <w:t>공통</w:t>
      </w:r>
      <w:proofErr w:type="spellEnd"/>
      <w:r>
        <w:rPr>
          <w:b/>
          <w:color w:val="1F5D99"/>
          <w:sz w:val="51"/>
        </w:rPr>
        <w:t xml:space="preserve"> </w:t>
      </w:r>
      <w:proofErr w:type="spellStart"/>
      <w:r>
        <w:rPr>
          <w:b/>
          <w:color w:val="1F5D99"/>
          <w:sz w:val="51"/>
        </w:rPr>
        <w:t>문제</w:t>
      </w:r>
      <w:proofErr w:type="spellEnd"/>
      <w:r>
        <w:rPr>
          <w:b/>
          <w:color w:val="1F5D99"/>
          <w:sz w:val="51"/>
        </w:rPr>
        <w:t xml:space="preserve"> ③ — 5프레임 점검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"/>
        <w:gridCol w:w="8321"/>
      </w:tblGrid>
      <w:tr w:rsidR="004B22B6" w14:paraId="2F0BE204" w14:textId="77777777" w:rsidTr="00822820">
        <w:trPr>
          <w:jc w:val="center"/>
        </w:trPr>
        <w:tc>
          <w:tcPr>
            <w:tcW w:w="993" w:type="dxa"/>
            <w:shd w:val="clear" w:color="auto" w:fill="19A59A"/>
          </w:tcPr>
          <w:p w14:paraId="47942655" w14:textId="77777777" w:rsidR="004B22B6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lastRenderedPageBreak/>
              <w:t>번호</w:t>
            </w:r>
            <w:proofErr w:type="spellEnd"/>
          </w:p>
        </w:tc>
        <w:tc>
          <w:tcPr>
            <w:tcW w:w="8321" w:type="dxa"/>
            <w:shd w:val="clear" w:color="auto" w:fill="19A59A"/>
          </w:tcPr>
          <w:p w14:paraId="198F71C2" w14:textId="77777777" w:rsidR="004B22B6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작성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문제</w:t>
            </w:r>
            <w:proofErr w:type="spellEnd"/>
          </w:p>
        </w:tc>
      </w:tr>
      <w:tr w:rsidR="004B22B6" w14:paraId="37AA8CD0" w14:textId="77777777" w:rsidTr="00822820">
        <w:trPr>
          <w:jc w:val="center"/>
        </w:trPr>
        <w:tc>
          <w:tcPr>
            <w:tcW w:w="993" w:type="dxa"/>
            <w:shd w:val="clear" w:color="auto" w:fill="FFFFFF"/>
          </w:tcPr>
          <w:p w14:paraId="75EA7251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11</w:t>
            </w:r>
          </w:p>
        </w:tc>
        <w:tc>
          <w:tcPr>
            <w:tcW w:w="8321" w:type="dxa"/>
            <w:shd w:val="clear" w:color="auto" w:fill="FFFFFF"/>
          </w:tcPr>
          <w:p w14:paraId="3E30767A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각 메시지를 ①grain ②JOIN 중복 ③필터·기간 ④분모 ⑤표본 편중으로 점검하고 결과를 </w:t>
            </w:r>
            <w:proofErr w:type="spellStart"/>
            <w:r>
              <w:rPr>
                <w:color w:val="333333"/>
                <w:sz w:val="19"/>
                <w:lang w:eastAsia="ko-KR"/>
              </w:rPr>
              <w:t>적으시오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643DF345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작성 </w:t>
            </w:r>
            <w:proofErr w:type="gramStart"/>
            <w:r>
              <w:rPr>
                <w:color w:val="333333"/>
                <w:sz w:val="19"/>
                <w:lang w:eastAsia="ko-KR"/>
              </w:rPr>
              <w:t>내용  ①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grain: </w:t>
            </w:r>
            <w:proofErr w:type="spellStart"/>
            <w:r>
              <w:rPr>
                <w:color w:val="333333"/>
                <w:sz w:val="19"/>
                <w:lang w:eastAsia="ko-KR"/>
              </w:rPr>
              <w:t>검색률은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SEARCH 1행=검색 1회, 이탈은 </w:t>
            </w:r>
            <w:proofErr w:type="spellStart"/>
            <w:r>
              <w:rPr>
                <w:color w:val="333333"/>
                <w:sz w:val="19"/>
                <w:lang w:eastAsia="ko-KR"/>
              </w:rPr>
              <w:t>session_id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1개=검색 세션 1회로 고정. </w:t>
            </w:r>
            <w:r>
              <w:rPr>
                <w:color w:val="333333"/>
                <w:sz w:val="19"/>
              </w:rPr>
              <w:t xml:space="preserve">② JOIN </w:t>
            </w:r>
            <w:proofErr w:type="spellStart"/>
            <w:r>
              <w:rPr>
                <w:color w:val="333333"/>
                <w:sz w:val="19"/>
              </w:rPr>
              <w:t>중복</w:t>
            </w:r>
            <w:proofErr w:type="spellEnd"/>
            <w:r>
              <w:rPr>
                <w:color w:val="333333"/>
                <w:sz w:val="19"/>
              </w:rPr>
              <w:t xml:space="preserve">: SEARCH:SEARCH_RESULT=1:N이므로 </w:t>
            </w:r>
            <w:proofErr w:type="spellStart"/>
            <w:r>
              <w:rPr>
                <w:color w:val="333333"/>
                <w:sz w:val="19"/>
              </w:rPr>
              <w:t>RESULT를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search_id별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선집계</w:t>
            </w:r>
            <w:proofErr w:type="spellEnd"/>
            <w:r>
              <w:rPr>
                <w:color w:val="333333"/>
                <w:sz w:val="19"/>
              </w:rPr>
              <w:t xml:space="preserve"> 후 LEFT JOIN. ③ </w:t>
            </w:r>
            <w:proofErr w:type="spellStart"/>
            <w:r>
              <w:rPr>
                <w:color w:val="333333"/>
                <w:sz w:val="19"/>
              </w:rPr>
              <w:t>필터·기간</w:t>
            </w:r>
            <w:proofErr w:type="spellEnd"/>
            <w:r>
              <w:rPr>
                <w:color w:val="333333"/>
                <w:sz w:val="19"/>
              </w:rPr>
              <w:t xml:space="preserve">: 2026-08-31 13:20 </w:t>
            </w:r>
            <w:proofErr w:type="spellStart"/>
            <w:r>
              <w:rPr>
                <w:color w:val="333333"/>
                <w:sz w:val="19"/>
              </w:rPr>
              <w:t>KST까지</w:t>
            </w:r>
            <w:proofErr w:type="spellEnd"/>
            <w:r>
              <w:rPr>
                <w:color w:val="333333"/>
                <w:sz w:val="19"/>
              </w:rPr>
              <w:t xml:space="preserve">, 5개 </w:t>
            </w:r>
            <w:proofErr w:type="spellStart"/>
            <w:r>
              <w:rPr>
                <w:color w:val="333333"/>
                <w:sz w:val="19"/>
              </w:rPr>
              <w:t>일본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지역</w:t>
            </w:r>
            <w:proofErr w:type="spellEnd"/>
            <w:r>
              <w:rPr>
                <w:color w:val="333333"/>
                <w:sz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</w:rPr>
              <w:t>등록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참여자와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교집합되는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EVENT만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사용하고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제주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예시는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제외</w:t>
            </w:r>
            <w:proofErr w:type="spellEnd"/>
            <w:r>
              <w:rPr>
                <w:color w:val="333333"/>
                <w:sz w:val="19"/>
              </w:rPr>
              <w:t xml:space="preserve">. </w:t>
            </w:r>
            <w:r>
              <w:rPr>
                <w:color w:val="333333"/>
                <w:sz w:val="19"/>
                <w:lang w:eastAsia="ko-KR"/>
              </w:rPr>
              <w:t xml:space="preserve">④ 분모: 0건률 264 search, </w:t>
            </w:r>
            <w:proofErr w:type="spellStart"/>
            <w:r>
              <w:rPr>
                <w:color w:val="333333"/>
                <w:sz w:val="19"/>
                <w:lang w:eastAsia="ko-KR"/>
              </w:rPr>
              <w:t>재검색률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133 0건 search, </w:t>
            </w:r>
            <w:proofErr w:type="spellStart"/>
            <w:r>
              <w:rPr>
                <w:color w:val="333333"/>
                <w:sz w:val="19"/>
                <w:lang w:eastAsia="ko-KR"/>
              </w:rPr>
              <w:t>해소율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126 </w:t>
            </w:r>
            <w:proofErr w:type="spellStart"/>
            <w:r>
              <w:rPr>
                <w:color w:val="333333"/>
                <w:sz w:val="19"/>
                <w:lang w:eastAsia="ko-KR"/>
              </w:rPr>
              <w:t>재검색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, </w:t>
            </w:r>
            <w:proofErr w:type="spellStart"/>
            <w:r>
              <w:rPr>
                <w:color w:val="333333"/>
                <w:sz w:val="19"/>
                <w:lang w:eastAsia="ko-KR"/>
              </w:rPr>
              <w:t>이탈률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36 session으로 고정. ⑤ 표본 편중: 검색 수행자 34명·36세션·지역 변경 n=18로 작아 효과·인과를 단정하지 않고 실험 후보로 표현.</w:t>
            </w:r>
          </w:p>
        </w:tc>
      </w:tr>
      <w:tr w:rsidR="004B22B6" w14:paraId="1309430F" w14:textId="77777777" w:rsidTr="00822820">
        <w:trPr>
          <w:jc w:val="center"/>
        </w:trPr>
        <w:tc>
          <w:tcPr>
            <w:tcW w:w="993" w:type="dxa"/>
            <w:shd w:val="clear" w:color="auto" w:fill="EAF3F7"/>
          </w:tcPr>
          <w:p w14:paraId="24E8CCE0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12</w:t>
            </w:r>
          </w:p>
        </w:tc>
        <w:tc>
          <w:tcPr>
            <w:tcW w:w="8321" w:type="dxa"/>
            <w:shd w:val="clear" w:color="auto" w:fill="EAF3F7"/>
          </w:tcPr>
          <w:p w14:paraId="12086187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결합을 사용했다면 결합 전후 행 수와 고유 ID 수를 비교해 </w:t>
            </w:r>
            <w:proofErr w:type="spellStart"/>
            <w:r>
              <w:rPr>
                <w:color w:val="333333"/>
                <w:sz w:val="19"/>
                <w:lang w:eastAsia="ko-KR"/>
              </w:rPr>
              <w:t>적으시오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66923BB4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작성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9"/>
              </w:rPr>
              <w:t>내용</w:t>
            </w:r>
            <w:proofErr w:type="spellEnd"/>
            <w:r>
              <w:rPr>
                <w:color w:val="333333"/>
                <w:sz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</w:rPr>
              <w:t>검증용</w:t>
            </w:r>
            <w:proofErr w:type="spellEnd"/>
            <w:proofErr w:type="gram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결합은</w:t>
            </w:r>
            <w:proofErr w:type="spellEnd"/>
            <w:r>
              <w:rPr>
                <w:color w:val="333333"/>
                <w:sz w:val="19"/>
              </w:rPr>
              <w:t xml:space="preserve"> SEARCH_RESULT를 search_id별로 </w:t>
            </w:r>
            <w:proofErr w:type="gramStart"/>
            <w:r>
              <w:rPr>
                <w:color w:val="333333"/>
                <w:sz w:val="19"/>
              </w:rPr>
              <w:t>COUNT(</w:t>
            </w:r>
            <w:proofErr w:type="gramEnd"/>
            <w:r>
              <w:rPr>
                <w:color w:val="333333"/>
                <w:sz w:val="19"/>
              </w:rPr>
              <w:t>*) 선집계하여 검색당 1행으로 만든 뒤 SEARCH에 LEFT JOIN한다. 이 방식에서는 결합 전 SEARCH 264행·distinct search_id 264·distinct session_id 36 → 결합 후 264행·distinct search_id 264·distinct session_id 36으로 유지된다. 원시 SEARCH_RESULT 1:N JOIN의 총 행 수는 현재 제공 소스에 전체 RESULT 행 수가 없어 별도 재집계 대상으로 남기며, 원시 JOIN 행 수를 검색 수로 사용하지 않는다.</w:t>
            </w:r>
          </w:p>
        </w:tc>
      </w:tr>
      <w:tr w:rsidR="004B22B6" w14:paraId="1A525F01" w14:textId="77777777" w:rsidTr="00822820">
        <w:trPr>
          <w:jc w:val="center"/>
        </w:trPr>
        <w:tc>
          <w:tcPr>
            <w:tcW w:w="993" w:type="dxa"/>
            <w:shd w:val="clear" w:color="auto" w:fill="FFFFFF"/>
          </w:tcPr>
          <w:p w14:paraId="655E41AE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13</w:t>
            </w:r>
          </w:p>
        </w:tc>
        <w:tc>
          <w:tcPr>
            <w:tcW w:w="8321" w:type="dxa"/>
            <w:shd w:val="clear" w:color="auto" w:fill="FFFFFF"/>
          </w:tcPr>
          <w:p w14:paraId="6C0AA8FE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비교하는 두 값의 기간·조건이 </w:t>
            </w:r>
            <w:proofErr w:type="spellStart"/>
            <w:r>
              <w:rPr>
                <w:color w:val="333333"/>
                <w:sz w:val="19"/>
                <w:lang w:eastAsia="ko-KR"/>
              </w:rPr>
              <w:t>같은지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확인하고 다르면 어떻게 처리했는지 </w:t>
            </w:r>
            <w:proofErr w:type="spellStart"/>
            <w:r>
              <w:rPr>
                <w:color w:val="333333"/>
                <w:sz w:val="19"/>
                <w:lang w:eastAsia="ko-KR"/>
              </w:rPr>
              <w:t>적으시오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700210FB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작성 </w:t>
            </w:r>
            <w:proofErr w:type="gramStart"/>
            <w:r>
              <w:rPr>
                <w:color w:val="333333"/>
                <w:sz w:val="19"/>
                <w:lang w:eastAsia="ko-KR"/>
              </w:rPr>
              <w:t>내용  0</w:t>
            </w:r>
            <w:proofErr w:type="gramEnd"/>
            <w:r>
              <w:rPr>
                <w:color w:val="333333"/>
                <w:sz w:val="19"/>
                <w:lang w:eastAsia="ko-KR"/>
              </w:rPr>
              <w:t>건 경험 25세션과 미경험 11세션은 동일 기준일·동일 5개 일본 지역·동일 참여자 필터를 사용한다. ROOM·BOOKING, 날짜별 임의 재고, HOTEL의 가상 속성은 실제 행동 비교에서 제외하거나 별도 표시하여 조건을 맞춘다.</w:t>
            </w:r>
          </w:p>
        </w:tc>
      </w:tr>
      <w:tr w:rsidR="004B22B6" w14:paraId="782D3AE0" w14:textId="77777777" w:rsidTr="00822820">
        <w:trPr>
          <w:jc w:val="center"/>
        </w:trPr>
        <w:tc>
          <w:tcPr>
            <w:tcW w:w="993" w:type="dxa"/>
            <w:shd w:val="clear" w:color="auto" w:fill="EAF3F7"/>
          </w:tcPr>
          <w:p w14:paraId="6513598A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14</w:t>
            </w:r>
          </w:p>
        </w:tc>
        <w:tc>
          <w:tcPr>
            <w:tcW w:w="8321" w:type="dxa"/>
            <w:shd w:val="clear" w:color="auto" w:fill="EAF3F7"/>
          </w:tcPr>
          <w:p w14:paraId="325EFB78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발견한 오류를 수정하고 수정 전후 값을 나란히 </w:t>
            </w:r>
            <w:proofErr w:type="spellStart"/>
            <w:r>
              <w:rPr>
                <w:color w:val="333333"/>
                <w:sz w:val="19"/>
                <w:lang w:eastAsia="ko-KR"/>
              </w:rPr>
              <w:t>적으시오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00E1F97F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작성 </w:t>
            </w:r>
            <w:proofErr w:type="gramStart"/>
            <w:r>
              <w:rPr>
                <w:color w:val="333333"/>
                <w:sz w:val="19"/>
                <w:lang w:eastAsia="ko-KR"/>
              </w:rPr>
              <w:t>내용  재검증에서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확인된 산술 오류는 없다. 133/264=50.4%, 126/133=94.7%, 21/126=16.7%, 9/25=36.0%, 1/11=9.1%를 유지한다. 다만 “결과 없음이 이탈을 유발한다”</w:t>
            </w:r>
            <w:proofErr w:type="spellStart"/>
            <w:r>
              <w:rPr>
                <w:color w:val="333333"/>
                <w:sz w:val="19"/>
                <w:lang w:eastAsia="ko-KR"/>
              </w:rPr>
              <w:t>처럼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읽힐 수 있는 표현은 “결과 없음 경험 세션에서 높은 이탈 프록시가 관찰됐다”로 제한하고, SEARCH_RESULT 원시 JOIN 행 수는 미확정으로 명시한다.</w:t>
            </w:r>
          </w:p>
        </w:tc>
      </w:tr>
      <w:tr w:rsidR="004B22B6" w14:paraId="56A06859" w14:textId="77777777" w:rsidTr="00822820">
        <w:trPr>
          <w:jc w:val="center"/>
        </w:trPr>
        <w:tc>
          <w:tcPr>
            <w:tcW w:w="993" w:type="dxa"/>
            <w:shd w:val="clear" w:color="auto" w:fill="FFFFFF"/>
          </w:tcPr>
          <w:p w14:paraId="7A3896FD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15</w:t>
            </w:r>
          </w:p>
        </w:tc>
        <w:tc>
          <w:tcPr>
            <w:tcW w:w="8321" w:type="dxa"/>
            <w:shd w:val="clear" w:color="auto" w:fill="FFFFFF"/>
          </w:tcPr>
          <w:p w14:paraId="680557C7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수정 결과가 결론 문장을 바꾸는지 </w:t>
            </w:r>
            <w:proofErr w:type="spellStart"/>
            <w:r>
              <w:rPr>
                <w:color w:val="333333"/>
                <w:sz w:val="19"/>
                <w:lang w:eastAsia="ko-KR"/>
              </w:rPr>
              <w:t>판정하시오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30054E7A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작성 </w:t>
            </w:r>
            <w:proofErr w:type="gramStart"/>
            <w:r>
              <w:rPr>
                <w:color w:val="333333"/>
                <w:sz w:val="19"/>
                <w:lang w:eastAsia="ko-KR"/>
              </w:rPr>
              <w:t>내용  결론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문장은 바뀌지 않는다. 핵심 수치의 오류가 확인되지 않았고, 결론도 인과효과 확정이 아니라 “관찰된 문제를 근거로 인접 지역 추천을 우선 실험한다”는 의사결정이기 때문이다. 단, 표본과 이탈 프록시 한계는 결론과 함께 표시한다.</w:t>
            </w:r>
          </w:p>
        </w:tc>
      </w:tr>
    </w:tbl>
    <w:p w14:paraId="62D009DA" w14:textId="77777777" w:rsidR="004B22B6" w:rsidRDefault="004B22B6">
      <w:pPr>
        <w:spacing w:after="120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57"/>
        <w:gridCol w:w="4657"/>
      </w:tblGrid>
      <w:tr w:rsidR="004B22B6" w14:paraId="64BD644F" w14:textId="77777777">
        <w:trPr>
          <w:jc w:val="center"/>
        </w:trPr>
        <w:tc>
          <w:tcPr>
            <w:tcW w:w="4657" w:type="dxa"/>
            <w:shd w:val="clear" w:color="auto" w:fill="1F5D99"/>
          </w:tcPr>
          <w:p w14:paraId="6216E322" w14:textId="77777777" w:rsidR="004B22B6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판정</w:t>
            </w:r>
            <w:proofErr w:type="spellEnd"/>
          </w:p>
        </w:tc>
        <w:tc>
          <w:tcPr>
            <w:tcW w:w="4657" w:type="dxa"/>
            <w:shd w:val="clear" w:color="auto" w:fill="FFF2C7"/>
          </w:tcPr>
          <w:p w14:paraId="2314819F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color w:val="333333"/>
                <w:lang w:eastAsia="ko-KR"/>
              </w:rPr>
              <w:t>오류를 찾지 못했다면 '점검했고 이상 없음'을 근거와 함께 적는다. 빈칸은 점검하지 않은 것으로 본다.</w:t>
            </w:r>
          </w:p>
        </w:tc>
      </w:tr>
    </w:tbl>
    <w:p w14:paraId="50BE29B4" w14:textId="77777777" w:rsidR="004B22B6" w:rsidRDefault="004B22B6">
      <w:pPr>
        <w:spacing w:after="120"/>
        <w:rPr>
          <w:lang w:eastAsia="ko-KR"/>
        </w:rPr>
      </w:pPr>
    </w:p>
    <w:p w14:paraId="2A52B3A9" w14:textId="77777777" w:rsidR="004B22B6" w:rsidRDefault="00000000">
      <w:pPr>
        <w:spacing w:before="100" w:after="360"/>
        <w:rPr>
          <w:lang w:eastAsia="ko-KR"/>
        </w:rPr>
      </w:pPr>
      <w:r>
        <w:rPr>
          <w:b/>
          <w:color w:val="1F5D99"/>
          <w:sz w:val="51"/>
          <w:lang w:eastAsia="ko-KR"/>
        </w:rPr>
        <w:lastRenderedPageBreak/>
        <w:t>4. 공통 문제 ④ — 리뷰 처리와 보완 과제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"/>
        <w:gridCol w:w="8321"/>
      </w:tblGrid>
      <w:tr w:rsidR="004B22B6" w14:paraId="1D2AD063" w14:textId="77777777" w:rsidTr="00822820">
        <w:trPr>
          <w:jc w:val="center"/>
        </w:trPr>
        <w:tc>
          <w:tcPr>
            <w:tcW w:w="993" w:type="dxa"/>
            <w:shd w:val="clear" w:color="auto" w:fill="19A59A"/>
          </w:tcPr>
          <w:p w14:paraId="41C328FF" w14:textId="77777777" w:rsidR="004B22B6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번호</w:t>
            </w:r>
            <w:proofErr w:type="spellEnd"/>
          </w:p>
        </w:tc>
        <w:tc>
          <w:tcPr>
            <w:tcW w:w="8321" w:type="dxa"/>
            <w:shd w:val="clear" w:color="auto" w:fill="19A59A"/>
          </w:tcPr>
          <w:p w14:paraId="770886DD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작성 문제</w:t>
            </w:r>
          </w:p>
        </w:tc>
      </w:tr>
      <w:tr w:rsidR="004B22B6" w14:paraId="0AA39B25" w14:textId="77777777" w:rsidTr="00822820">
        <w:trPr>
          <w:jc w:val="center"/>
        </w:trPr>
        <w:tc>
          <w:tcPr>
            <w:tcW w:w="993" w:type="dxa"/>
            <w:shd w:val="clear" w:color="auto" w:fill="FFFFFF"/>
          </w:tcPr>
          <w:p w14:paraId="0E89226F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16</w:t>
            </w:r>
          </w:p>
        </w:tc>
        <w:tc>
          <w:tcPr>
            <w:tcW w:w="8321" w:type="dxa"/>
            <w:shd w:val="clear" w:color="auto" w:fill="FFFFFF"/>
          </w:tcPr>
          <w:p w14:paraId="3DFAC634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리뷰에서 받은 질문을 분석 </w:t>
            </w:r>
            <w:proofErr w:type="gramStart"/>
            <w:r>
              <w:rPr>
                <w:color w:val="333333"/>
                <w:sz w:val="19"/>
                <w:lang w:eastAsia="ko-KR"/>
              </w:rPr>
              <w:t>과제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자료 </w:t>
            </w:r>
            <w:proofErr w:type="gramStart"/>
            <w:r>
              <w:rPr>
                <w:color w:val="333333"/>
                <w:sz w:val="19"/>
                <w:lang w:eastAsia="ko-KR"/>
              </w:rPr>
              <w:t>개선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범위 밖으로 </w:t>
            </w:r>
            <w:proofErr w:type="spellStart"/>
            <w:r>
              <w:rPr>
                <w:color w:val="333333"/>
                <w:sz w:val="19"/>
                <w:lang w:eastAsia="ko-KR"/>
              </w:rPr>
              <w:t>분류하시오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5892967A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작성 </w:t>
            </w:r>
            <w:proofErr w:type="gramStart"/>
            <w:r>
              <w:rPr>
                <w:color w:val="333333"/>
                <w:sz w:val="19"/>
                <w:lang w:eastAsia="ko-KR"/>
              </w:rPr>
              <w:t>내용  Q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1 JOIN·분모 검증=분석 </w:t>
            </w:r>
            <w:proofErr w:type="gramStart"/>
            <w:r>
              <w:rPr>
                <w:color w:val="333333"/>
                <w:sz w:val="19"/>
                <w:lang w:eastAsia="ko-KR"/>
              </w:rPr>
              <w:t>과제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Q2 작은 세션 표본 해석=분석 과제+한계 </w:t>
            </w:r>
            <w:proofErr w:type="gramStart"/>
            <w:r>
              <w:rPr>
                <w:color w:val="333333"/>
                <w:sz w:val="19"/>
                <w:lang w:eastAsia="ko-KR"/>
              </w:rPr>
              <w:t>표기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Q3 가상 BOOKING·예약전환=자료 </w:t>
            </w:r>
            <w:proofErr w:type="gramStart"/>
            <w:r>
              <w:rPr>
                <w:color w:val="333333"/>
                <w:sz w:val="19"/>
                <w:lang w:eastAsia="ko-KR"/>
              </w:rPr>
              <w:t>개선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Q4 지역 변경 </w:t>
            </w:r>
            <w:proofErr w:type="spellStart"/>
            <w:r>
              <w:rPr>
                <w:color w:val="333333"/>
                <w:sz w:val="19"/>
                <w:lang w:eastAsia="ko-KR"/>
              </w:rPr>
              <w:t>소표본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=분석 </w:t>
            </w:r>
            <w:proofErr w:type="gramStart"/>
            <w:r>
              <w:rPr>
                <w:color w:val="333333"/>
                <w:sz w:val="19"/>
                <w:lang w:eastAsia="ko-KR"/>
              </w:rPr>
              <w:t>과제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Q5 exit 부재·세션 종료 규칙=자료 개선. 현재 PPT 범위를 벗어난 질문은 별도로 생성하지 않는다.</w:t>
            </w:r>
          </w:p>
        </w:tc>
      </w:tr>
      <w:tr w:rsidR="004B22B6" w14:paraId="5AE23185" w14:textId="77777777" w:rsidTr="00822820">
        <w:trPr>
          <w:jc w:val="center"/>
        </w:trPr>
        <w:tc>
          <w:tcPr>
            <w:tcW w:w="993" w:type="dxa"/>
            <w:shd w:val="clear" w:color="auto" w:fill="EAF3F7"/>
          </w:tcPr>
          <w:p w14:paraId="41837F3B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17</w:t>
            </w:r>
          </w:p>
        </w:tc>
        <w:tc>
          <w:tcPr>
            <w:tcW w:w="8321" w:type="dxa"/>
            <w:shd w:val="clear" w:color="auto" w:fill="EAF3F7"/>
          </w:tcPr>
          <w:p w14:paraId="6CB4DB63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분석 과제를 검증 가능한 가설과 필요 데이터로 </w:t>
            </w:r>
            <w:proofErr w:type="spellStart"/>
            <w:r>
              <w:rPr>
                <w:color w:val="333333"/>
                <w:sz w:val="19"/>
                <w:lang w:eastAsia="ko-KR"/>
              </w:rPr>
              <w:t>변환하시오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715166D0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작성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9"/>
              </w:rPr>
              <w:t>내용</w:t>
            </w:r>
            <w:proofErr w:type="spellEnd"/>
            <w:r>
              <w:rPr>
                <w:color w:val="333333"/>
                <w:sz w:val="19"/>
              </w:rPr>
              <w:t xml:space="preserve">  </w:t>
            </w:r>
            <w:proofErr w:type="spellStart"/>
            <w:r>
              <w:rPr>
                <w:color w:val="333333"/>
                <w:sz w:val="19"/>
              </w:rPr>
              <w:t>가설</w:t>
            </w:r>
            <w:proofErr w:type="spellEnd"/>
            <w:proofErr w:type="gramEnd"/>
            <w:r>
              <w:rPr>
                <w:color w:val="333333"/>
                <w:sz w:val="19"/>
              </w:rPr>
              <w:t xml:space="preserve"> A: 0건 경험 세션의 이탈 프록시 비율이 미경험 세션보다 높다 → </w:t>
            </w:r>
            <w:proofErr w:type="gramStart"/>
            <w:r>
              <w:rPr>
                <w:color w:val="333333"/>
                <w:sz w:val="19"/>
              </w:rPr>
              <w:t>SEARCH(</w:t>
            </w:r>
            <w:proofErr w:type="gramEnd"/>
            <w:r>
              <w:rPr>
                <w:color w:val="333333"/>
                <w:sz w:val="19"/>
              </w:rPr>
              <w:t>session_id, search_time, total_result_</w:t>
            </w:r>
            <w:proofErr w:type="gramStart"/>
            <w:r>
              <w:rPr>
                <w:color w:val="333333"/>
                <w:sz w:val="19"/>
              </w:rPr>
              <w:t>count)+EVENT(</w:t>
            </w:r>
            <w:proofErr w:type="gramEnd"/>
            <w:r>
              <w:rPr>
                <w:color w:val="333333"/>
                <w:sz w:val="19"/>
              </w:rPr>
              <w:t>session_id, event_at, event_type), 명시적 세션 종료 정보 필요. 가설 B: 0건 뒤 지역 변경 재검색의 다음 검색 해소율이 편의시설 수만 변경한 경우보다 높다 → SEARCH(destination), SEARCH_FILTER(region/amenity_count), total_result_count; 표본 확대 필요. 가설 C: 0건 화면에서 같은 도시의 결과 존재 인접 지역을 추천하면 대조군 대비 세션 이탈률이 감소하고 0건 해소율이 증가한다 → 추천 노출/클릭 이벤트와 A/B group 데이터 필요.</w:t>
            </w:r>
          </w:p>
        </w:tc>
      </w:tr>
      <w:tr w:rsidR="004B22B6" w14:paraId="7CF31953" w14:textId="77777777" w:rsidTr="00822820">
        <w:trPr>
          <w:jc w:val="center"/>
        </w:trPr>
        <w:tc>
          <w:tcPr>
            <w:tcW w:w="993" w:type="dxa"/>
            <w:shd w:val="clear" w:color="auto" w:fill="FFFFFF"/>
          </w:tcPr>
          <w:p w14:paraId="3292B42D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18</w:t>
            </w:r>
          </w:p>
        </w:tc>
        <w:tc>
          <w:tcPr>
            <w:tcW w:w="8321" w:type="dxa"/>
            <w:shd w:val="clear" w:color="auto" w:fill="FFFFFF"/>
          </w:tcPr>
          <w:p w14:paraId="4116FBAA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30일차에 미확정으로 표시한 항목을 </w:t>
            </w:r>
            <w:proofErr w:type="gramStart"/>
            <w:r>
              <w:rPr>
                <w:color w:val="333333"/>
                <w:sz w:val="19"/>
                <w:lang w:eastAsia="ko-KR"/>
              </w:rPr>
              <w:t>확보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</w:t>
            </w:r>
            <w:proofErr w:type="gramStart"/>
            <w:r>
              <w:rPr>
                <w:color w:val="333333"/>
                <w:sz w:val="19"/>
                <w:lang w:eastAsia="ko-KR"/>
              </w:rPr>
              <w:t>대체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제외로 상태 </w:t>
            </w:r>
            <w:proofErr w:type="spellStart"/>
            <w:r>
              <w:rPr>
                <w:color w:val="333333"/>
                <w:sz w:val="19"/>
                <w:lang w:eastAsia="ko-KR"/>
              </w:rPr>
              <w:t>확정하시오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29C17004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작성 </w:t>
            </w:r>
            <w:proofErr w:type="gramStart"/>
            <w:r>
              <w:rPr>
                <w:color w:val="333333"/>
                <w:sz w:val="19"/>
                <w:lang w:eastAsia="ko-KR"/>
              </w:rPr>
              <w:t>내용  확보</w:t>
            </w:r>
            <w:proofErr w:type="gramEnd"/>
            <w:r>
              <w:rPr>
                <w:color w:val="333333"/>
                <w:sz w:val="19"/>
                <w:lang w:eastAsia="ko-KR"/>
              </w:rPr>
              <w:t>: USER(실제 참여자 67명), SEARCH·SEARCH_FILTER(실제 입력/선택), EVENT(실제 로그 22,197건; 참여자 교집합 사용), SEARCH_RESULT(실제 노출 수; 점수·순위는 실험용 분리). 대체: EVENT의 exit 부재는 현재 “마지막 검색 뒤 의미 있는 후속 행동 부재” 프록시로 대체, HOTEL은 실제 지역·기본정보만 사용하고 가상 속성은 분리. 제외: 날짜별 임의 재고, ROOM·BOOKING 전체 가상 데이터는 핵심 실제 성과 결론에서 제외. 불일치율은 실제 속성 범위가 확정될 때까지 미확정으로 유지.</w:t>
            </w:r>
          </w:p>
        </w:tc>
      </w:tr>
      <w:tr w:rsidR="004B22B6" w14:paraId="099DD1BF" w14:textId="77777777" w:rsidTr="00822820">
        <w:trPr>
          <w:jc w:val="center"/>
        </w:trPr>
        <w:tc>
          <w:tcPr>
            <w:tcW w:w="993" w:type="dxa"/>
            <w:shd w:val="clear" w:color="auto" w:fill="EAF3F7"/>
          </w:tcPr>
          <w:p w14:paraId="151F771F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19</w:t>
            </w:r>
          </w:p>
        </w:tc>
        <w:tc>
          <w:tcPr>
            <w:tcW w:w="8321" w:type="dxa"/>
            <w:shd w:val="clear" w:color="auto" w:fill="EAF3F7"/>
          </w:tcPr>
          <w:p w14:paraId="73299E60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보완 과제를 즉시 </w:t>
            </w:r>
            <w:proofErr w:type="gramStart"/>
            <w:r>
              <w:rPr>
                <w:color w:val="333333"/>
                <w:sz w:val="19"/>
                <w:lang w:eastAsia="ko-KR"/>
              </w:rPr>
              <w:t>수정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32일차 </w:t>
            </w:r>
            <w:proofErr w:type="gramStart"/>
            <w:r>
              <w:rPr>
                <w:color w:val="333333"/>
                <w:sz w:val="19"/>
                <w:lang w:eastAsia="ko-KR"/>
              </w:rPr>
              <w:t>이월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한계 표기로 분류하고 담당·시점을 </w:t>
            </w:r>
            <w:proofErr w:type="spellStart"/>
            <w:r>
              <w:rPr>
                <w:color w:val="333333"/>
                <w:sz w:val="19"/>
                <w:lang w:eastAsia="ko-KR"/>
              </w:rPr>
              <w:t>적으시오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1EADB8F8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작성 </w:t>
            </w:r>
            <w:proofErr w:type="gramStart"/>
            <w:r>
              <w:rPr>
                <w:color w:val="333333"/>
                <w:sz w:val="19"/>
                <w:lang w:eastAsia="ko-KR"/>
              </w:rPr>
              <w:t>내용  즉시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수정 — 지표별 grain·분모·실제/가상 데이터 구분과 RESULT 선집계 LEFT JOIN 규칙을 문서·발표 주석에 고정(팀 공동, 31일차 제출 전). 32일차 이월 — </w:t>
            </w:r>
            <w:proofErr w:type="spellStart"/>
            <w:r>
              <w:rPr>
                <w:color w:val="333333"/>
                <w:sz w:val="19"/>
                <w:lang w:eastAsia="ko-KR"/>
              </w:rPr>
              <w:t>session_end_time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/exit 또는 세션 종료 규칙 확보, 원시 SEARCH_RESULT JOIN 행 수 </w:t>
            </w:r>
            <w:proofErr w:type="spellStart"/>
            <w:r>
              <w:rPr>
                <w:color w:val="333333"/>
                <w:sz w:val="19"/>
                <w:lang w:eastAsia="ko-KR"/>
              </w:rPr>
              <w:t>재집계</w:t>
            </w:r>
            <w:proofErr w:type="spellEnd"/>
            <w:r>
              <w:rPr>
                <w:color w:val="333333"/>
                <w:sz w:val="19"/>
                <w:lang w:eastAsia="ko-KR"/>
              </w:rPr>
              <w:t>, 불일치율 실제 속성 범위 확정, 지역 변경 표본 확대 및 A/B 설계(데이터/분석 담당, 32일차). 한계 표기 — 검색 세션 36개, 5개 지역 제한, HOTEL 일부·ROOM·BOOKING 가상, EVENT exit 없음(발표 담당, 현재 발표자료에 유지).</w:t>
            </w:r>
          </w:p>
        </w:tc>
      </w:tr>
      <w:tr w:rsidR="004B22B6" w14:paraId="559F9BA2" w14:textId="77777777" w:rsidTr="00822820">
        <w:trPr>
          <w:jc w:val="center"/>
        </w:trPr>
        <w:tc>
          <w:tcPr>
            <w:tcW w:w="993" w:type="dxa"/>
            <w:shd w:val="clear" w:color="auto" w:fill="FFFFFF"/>
          </w:tcPr>
          <w:p w14:paraId="06844317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20</w:t>
            </w:r>
          </w:p>
        </w:tc>
        <w:tc>
          <w:tcPr>
            <w:tcW w:w="8321" w:type="dxa"/>
            <w:shd w:val="clear" w:color="auto" w:fill="FFFFFF"/>
          </w:tcPr>
          <w:p w14:paraId="1B0E6D66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32일차에 넘길 이월 과제를 우선순위 순으로 </w:t>
            </w:r>
            <w:proofErr w:type="spellStart"/>
            <w:r>
              <w:rPr>
                <w:color w:val="333333"/>
                <w:sz w:val="19"/>
                <w:lang w:eastAsia="ko-KR"/>
              </w:rPr>
              <w:t>정리하시오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1387A3B2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작성 </w:t>
            </w:r>
            <w:proofErr w:type="gramStart"/>
            <w:r>
              <w:rPr>
                <w:color w:val="333333"/>
                <w:sz w:val="19"/>
                <w:lang w:eastAsia="ko-KR"/>
              </w:rPr>
              <w:t>내용  32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일차 이월 우선순위: 1순위 세션 종료·이탈 프록시 </w:t>
            </w:r>
            <w:proofErr w:type="spellStart"/>
            <w:r>
              <w:rPr>
                <w:color w:val="333333"/>
                <w:sz w:val="19"/>
                <w:lang w:eastAsia="ko-KR"/>
              </w:rPr>
              <w:t>재검증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→ 2순위 SEARCH_RESULT 원시 JOIN 총 행 수 및 distinct search/session </w:t>
            </w:r>
            <w:proofErr w:type="spellStart"/>
            <w:r>
              <w:rPr>
                <w:color w:val="333333"/>
                <w:sz w:val="19"/>
                <w:lang w:eastAsia="ko-KR"/>
              </w:rPr>
              <w:t>재집계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→ 3순위 불일치율의 실제 비교 가능 컬럼·분모 확정 → 4순위 지역 변경 표본 확대와 인접 지역 추천 A/B 설계 → </w:t>
            </w:r>
            <w:r>
              <w:rPr>
                <w:color w:val="333333"/>
                <w:sz w:val="19"/>
                <w:lang w:eastAsia="ko-KR"/>
              </w:rPr>
              <w:lastRenderedPageBreak/>
              <w:t xml:space="preserve">5순위 실제 BOOKING 확보 시 사용자 기준 예약전환율 </w:t>
            </w:r>
            <w:proofErr w:type="spellStart"/>
            <w:r>
              <w:rPr>
                <w:color w:val="333333"/>
                <w:sz w:val="19"/>
                <w:lang w:eastAsia="ko-KR"/>
              </w:rPr>
              <w:t>재산출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</w:tc>
      </w:tr>
    </w:tbl>
    <w:p w14:paraId="672289FD" w14:textId="77777777" w:rsidR="004B22B6" w:rsidRDefault="004B22B6">
      <w:pPr>
        <w:spacing w:after="120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57"/>
        <w:gridCol w:w="4657"/>
      </w:tblGrid>
      <w:tr w:rsidR="004B22B6" w14:paraId="21A0A93B" w14:textId="77777777">
        <w:trPr>
          <w:jc w:val="center"/>
        </w:trPr>
        <w:tc>
          <w:tcPr>
            <w:tcW w:w="4657" w:type="dxa"/>
            <w:shd w:val="clear" w:color="auto" w:fill="1F5D99"/>
          </w:tcPr>
          <w:p w14:paraId="33149D95" w14:textId="77777777" w:rsidR="004B22B6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금지</w:t>
            </w:r>
            <w:proofErr w:type="spellEnd"/>
          </w:p>
        </w:tc>
        <w:tc>
          <w:tcPr>
            <w:tcW w:w="4657" w:type="dxa"/>
            <w:shd w:val="clear" w:color="auto" w:fill="FFF2C7"/>
          </w:tcPr>
          <w:p w14:paraId="38EE1B78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color w:val="333333"/>
                <w:lang w:eastAsia="ko-KR"/>
              </w:rPr>
              <w:t>확보 불가로 판정된 항목을 목록에서 지우지 않는다. 한계 항목으로 옮겨 발표자료에 남긴다.</w:t>
            </w:r>
          </w:p>
        </w:tc>
      </w:tr>
    </w:tbl>
    <w:p w14:paraId="2B88FFB9" w14:textId="77777777" w:rsidR="004B22B6" w:rsidRDefault="004B22B6">
      <w:pPr>
        <w:spacing w:after="120"/>
        <w:rPr>
          <w:lang w:eastAsia="ko-KR"/>
        </w:rPr>
      </w:pPr>
    </w:p>
    <w:p w14:paraId="41C71407" w14:textId="77777777" w:rsidR="004B22B6" w:rsidRDefault="00000000">
      <w:pPr>
        <w:spacing w:before="100" w:after="360"/>
        <w:rPr>
          <w:lang w:eastAsia="ko-KR"/>
        </w:rPr>
      </w:pPr>
      <w:r>
        <w:rPr>
          <w:b/>
          <w:color w:val="1F5D99"/>
          <w:sz w:val="51"/>
          <w:lang w:eastAsia="ko-KR"/>
        </w:rPr>
        <w:t>5. 트랙 선택</w:t>
      </w:r>
    </w:p>
    <w:p w14:paraId="0D5836C0" w14:textId="77777777" w:rsidR="004B22B6" w:rsidRDefault="00000000">
      <w:pPr>
        <w:spacing w:after="160"/>
        <w:rPr>
          <w:lang w:eastAsia="ko-KR"/>
        </w:rPr>
      </w:pPr>
      <w:r>
        <w:rPr>
          <w:color w:val="333333"/>
          <w:lang w:eastAsia="ko-KR"/>
        </w:rPr>
        <w:t>5교시는 팀 상태에 따라 트랙을 나눈다. 8/31 제출 현황상 1·2팀은 A, 3·4팀은 B에서 시작한다. 한 팀이 두 트랙을 병행해도 된다.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05"/>
        <w:gridCol w:w="3105"/>
        <w:gridCol w:w="3105"/>
      </w:tblGrid>
      <w:tr w:rsidR="004B22B6" w14:paraId="71472696" w14:textId="77777777">
        <w:trPr>
          <w:jc w:val="center"/>
        </w:trPr>
        <w:tc>
          <w:tcPr>
            <w:tcW w:w="3105" w:type="dxa"/>
            <w:shd w:val="clear" w:color="auto" w:fill="19A59A"/>
          </w:tcPr>
          <w:p w14:paraId="0C390DF0" w14:textId="77777777" w:rsidR="004B22B6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트랙</w:t>
            </w:r>
            <w:proofErr w:type="spellEnd"/>
          </w:p>
        </w:tc>
        <w:tc>
          <w:tcPr>
            <w:tcW w:w="3105" w:type="dxa"/>
            <w:shd w:val="clear" w:color="auto" w:fill="19A59A"/>
          </w:tcPr>
          <w:p w14:paraId="03D86DC8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대상 · 활동</w:t>
            </w:r>
          </w:p>
        </w:tc>
        <w:tc>
          <w:tcPr>
            <w:tcW w:w="3105" w:type="dxa"/>
            <w:shd w:val="clear" w:color="auto" w:fill="19A59A"/>
          </w:tcPr>
          <w:p w14:paraId="20F850F9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산출물</w:t>
            </w:r>
          </w:p>
        </w:tc>
      </w:tr>
      <w:tr w:rsidR="004B22B6" w14:paraId="7278A296" w14:textId="77777777">
        <w:trPr>
          <w:jc w:val="center"/>
        </w:trPr>
        <w:tc>
          <w:tcPr>
            <w:tcW w:w="3105" w:type="dxa"/>
            <w:shd w:val="clear" w:color="auto" w:fill="FFFFFF"/>
          </w:tcPr>
          <w:p w14:paraId="51A0494B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A · 재검증</w:t>
            </w:r>
          </w:p>
        </w:tc>
        <w:tc>
          <w:tcPr>
            <w:tcW w:w="3105" w:type="dxa"/>
            <w:shd w:val="clear" w:color="auto" w:fill="FFFFFF"/>
          </w:tcPr>
          <w:p w14:paraId="0D28A561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실데이터로 결과를 낸 항목 — 수치 재계산, 중복·분모·distinct 재확인</w:t>
            </w:r>
          </w:p>
        </w:tc>
        <w:tc>
          <w:tcPr>
            <w:tcW w:w="3105" w:type="dxa"/>
            <w:shd w:val="clear" w:color="auto" w:fill="FFFFFF"/>
          </w:tcPr>
          <w:p w14:paraId="6B5D39A0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검증 기록표 + 수정 전후 비교</w:t>
            </w:r>
          </w:p>
        </w:tc>
      </w:tr>
      <w:tr w:rsidR="004B22B6" w14:paraId="22A9F3A4" w14:textId="77777777">
        <w:trPr>
          <w:jc w:val="center"/>
        </w:trPr>
        <w:tc>
          <w:tcPr>
            <w:tcW w:w="3105" w:type="dxa"/>
            <w:shd w:val="clear" w:color="auto" w:fill="EAF3F7"/>
          </w:tcPr>
          <w:p w14:paraId="19025140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 xml:space="preserve">B · </w:t>
            </w:r>
            <w:proofErr w:type="spellStart"/>
            <w:r>
              <w:rPr>
                <w:color w:val="333333"/>
                <w:sz w:val="19"/>
              </w:rPr>
              <w:t>확보·대체</w:t>
            </w:r>
            <w:proofErr w:type="spellEnd"/>
          </w:p>
        </w:tc>
        <w:tc>
          <w:tcPr>
            <w:tcW w:w="3105" w:type="dxa"/>
            <w:shd w:val="clear" w:color="auto" w:fill="EAF3F7"/>
          </w:tcPr>
          <w:p w14:paraId="08F3C85D" w14:textId="77777777" w:rsidR="004B22B6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color w:val="333333"/>
                <w:sz w:val="19"/>
                <w:lang w:eastAsia="ko-KR"/>
              </w:rPr>
              <w:t>미확정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항목 — 확보 계획 정교화(파일·기간·경로·담당), 대체 분석 설계</w:t>
            </w:r>
          </w:p>
        </w:tc>
        <w:tc>
          <w:tcPr>
            <w:tcW w:w="3105" w:type="dxa"/>
            <w:shd w:val="clear" w:color="auto" w:fill="EAF3F7"/>
          </w:tcPr>
          <w:p w14:paraId="0B5A4F89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데이터 확보 계획서 + 대체 분석 </w:t>
            </w:r>
            <w:proofErr w:type="spellStart"/>
            <w:r>
              <w:rPr>
                <w:color w:val="333333"/>
                <w:sz w:val="19"/>
                <w:lang w:eastAsia="ko-KR"/>
              </w:rPr>
              <w:t>설계표</w:t>
            </w:r>
            <w:proofErr w:type="spellEnd"/>
          </w:p>
        </w:tc>
      </w:tr>
    </w:tbl>
    <w:p w14:paraId="6CF4AF3F" w14:textId="77777777" w:rsidR="004B22B6" w:rsidRDefault="004B22B6">
      <w:pPr>
        <w:spacing w:after="120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57"/>
        <w:gridCol w:w="4657"/>
      </w:tblGrid>
      <w:tr w:rsidR="004B22B6" w14:paraId="788A9B92" w14:textId="77777777">
        <w:trPr>
          <w:jc w:val="center"/>
        </w:trPr>
        <w:tc>
          <w:tcPr>
            <w:tcW w:w="4657" w:type="dxa"/>
            <w:shd w:val="clear" w:color="auto" w:fill="1F5D99"/>
          </w:tcPr>
          <w:p w14:paraId="01F3E778" w14:textId="77777777" w:rsidR="004B22B6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평가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원칙</w:t>
            </w:r>
            <w:proofErr w:type="spellEnd"/>
          </w:p>
        </w:tc>
        <w:tc>
          <w:tcPr>
            <w:tcW w:w="4657" w:type="dxa"/>
            <w:shd w:val="clear" w:color="auto" w:fill="FFF2C7"/>
          </w:tcPr>
          <w:p w14:paraId="0503A982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color w:val="333333"/>
                <w:lang w:eastAsia="ko-KR"/>
              </w:rPr>
              <w:t>트랙 B는 감점 대상이 아니다. 데이터가 부족해도 한계와 확보 계획을 정확히 제시하면 평가할 수 있다.</w:t>
            </w:r>
          </w:p>
        </w:tc>
      </w:tr>
    </w:tbl>
    <w:p w14:paraId="787F1B79" w14:textId="77777777" w:rsidR="004B22B6" w:rsidRDefault="004B22B6">
      <w:pPr>
        <w:spacing w:after="120"/>
        <w:rPr>
          <w:lang w:eastAsia="ko-KR"/>
        </w:rPr>
      </w:pPr>
    </w:p>
    <w:p w14:paraId="3F4DF428" w14:textId="77777777" w:rsidR="004B22B6" w:rsidRDefault="00000000">
      <w:pPr>
        <w:spacing w:before="100" w:after="360"/>
      </w:pPr>
      <w:r>
        <w:rPr>
          <w:b/>
          <w:color w:val="1F5D99"/>
          <w:sz w:val="51"/>
        </w:rPr>
        <w:t xml:space="preserve">6. 2팀 </w:t>
      </w:r>
      <w:proofErr w:type="spellStart"/>
      <w:r>
        <w:rPr>
          <w:b/>
          <w:color w:val="1F5D99"/>
          <w:sz w:val="51"/>
        </w:rPr>
        <w:t>문제</w:t>
      </w:r>
      <w:proofErr w:type="spellEnd"/>
      <w:r>
        <w:rPr>
          <w:b/>
          <w:color w:val="1F5D99"/>
          <w:sz w:val="51"/>
        </w:rPr>
        <w:t xml:space="preserve"> — 호텔 검색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613"/>
      </w:tblGrid>
      <w:tr w:rsidR="004B22B6" w14:paraId="1A18EB68" w14:textId="77777777" w:rsidTr="00822820">
        <w:trPr>
          <w:jc w:val="center"/>
        </w:trPr>
        <w:tc>
          <w:tcPr>
            <w:tcW w:w="1701" w:type="dxa"/>
            <w:shd w:val="clear" w:color="auto" w:fill="19A59A"/>
          </w:tcPr>
          <w:p w14:paraId="2C9C7E78" w14:textId="77777777" w:rsidR="004B22B6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항목</w:t>
            </w:r>
            <w:proofErr w:type="spellEnd"/>
          </w:p>
        </w:tc>
        <w:tc>
          <w:tcPr>
            <w:tcW w:w="7613" w:type="dxa"/>
            <w:shd w:val="clear" w:color="auto" w:fill="19A59A"/>
          </w:tcPr>
          <w:p w14:paraId="0AAC9691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팀 문제</w:t>
            </w:r>
          </w:p>
        </w:tc>
      </w:tr>
      <w:tr w:rsidR="004B22B6" w14:paraId="28522E56" w14:textId="77777777" w:rsidTr="00822820">
        <w:trPr>
          <w:jc w:val="center"/>
        </w:trPr>
        <w:tc>
          <w:tcPr>
            <w:tcW w:w="1701" w:type="dxa"/>
            <w:shd w:val="clear" w:color="auto" w:fill="FFFFFF"/>
          </w:tcPr>
          <w:p w14:paraId="490BA722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프로젝트</w:t>
            </w:r>
          </w:p>
        </w:tc>
        <w:tc>
          <w:tcPr>
            <w:tcW w:w="7613" w:type="dxa"/>
            <w:shd w:val="clear" w:color="auto" w:fill="FFFFFF"/>
          </w:tcPr>
          <w:p w14:paraId="5F179F96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일본 여행객 호텔 검색 의도·결과 비교 및 이탈 요인 대시보드</w:t>
            </w:r>
          </w:p>
        </w:tc>
      </w:tr>
      <w:tr w:rsidR="004B22B6" w14:paraId="6D954682" w14:textId="77777777" w:rsidTr="00822820">
        <w:trPr>
          <w:jc w:val="center"/>
        </w:trPr>
        <w:tc>
          <w:tcPr>
            <w:tcW w:w="1701" w:type="dxa"/>
            <w:shd w:val="clear" w:color="auto" w:fill="EAF3F7"/>
          </w:tcPr>
          <w:p w14:paraId="73C861D8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팀원</w:t>
            </w:r>
            <w:proofErr w:type="spellEnd"/>
          </w:p>
        </w:tc>
        <w:tc>
          <w:tcPr>
            <w:tcW w:w="7613" w:type="dxa"/>
            <w:shd w:val="clear" w:color="auto" w:fill="EAF3F7"/>
          </w:tcPr>
          <w:p w14:paraId="695E9C0B" w14:textId="77777777" w:rsidR="004B22B6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color w:val="333333"/>
                <w:sz w:val="19"/>
                <w:lang w:eastAsia="ko-KR"/>
              </w:rPr>
              <w:t>권순성</w:t>
            </w:r>
            <w:proofErr w:type="spellEnd"/>
            <w:r>
              <w:rPr>
                <w:color w:val="333333"/>
                <w:sz w:val="19"/>
                <w:lang w:eastAsia="ko-KR"/>
              </w:rPr>
              <w:t>, 박지현, 손지영, 이소이</w:t>
            </w:r>
          </w:p>
        </w:tc>
      </w:tr>
      <w:tr w:rsidR="004B22B6" w14:paraId="25B8858E" w14:textId="77777777" w:rsidTr="00822820">
        <w:trPr>
          <w:jc w:val="center"/>
        </w:trPr>
        <w:tc>
          <w:tcPr>
            <w:tcW w:w="1701" w:type="dxa"/>
            <w:shd w:val="clear" w:color="auto" w:fill="FFFFFF"/>
          </w:tcPr>
          <w:p w14:paraId="12BED461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필수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검증</w:t>
            </w:r>
            <w:proofErr w:type="spellEnd"/>
            <w:r>
              <w:rPr>
                <w:color w:val="333333"/>
                <w:sz w:val="19"/>
              </w:rPr>
              <w:t xml:space="preserve"> 1</w:t>
            </w:r>
          </w:p>
        </w:tc>
        <w:tc>
          <w:tcPr>
            <w:tcW w:w="7613" w:type="dxa"/>
            <w:shd w:val="clear" w:color="auto" w:fill="FFFFFF"/>
          </w:tcPr>
          <w:p w14:paraId="3DE63720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SEARCH_RESULT 결합 전후 행 수와 distinct search/session을 비교해 적으시오.</w:t>
            </w:r>
          </w:p>
          <w:p w14:paraId="43DD8EB5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 xml:space="preserve">작성 결과  검증용 결합: SEARCH_RESULT를 search_id별 COUNT(*)로 선집계 후 SEARCH에 LEFT JOIN. 결합 전 264행 / distinct search 264 / distinct session 36 → </w:t>
            </w:r>
            <w:r>
              <w:rPr>
                <w:color w:val="333333"/>
                <w:sz w:val="19"/>
              </w:rPr>
              <w:lastRenderedPageBreak/>
              <w:t>결합 후 264행 / 264 / 36 유지. 원시 1:N JOIN 총 행 수는 SEARCH_RESULT 전체 행 수가 현재 소스에 없어 32일차 재집계 대상으로 남긴다.</w:t>
            </w:r>
          </w:p>
        </w:tc>
      </w:tr>
      <w:tr w:rsidR="004B22B6" w14:paraId="3496F659" w14:textId="77777777" w:rsidTr="00822820">
        <w:trPr>
          <w:jc w:val="center"/>
        </w:trPr>
        <w:tc>
          <w:tcPr>
            <w:tcW w:w="1701" w:type="dxa"/>
            <w:shd w:val="clear" w:color="auto" w:fill="EAF3F7"/>
          </w:tcPr>
          <w:p w14:paraId="32E85D39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lastRenderedPageBreak/>
              <w:t>필수 검증 2</w:t>
            </w:r>
          </w:p>
        </w:tc>
        <w:tc>
          <w:tcPr>
            <w:tcW w:w="7613" w:type="dxa"/>
            <w:shd w:val="clear" w:color="auto" w:fill="EAF3F7"/>
          </w:tcPr>
          <w:p w14:paraId="174D15DF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불일치율·</w:t>
            </w:r>
            <w:proofErr w:type="spellStart"/>
            <w:r>
              <w:rPr>
                <w:color w:val="333333"/>
                <w:sz w:val="19"/>
                <w:lang w:eastAsia="ko-KR"/>
              </w:rPr>
              <w:t>재검색률</w:t>
            </w:r>
            <w:proofErr w:type="spellEnd"/>
            <w:r>
              <w:rPr>
                <w:color w:val="333333"/>
                <w:sz w:val="19"/>
                <w:lang w:eastAsia="ko-KR"/>
              </w:rPr>
              <w:t>·</w:t>
            </w:r>
            <w:proofErr w:type="spellStart"/>
            <w:r>
              <w:rPr>
                <w:color w:val="333333"/>
                <w:sz w:val="19"/>
                <w:lang w:eastAsia="ko-KR"/>
              </w:rPr>
              <w:t>이탈률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·예약전환율의 분모를 각각 한 줄로 </w:t>
            </w:r>
            <w:proofErr w:type="spellStart"/>
            <w:r>
              <w:rPr>
                <w:color w:val="333333"/>
                <w:sz w:val="19"/>
                <w:lang w:eastAsia="ko-KR"/>
              </w:rPr>
              <w:t>확정하시오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034CCE67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작성 </w:t>
            </w:r>
            <w:proofErr w:type="gramStart"/>
            <w:r>
              <w:rPr>
                <w:color w:val="333333"/>
                <w:sz w:val="19"/>
                <w:lang w:eastAsia="ko-KR"/>
              </w:rPr>
              <w:t>결과  불일치율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분모=실제 조건 충족 여부를 판정할 수 있는 SEARCH_RESULT 노출 건(</w:t>
            </w:r>
            <w:proofErr w:type="spellStart"/>
            <w:r>
              <w:rPr>
                <w:color w:val="333333"/>
                <w:sz w:val="19"/>
                <w:lang w:eastAsia="ko-KR"/>
              </w:rPr>
              <w:t>search_result_id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, 현재 수치 </w:t>
            </w:r>
            <w:proofErr w:type="spellStart"/>
            <w:r>
              <w:rPr>
                <w:color w:val="333333"/>
                <w:sz w:val="19"/>
                <w:lang w:eastAsia="ko-KR"/>
              </w:rPr>
              <w:t>미확정</w:t>
            </w:r>
            <w:proofErr w:type="spellEnd"/>
            <w:proofErr w:type="gramStart"/>
            <w:r>
              <w:rPr>
                <w:color w:val="333333"/>
                <w:sz w:val="19"/>
                <w:lang w:eastAsia="ko-KR"/>
              </w:rPr>
              <w:t>)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</w:t>
            </w:r>
            <w:proofErr w:type="spellStart"/>
            <w:r>
              <w:rPr>
                <w:color w:val="333333"/>
                <w:sz w:val="19"/>
                <w:lang w:eastAsia="ko-KR"/>
              </w:rPr>
              <w:t>재검색률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분모=0건 검색 133</w:t>
            </w:r>
            <w:proofErr w:type="gramStart"/>
            <w:r>
              <w:rPr>
                <w:color w:val="333333"/>
                <w:sz w:val="19"/>
                <w:lang w:eastAsia="ko-KR"/>
              </w:rPr>
              <w:t>건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</w:t>
            </w:r>
            <w:proofErr w:type="spellStart"/>
            <w:r>
              <w:rPr>
                <w:color w:val="333333"/>
                <w:sz w:val="19"/>
                <w:lang w:eastAsia="ko-KR"/>
              </w:rPr>
              <w:t>이탈률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분모=검색 세션 36개(그룹 비교 25·11</w:t>
            </w:r>
            <w:proofErr w:type="gramStart"/>
            <w:r>
              <w:rPr>
                <w:color w:val="333333"/>
                <w:sz w:val="19"/>
                <w:lang w:eastAsia="ko-KR"/>
              </w:rPr>
              <w:t>)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예약전환율 분모=검색 수행 사용자 34명(BOOKING 전체 가상이므로 현재 실제 지표 산출 제외).</w:t>
            </w:r>
          </w:p>
        </w:tc>
      </w:tr>
      <w:tr w:rsidR="004B22B6" w14:paraId="31EE068B" w14:textId="77777777" w:rsidTr="00822820">
        <w:trPr>
          <w:jc w:val="center"/>
        </w:trPr>
        <w:tc>
          <w:tcPr>
            <w:tcW w:w="1701" w:type="dxa"/>
            <w:shd w:val="clear" w:color="auto" w:fill="FFFFFF"/>
          </w:tcPr>
          <w:p w14:paraId="1E757F44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필수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검증</w:t>
            </w:r>
            <w:proofErr w:type="spellEnd"/>
            <w:r>
              <w:rPr>
                <w:color w:val="333333"/>
                <w:sz w:val="19"/>
              </w:rPr>
              <w:t xml:space="preserve"> 3</w:t>
            </w:r>
          </w:p>
        </w:tc>
        <w:tc>
          <w:tcPr>
            <w:tcW w:w="7613" w:type="dxa"/>
            <w:shd w:val="clear" w:color="auto" w:fill="FFFFFF"/>
          </w:tcPr>
          <w:p w14:paraId="1CA01066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USER→SEARCH→FILTER→RESULT→EVENT→BOOKING 각 단계의 고유 기준을 고정하시오.</w:t>
            </w:r>
          </w:p>
          <w:p w14:paraId="43A1D17A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</w:rPr>
              <w:t xml:space="preserve">작성 결과  USER=user_id / SEARCH=search_id(세션 묶음=session_id) / FILTER=search_filter_id, search_id UNIQUE / RESULT=search_result_id / EVENT=event_id / BOOKING=booking_id. </w:t>
            </w:r>
            <w:r>
              <w:rPr>
                <w:color w:val="333333"/>
                <w:sz w:val="19"/>
                <w:lang w:eastAsia="ko-KR"/>
              </w:rPr>
              <w:t xml:space="preserve">USER와 SEARCH의 사용자 연결은 실제 스키마상 </w:t>
            </w:r>
            <w:proofErr w:type="spellStart"/>
            <w:r>
              <w:rPr>
                <w:color w:val="333333"/>
                <w:sz w:val="19"/>
                <w:lang w:eastAsia="ko-KR"/>
              </w:rPr>
              <w:t>EVENT.user_id·EVENT.search_id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경로를 함께 확인하며, 행 수와 고유 ID 수를 서로 바꿔 말하지 않는다.</w:t>
            </w:r>
          </w:p>
        </w:tc>
      </w:tr>
      <w:tr w:rsidR="004B22B6" w14:paraId="03276EBD" w14:textId="77777777" w:rsidTr="00822820">
        <w:trPr>
          <w:jc w:val="center"/>
        </w:trPr>
        <w:tc>
          <w:tcPr>
            <w:tcW w:w="1701" w:type="dxa"/>
            <w:shd w:val="clear" w:color="auto" w:fill="EAF3F7"/>
          </w:tcPr>
          <w:p w14:paraId="137DD871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필수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검증</w:t>
            </w:r>
            <w:proofErr w:type="spellEnd"/>
            <w:r>
              <w:rPr>
                <w:color w:val="333333"/>
                <w:sz w:val="19"/>
              </w:rPr>
              <w:t xml:space="preserve"> 4</w:t>
            </w:r>
          </w:p>
        </w:tc>
        <w:tc>
          <w:tcPr>
            <w:tcW w:w="7613" w:type="dxa"/>
            <w:shd w:val="clear" w:color="auto" w:fill="EAF3F7"/>
          </w:tcPr>
          <w:p w14:paraId="5DE527A3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×·△ 표시 항목을 </w:t>
            </w:r>
            <w:proofErr w:type="gramStart"/>
            <w:r>
              <w:rPr>
                <w:color w:val="333333"/>
                <w:sz w:val="19"/>
                <w:lang w:eastAsia="ko-KR"/>
              </w:rPr>
              <w:t>확보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</w:t>
            </w:r>
            <w:proofErr w:type="gramStart"/>
            <w:r>
              <w:rPr>
                <w:color w:val="333333"/>
                <w:sz w:val="19"/>
                <w:lang w:eastAsia="ko-KR"/>
              </w:rPr>
              <w:t>대체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제외로 오늘 상태 </w:t>
            </w:r>
            <w:proofErr w:type="spellStart"/>
            <w:r>
              <w:rPr>
                <w:color w:val="333333"/>
                <w:sz w:val="19"/>
                <w:lang w:eastAsia="ko-KR"/>
              </w:rPr>
              <w:t>확정하시오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3B2E8815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작성 </w:t>
            </w:r>
            <w:proofErr w:type="gramStart"/>
            <w:r>
              <w:rPr>
                <w:color w:val="333333"/>
                <w:sz w:val="19"/>
                <w:lang w:eastAsia="ko-KR"/>
              </w:rPr>
              <w:t>결과  확보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: USER, SEARCH, SEARCH_FILTER, 참여자 교집합 EVENT, 실제 노출 수 기준 SEARCH_RESULT. 대체: EVENT exit 부재→후속 행동 부재 프록시, HOTEL은 실제 기본정보만 사용하고 가상 속성 분리. 제외: 날짜별 임의 재고, ROOM·BOOKING 전체 가상은 핵심 실제 성과 결론에서 제외. 불일치율은 실제 속성 범위 확정 전까지 </w:t>
            </w:r>
            <w:proofErr w:type="spellStart"/>
            <w:r>
              <w:rPr>
                <w:color w:val="333333"/>
                <w:sz w:val="19"/>
                <w:lang w:eastAsia="ko-KR"/>
              </w:rPr>
              <w:t>미확정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</w:tc>
      </w:tr>
      <w:tr w:rsidR="004B22B6" w14:paraId="7F8522C1" w14:textId="77777777" w:rsidTr="00822820">
        <w:trPr>
          <w:jc w:val="center"/>
        </w:trPr>
        <w:tc>
          <w:tcPr>
            <w:tcW w:w="1701" w:type="dxa"/>
            <w:shd w:val="clear" w:color="auto" w:fill="FFFFFF"/>
          </w:tcPr>
          <w:p w14:paraId="1AD00BB9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범위</w:t>
            </w:r>
            <w:proofErr w:type="spellEnd"/>
          </w:p>
        </w:tc>
        <w:tc>
          <w:tcPr>
            <w:tcW w:w="7613" w:type="dxa"/>
            <w:shd w:val="clear" w:color="auto" w:fill="FFFFFF"/>
          </w:tcPr>
          <w:p w14:paraId="3A5E817D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일본 여행객 범위를 유지하고 제주 예시를 결과에서 </w:t>
            </w:r>
            <w:proofErr w:type="spellStart"/>
            <w:r>
              <w:rPr>
                <w:color w:val="333333"/>
                <w:sz w:val="19"/>
                <w:lang w:eastAsia="ko-KR"/>
              </w:rPr>
              <w:t>제외하시오</w:t>
            </w:r>
            <w:proofErr w:type="spellEnd"/>
            <w:r>
              <w:rPr>
                <w:color w:val="333333"/>
                <w:sz w:val="19"/>
                <w:lang w:eastAsia="ko-KR"/>
              </w:rPr>
              <w:t>.</w:t>
            </w:r>
          </w:p>
          <w:p w14:paraId="569A7B9D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작성 </w:t>
            </w:r>
            <w:proofErr w:type="gramStart"/>
            <w:r>
              <w:rPr>
                <w:color w:val="333333"/>
                <w:sz w:val="19"/>
                <w:lang w:eastAsia="ko-KR"/>
              </w:rPr>
              <w:t>결과  분석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범위는 5개 일본 여행 지역으로 유지하며 제주 예시는 모든 결과 집계와 시각화에서 제외한다.</w:t>
            </w:r>
          </w:p>
        </w:tc>
      </w:tr>
      <w:tr w:rsidR="004B22B6" w14:paraId="1CF23DD1" w14:textId="77777777" w:rsidTr="00822820">
        <w:trPr>
          <w:jc w:val="center"/>
        </w:trPr>
        <w:tc>
          <w:tcPr>
            <w:tcW w:w="1701" w:type="dxa"/>
            <w:shd w:val="clear" w:color="auto" w:fill="EAF3F7"/>
          </w:tcPr>
          <w:p w14:paraId="31933575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금지</w:t>
            </w:r>
            <w:proofErr w:type="spellEnd"/>
          </w:p>
        </w:tc>
        <w:tc>
          <w:tcPr>
            <w:tcW w:w="7613" w:type="dxa"/>
            <w:shd w:val="clear" w:color="auto" w:fill="EAF3F7"/>
          </w:tcPr>
          <w:p w14:paraId="7776A058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행 수를 사용자 수·검색 수·세션 수로 바꿔 말하지 않는다.</w:t>
            </w:r>
          </w:p>
        </w:tc>
      </w:tr>
    </w:tbl>
    <w:p w14:paraId="143A397E" w14:textId="77777777" w:rsidR="004B22B6" w:rsidRDefault="004B22B6">
      <w:pPr>
        <w:spacing w:after="120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57"/>
        <w:gridCol w:w="4657"/>
      </w:tblGrid>
      <w:tr w:rsidR="004B22B6" w14:paraId="2A93F99F" w14:textId="77777777">
        <w:trPr>
          <w:jc w:val="center"/>
        </w:trPr>
        <w:tc>
          <w:tcPr>
            <w:tcW w:w="4657" w:type="dxa"/>
            <w:shd w:val="clear" w:color="auto" w:fill="1F5D99"/>
          </w:tcPr>
          <w:p w14:paraId="18BC63F4" w14:textId="77777777" w:rsidR="004B22B6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데이터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상태</w:t>
            </w:r>
            <w:proofErr w:type="spellEnd"/>
          </w:p>
        </w:tc>
        <w:tc>
          <w:tcPr>
            <w:tcW w:w="4657" w:type="dxa"/>
            <w:shd w:val="clear" w:color="auto" w:fill="FFF2C7"/>
          </w:tcPr>
          <w:p w14:paraId="0E533E91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color w:val="333333"/>
                <w:lang w:eastAsia="ko-KR"/>
              </w:rPr>
              <w:t xml:space="preserve">×·△는 분석결과가 아니라 확보 계획이다. </w:t>
            </w:r>
            <w:proofErr w:type="spellStart"/>
            <w:r>
              <w:rPr>
                <w:b/>
                <w:color w:val="333333"/>
                <w:lang w:eastAsia="ko-KR"/>
              </w:rPr>
              <w:t>미확정</w:t>
            </w:r>
            <w:proofErr w:type="spellEnd"/>
            <w:r>
              <w:rPr>
                <w:b/>
                <w:color w:val="333333"/>
                <w:lang w:eastAsia="ko-KR"/>
              </w:rPr>
              <w:t xml:space="preserve"> 테이블에서 수치를 만들지 않는다.</w:t>
            </w:r>
          </w:p>
        </w:tc>
      </w:tr>
    </w:tbl>
    <w:p w14:paraId="09DC2467" w14:textId="77777777" w:rsidR="004B22B6" w:rsidRDefault="004B22B6">
      <w:pPr>
        <w:spacing w:after="120"/>
        <w:rPr>
          <w:lang w:eastAsia="ko-KR"/>
        </w:rPr>
      </w:pPr>
    </w:p>
    <w:p w14:paraId="5D6D3C83" w14:textId="77777777" w:rsidR="004B22B6" w:rsidRDefault="00000000">
      <w:pPr>
        <w:spacing w:before="100" w:after="360"/>
      </w:pPr>
      <w:r>
        <w:rPr>
          <w:b/>
          <w:color w:val="1F5D99"/>
          <w:sz w:val="51"/>
        </w:rPr>
        <w:t xml:space="preserve">7. </w:t>
      </w:r>
      <w:proofErr w:type="spellStart"/>
      <w:r>
        <w:rPr>
          <w:b/>
          <w:color w:val="1F5D99"/>
          <w:sz w:val="51"/>
        </w:rPr>
        <w:t>산출물</w:t>
      </w:r>
      <w:proofErr w:type="spellEnd"/>
      <w:r>
        <w:rPr>
          <w:b/>
          <w:color w:val="1F5D99"/>
          <w:sz w:val="51"/>
        </w:rPr>
        <w:t xml:space="preserve"> </w:t>
      </w:r>
      <w:proofErr w:type="spellStart"/>
      <w:r>
        <w:rPr>
          <w:b/>
          <w:color w:val="1F5D99"/>
          <w:sz w:val="51"/>
        </w:rPr>
        <w:t>양식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57"/>
        <w:gridCol w:w="4657"/>
      </w:tblGrid>
      <w:tr w:rsidR="004B22B6" w14:paraId="6E4CB547" w14:textId="77777777">
        <w:trPr>
          <w:jc w:val="center"/>
        </w:trPr>
        <w:tc>
          <w:tcPr>
            <w:tcW w:w="4657" w:type="dxa"/>
            <w:shd w:val="clear" w:color="auto" w:fill="19A59A"/>
          </w:tcPr>
          <w:p w14:paraId="42B7572A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① 리뷰 기록표</w:t>
            </w:r>
          </w:p>
        </w:tc>
        <w:tc>
          <w:tcPr>
            <w:tcW w:w="4657" w:type="dxa"/>
            <w:shd w:val="clear" w:color="auto" w:fill="19A59A"/>
          </w:tcPr>
          <w:p w14:paraId="0E97BD7A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열 구성</w:t>
            </w:r>
          </w:p>
        </w:tc>
      </w:tr>
      <w:tr w:rsidR="004B22B6" w14:paraId="182A7FF0" w14:textId="77777777">
        <w:trPr>
          <w:jc w:val="center"/>
        </w:trPr>
        <w:tc>
          <w:tcPr>
            <w:tcW w:w="4657" w:type="dxa"/>
            <w:shd w:val="clear" w:color="auto" w:fill="FFFFFF"/>
          </w:tcPr>
          <w:p w14:paraId="0FD35B55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질문 원문</w:t>
            </w:r>
          </w:p>
        </w:tc>
        <w:tc>
          <w:tcPr>
            <w:tcW w:w="4657" w:type="dxa"/>
            <w:shd w:val="clear" w:color="auto" w:fill="FFFFFF"/>
          </w:tcPr>
          <w:p w14:paraId="3A638D24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받은 질문을 그대로</w:t>
            </w:r>
          </w:p>
        </w:tc>
      </w:tr>
      <w:tr w:rsidR="004B22B6" w14:paraId="3847B0E3" w14:textId="77777777">
        <w:trPr>
          <w:jc w:val="center"/>
        </w:trPr>
        <w:tc>
          <w:tcPr>
            <w:tcW w:w="4657" w:type="dxa"/>
            <w:shd w:val="clear" w:color="auto" w:fill="EAF3F7"/>
          </w:tcPr>
          <w:p w14:paraId="317AD635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질문 팀</w:t>
            </w:r>
          </w:p>
        </w:tc>
        <w:tc>
          <w:tcPr>
            <w:tcW w:w="4657" w:type="dxa"/>
            <w:shd w:val="clear" w:color="auto" w:fill="EAF3F7"/>
          </w:tcPr>
          <w:p w14:paraId="507875B0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누가 던졌는가</w:t>
            </w:r>
          </w:p>
        </w:tc>
      </w:tr>
      <w:tr w:rsidR="004B22B6" w14:paraId="0C2AFEBA" w14:textId="77777777">
        <w:trPr>
          <w:jc w:val="center"/>
        </w:trPr>
        <w:tc>
          <w:tcPr>
            <w:tcW w:w="4657" w:type="dxa"/>
            <w:shd w:val="clear" w:color="auto" w:fill="FFFFFF"/>
          </w:tcPr>
          <w:p w14:paraId="3159C709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프레임</w:t>
            </w:r>
          </w:p>
        </w:tc>
        <w:tc>
          <w:tcPr>
            <w:tcW w:w="4657" w:type="dxa"/>
            <w:shd w:val="clear" w:color="auto" w:fill="FFFFFF"/>
          </w:tcPr>
          <w:p w14:paraId="5C35848D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① ~ ⑤ 중 어디에 걸리는가</w:t>
            </w:r>
          </w:p>
        </w:tc>
      </w:tr>
      <w:tr w:rsidR="004B22B6" w14:paraId="1945E14B" w14:textId="77777777">
        <w:trPr>
          <w:jc w:val="center"/>
        </w:trPr>
        <w:tc>
          <w:tcPr>
            <w:tcW w:w="4657" w:type="dxa"/>
            <w:shd w:val="clear" w:color="auto" w:fill="EAF3F7"/>
          </w:tcPr>
          <w:p w14:paraId="687ACF74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즉답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여부</w:t>
            </w:r>
            <w:proofErr w:type="spellEnd"/>
          </w:p>
        </w:tc>
        <w:tc>
          <w:tcPr>
            <w:tcW w:w="4657" w:type="dxa"/>
            <w:shd w:val="clear" w:color="auto" w:fill="EAF3F7"/>
          </w:tcPr>
          <w:p w14:paraId="4A758396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그 자리에서 </w:t>
            </w:r>
            <w:proofErr w:type="gramStart"/>
            <w:r>
              <w:rPr>
                <w:color w:val="333333"/>
                <w:sz w:val="19"/>
                <w:lang w:eastAsia="ko-KR"/>
              </w:rPr>
              <w:t>답함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확인 필요</w:t>
            </w:r>
          </w:p>
        </w:tc>
      </w:tr>
      <w:tr w:rsidR="004B22B6" w14:paraId="2D824117" w14:textId="77777777">
        <w:trPr>
          <w:jc w:val="center"/>
        </w:trPr>
        <w:tc>
          <w:tcPr>
            <w:tcW w:w="4657" w:type="dxa"/>
            <w:shd w:val="clear" w:color="auto" w:fill="FFFFFF"/>
          </w:tcPr>
          <w:p w14:paraId="28E0BEE2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lastRenderedPageBreak/>
              <w:t>분류</w:t>
            </w:r>
            <w:proofErr w:type="spellEnd"/>
          </w:p>
        </w:tc>
        <w:tc>
          <w:tcPr>
            <w:tcW w:w="4657" w:type="dxa"/>
            <w:shd w:val="clear" w:color="auto" w:fill="FFFFFF"/>
          </w:tcPr>
          <w:p w14:paraId="5107A643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분석 </w:t>
            </w:r>
            <w:proofErr w:type="gramStart"/>
            <w:r>
              <w:rPr>
                <w:color w:val="333333"/>
                <w:sz w:val="19"/>
                <w:lang w:eastAsia="ko-KR"/>
              </w:rPr>
              <w:t>과제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자료 </w:t>
            </w:r>
            <w:proofErr w:type="gramStart"/>
            <w:r>
              <w:rPr>
                <w:color w:val="333333"/>
                <w:sz w:val="19"/>
                <w:lang w:eastAsia="ko-KR"/>
              </w:rPr>
              <w:t>개선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범위 밖</w:t>
            </w:r>
          </w:p>
        </w:tc>
      </w:tr>
    </w:tbl>
    <w:p w14:paraId="7907E6A5" w14:textId="77777777" w:rsidR="004B22B6" w:rsidRDefault="004B22B6">
      <w:pPr>
        <w:spacing w:after="120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57"/>
        <w:gridCol w:w="4657"/>
      </w:tblGrid>
      <w:tr w:rsidR="004B22B6" w14:paraId="7D9732AE" w14:textId="77777777">
        <w:trPr>
          <w:jc w:val="center"/>
        </w:trPr>
        <w:tc>
          <w:tcPr>
            <w:tcW w:w="4657" w:type="dxa"/>
            <w:shd w:val="clear" w:color="auto" w:fill="19A59A"/>
          </w:tcPr>
          <w:p w14:paraId="3F28393C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 xml:space="preserve">② </w:t>
            </w:r>
            <w:proofErr w:type="spellStart"/>
            <w:r>
              <w:rPr>
                <w:b/>
                <w:color w:val="FFFFFF"/>
                <w:sz w:val="20"/>
              </w:rPr>
              <w:t>근거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추적표</w:t>
            </w:r>
            <w:proofErr w:type="spellEnd"/>
          </w:p>
        </w:tc>
        <w:tc>
          <w:tcPr>
            <w:tcW w:w="4657" w:type="dxa"/>
            <w:shd w:val="clear" w:color="auto" w:fill="19A59A"/>
          </w:tcPr>
          <w:p w14:paraId="05287EDA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열 구성</w:t>
            </w:r>
          </w:p>
        </w:tc>
      </w:tr>
      <w:tr w:rsidR="004B22B6" w14:paraId="114CC8C0" w14:textId="77777777">
        <w:trPr>
          <w:jc w:val="center"/>
        </w:trPr>
        <w:tc>
          <w:tcPr>
            <w:tcW w:w="4657" w:type="dxa"/>
            <w:shd w:val="clear" w:color="auto" w:fill="FFFFFF"/>
          </w:tcPr>
          <w:p w14:paraId="2C8033F9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메시지</w:t>
            </w:r>
          </w:p>
        </w:tc>
        <w:tc>
          <w:tcPr>
            <w:tcW w:w="4657" w:type="dxa"/>
            <w:shd w:val="clear" w:color="auto" w:fill="FFFFFF"/>
          </w:tcPr>
          <w:p w14:paraId="4D56AD8D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슬라이드 번호 + 주장 문장</w:t>
            </w:r>
          </w:p>
        </w:tc>
      </w:tr>
      <w:tr w:rsidR="004B22B6" w14:paraId="4986914B" w14:textId="77777777">
        <w:trPr>
          <w:jc w:val="center"/>
        </w:trPr>
        <w:tc>
          <w:tcPr>
            <w:tcW w:w="4657" w:type="dxa"/>
            <w:shd w:val="clear" w:color="auto" w:fill="EAF3F7"/>
          </w:tcPr>
          <w:p w14:paraId="49BE2F03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숫자</w:t>
            </w:r>
            <w:proofErr w:type="spellEnd"/>
          </w:p>
        </w:tc>
        <w:tc>
          <w:tcPr>
            <w:tcW w:w="4657" w:type="dxa"/>
            <w:shd w:val="clear" w:color="auto" w:fill="EAF3F7"/>
          </w:tcPr>
          <w:p w14:paraId="201E67F3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슬라이드에 쓴 값</w:t>
            </w:r>
          </w:p>
        </w:tc>
      </w:tr>
      <w:tr w:rsidR="004B22B6" w14:paraId="1BB3667D" w14:textId="77777777">
        <w:trPr>
          <w:jc w:val="center"/>
        </w:trPr>
        <w:tc>
          <w:tcPr>
            <w:tcW w:w="4657" w:type="dxa"/>
            <w:shd w:val="clear" w:color="auto" w:fill="FFFFFF"/>
          </w:tcPr>
          <w:p w14:paraId="4A80D70B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출처</w:t>
            </w:r>
          </w:p>
        </w:tc>
        <w:tc>
          <w:tcPr>
            <w:tcW w:w="4657" w:type="dxa"/>
            <w:shd w:val="clear" w:color="auto" w:fill="FFFFFF"/>
          </w:tcPr>
          <w:p w14:paraId="4BC690F2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테이블 · 컬럼 · 계산식</w:t>
            </w:r>
          </w:p>
        </w:tc>
      </w:tr>
      <w:tr w:rsidR="004B22B6" w14:paraId="5095C4B3" w14:textId="77777777">
        <w:trPr>
          <w:jc w:val="center"/>
        </w:trPr>
        <w:tc>
          <w:tcPr>
            <w:tcW w:w="4657" w:type="dxa"/>
            <w:shd w:val="clear" w:color="auto" w:fill="EAF3F7"/>
          </w:tcPr>
          <w:p w14:paraId="4C6F8354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grain·기간·분모</w:t>
            </w:r>
          </w:p>
        </w:tc>
        <w:tc>
          <w:tcPr>
            <w:tcW w:w="4657" w:type="dxa"/>
            <w:shd w:val="clear" w:color="auto" w:fill="EAF3F7"/>
          </w:tcPr>
          <w:p w14:paraId="6D0E1703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한 행의 </w:t>
            </w:r>
            <w:proofErr w:type="gramStart"/>
            <w:r>
              <w:rPr>
                <w:color w:val="333333"/>
                <w:sz w:val="19"/>
                <w:lang w:eastAsia="ko-KR"/>
              </w:rPr>
              <w:t>의미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대상 </w:t>
            </w:r>
            <w:proofErr w:type="gramStart"/>
            <w:r>
              <w:rPr>
                <w:color w:val="333333"/>
                <w:sz w:val="19"/>
                <w:lang w:eastAsia="ko-KR"/>
              </w:rPr>
              <w:t>기간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비율의 분모</w:t>
            </w:r>
          </w:p>
        </w:tc>
      </w:tr>
      <w:tr w:rsidR="004B22B6" w14:paraId="46342B00" w14:textId="77777777">
        <w:trPr>
          <w:jc w:val="center"/>
        </w:trPr>
        <w:tc>
          <w:tcPr>
            <w:tcW w:w="4657" w:type="dxa"/>
            <w:shd w:val="clear" w:color="auto" w:fill="FFFFFF"/>
          </w:tcPr>
          <w:p w14:paraId="1CA7F58D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판정</w:t>
            </w:r>
            <w:proofErr w:type="spellEnd"/>
          </w:p>
        </w:tc>
        <w:tc>
          <w:tcPr>
            <w:tcW w:w="4657" w:type="dxa"/>
            <w:shd w:val="clear" w:color="auto" w:fill="FFFFFF"/>
          </w:tcPr>
          <w:p w14:paraId="7283D2A0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확인 / 수정 / 미확정</w:t>
            </w:r>
          </w:p>
        </w:tc>
      </w:tr>
    </w:tbl>
    <w:p w14:paraId="5A6287F9" w14:textId="77777777" w:rsidR="004B22B6" w:rsidRDefault="004B22B6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57"/>
        <w:gridCol w:w="4657"/>
      </w:tblGrid>
      <w:tr w:rsidR="004B22B6" w14:paraId="4FEDD8C2" w14:textId="77777777">
        <w:trPr>
          <w:jc w:val="center"/>
        </w:trPr>
        <w:tc>
          <w:tcPr>
            <w:tcW w:w="4657" w:type="dxa"/>
            <w:shd w:val="clear" w:color="auto" w:fill="19A59A"/>
          </w:tcPr>
          <w:p w14:paraId="110747A8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③ 검증 기록표</w:t>
            </w:r>
          </w:p>
        </w:tc>
        <w:tc>
          <w:tcPr>
            <w:tcW w:w="4657" w:type="dxa"/>
            <w:shd w:val="clear" w:color="auto" w:fill="19A59A"/>
          </w:tcPr>
          <w:p w14:paraId="5F54B698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열 구성</w:t>
            </w:r>
          </w:p>
        </w:tc>
      </w:tr>
      <w:tr w:rsidR="004B22B6" w14:paraId="3BB22471" w14:textId="77777777">
        <w:trPr>
          <w:jc w:val="center"/>
        </w:trPr>
        <w:tc>
          <w:tcPr>
            <w:tcW w:w="4657" w:type="dxa"/>
            <w:shd w:val="clear" w:color="auto" w:fill="FFFFFF"/>
          </w:tcPr>
          <w:p w14:paraId="72A167C2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점검 프레임</w:t>
            </w:r>
          </w:p>
        </w:tc>
        <w:tc>
          <w:tcPr>
            <w:tcW w:w="4657" w:type="dxa"/>
            <w:shd w:val="clear" w:color="auto" w:fill="FFFFFF"/>
          </w:tcPr>
          <w:p w14:paraId="35168326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① ~ ⑤ 중 어느 것</w:t>
            </w:r>
          </w:p>
        </w:tc>
      </w:tr>
      <w:tr w:rsidR="004B22B6" w14:paraId="44DF55B0" w14:textId="77777777">
        <w:trPr>
          <w:jc w:val="center"/>
        </w:trPr>
        <w:tc>
          <w:tcPr>
            <w:tcW w:w="4657" w:type="dxa"/>
            <w:shd w:val="clear" w:color="auto" w:fill="EAF3F7"/>
          </w:tcPr>
          <w:p w14:paraId="3C2CE283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발견</w:t>
            </w:r>
          </w:p>
        </w:tc>
        <w:tc>
          <w:tcPr>
            <w:tcW w:w="4657" w:type="dxa"/>
            <w:shd w:val="clear" w:color="auto" w:fill="EAF3F7"/>
          </w:tcPr>
          <w:p w14:paraId="20FA7ECE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무엇이 어떻게 잘못됐는가</w:t>
            </w:r>
          </w:p>
        </w:tc>
      </w:tr>
      <w:tr w:rsidR="004B22B6" w14:paraId="42097E11" w14:textId="77777777">
        <w:trPr>
          <w:jc w:val="center"/>
        </w:trPr>
        <w:tc>
          <w:tcPr>
            <w:tcW w:w="4657" w:type="dxa"/>
            <w:shd w:val="clear" w:color="auto" w:fill="FFFFFF"/>
          </w:tcPr>
          <w:p w14:paraId="46E72B43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수정</w:t>
            </w:r>
            <w:proofErr w:type="spellEnd"/>
          </w:p>
        </w:tc>
        <w:tc>
          <w:tcPr>
            <w:tcW w:w="4657" w:type="dxa"/>
            <w:shd w:val="clear" w:color="auto" w:fill="FFFFFF"/>
          </w:tcPr>
          <w:p w14:paraId="2D737984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어떻게 고쳤는가</w:t>
            </w:r>
          </w:p>
        </w:tc>
      </w:tr>
      <w:tr w:rsidR="004B22B6" w14:paraId="2B1D62A8" w14:textId="77777777">
        <w:trPr>
          <w:jc w:val="center"/>
        </w:trPr>
        <w:tc>
          <w:tcPr>
            <w:tcW w:w="4657" w:type="dxa"/>
            <w:shd w:val="clear" w:color="auto" w:fill="EAF3F7"/>
          </w:tcPr>
          <w:p w14:paraId="0136261A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전후 비교</w:t>
            </w:r>
          </w:p>
        </w:tc>
        <w:tc>
          <w:tcPr>
            <w:tcW w:w="4657" w:type="dxa"/>
            <w:shd w:val="clear" w:color="auto" w:fill="EAF3F7"/>
          </w:tcPr>
          <w:p w14:paraId="15605158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수정 전 값 → 수정 후 값</w:t>
            </w:r>
          </w:p>
        </w:tc>
      </w:tr>
      <w:tr w:rsidR="004B22B6" w14:paraId="7B377D50" w14:textId="77777777">
        <w:trPr>
          <w:jc w:val="center"/>
        </w:trPr>
        <w:tc>
          <w:tcPr>
            <w:tcW w:w="4657" w:type="dxa"/>
            <w:shd w:val="clear" w:color="auto" w:fill="FFFFFF"/>
          </w:tcPr>
          <w:p w14:paraId="215E832A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결론 영향</w:t>
            </w:r>
          </w:p>
        </w:tc>
        <w:tc>
          <w:tcPr>
            <w:tcW w:w="4657" w:type="dxa"/>
            <w:shd w:val="clear" w:color="auto" w:fill="FFFFFF"/>
          </w:tcPr>
          <w:p w14:paraId="41DA9FF6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결론 문장이 바뀌는가</w:t>
            </w:r>
          </w:p>
        </w:tc>
      </w:tr>
    </w:tbl>
    <w:p w14:paraId="1ACF5F99" w14:textId="77777777" w:rsidR="004B22B6" w:rsidRDefault="004B22B6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57"/>
        <w:gridCol w:w="4657"/>
      </w:tblGrid>
      <w:tr w:rsidR="004B22B6" w14:paraId="15304CAB" w14:textId="77777777">
        <w:trPr>
          <w:jc w:val="center"/>
        </w:trPr>
        <w:tc>
          <w:tcPr>
            <w:tcW w:w="4657" w:type="dxa"/>
            <w:shd w:val="clear" w:color="auto" w:fill="19A59A"/>
          </w:tcPr>
          <w:p w14:paraId="20933C09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④ 보완 과제 목록</w:t>
            </w:r>
          </w:p>
        </w:tc>
        <w:tc>
          <w:tcPr>
            <w:tcW w:w="4657" w:type="dxa"/>
            <w:shd w:val="clear" w:color="auto" w:fill="19A59A"/>
          </w:tcPr>
          <w:p w14:paraId="4B72FBBD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열 구성</w:t>
            </w:r>
          </w:p>
        </w:tc>
      </w:tr>
      <w:tr w:rsidR="004B22B6" w14:paraId="6514FD06" w14:textId="77777777">
        <w:trPr>
          <w:jc w:val="center"/>
        </w:trPr>
        <w:tc>
          <w:tcPr>
            <w:tcW w:w="4657" w:type="dxa"/>
            <w:shd w:val="clear" w:color="auto" w:fill="FFFFFF"/>
          </w:tcPr>
          <w:p w14:paraId="78F9E8C6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과제</w:t>
            </w:r>
          </w:p>
        </w:tc>
        <w:tc>
          <w:tcPr>
            <w:tcW w:w="4657" w:type="dxa"/>
            <w:shd w:val="clear" w:color="auto" w:fill="FFFFFF"/>
          </w:tcPr>
          <w:p w14:paraId="2663FE06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무엇을 확인·보완할 것인가</w:t>
            </w:r>
          </w:p>
        </w:tc>
      </w:tr>
      <w:tr w:rsidR="004B22B6" w14:paraId="62A3A970" w14:textId="77777777">
        <w:trPr>
          <w:jc w:val="center"/>
        </w:trPr>
        <w:tc>
          <w:tcPr>
            <w:tcW w:w="4657" w:type="dxa"/>
            <w:shd w:val="clear" w:color="auto" w:fill="EAF3F7"/>
          </w:tcPr>
          <w:p w14:paraId="713BCF01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분류</w:t>
            </w:r>
            <w:proofErr w:type="spellEnd"/>
          </w:p>
        </w:tc>
        <w:tc>
          <w:tcPr>
            <w:tcW w:w="4657" w:type="dxa"/>
            <w:shd w:val="clear" w:color="auto" w:fill="EAF3F7"/>
          </w:tcPr>
          <w:p w14:paraId="1E8154EC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즉시 </w:t>
            </w:r>
            <w:proofErr w:type="gramStart"/>
            <w:r>
              <w:rPr>
                <w:color w:val="333333"/>
                <w:sz w:val="19"/>
                <w:lang w:eastAsia="ko-KR"/>
              </w:rPr>
              <w:t>수정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32일차 </w:t>
            </w:r>
            <w:proofErr w:type="gramStart"/>
            <w:r>
              <w:rPr>
                <w:color w:val="333333"/>
                <w:sz w:val="19"/>
                <w:lang w:eastAsia="ko-KR"/>
              </w:rPr>
              <w:t>이월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한계 표기</w:t>
            </w:r>
          </w:p>
        </w:tc>
      </w:tr>
      <w:tr w:rsidR="004B22B6" w14:paraId="0DEFEC68" w14:textId="77777777">
        <w:trPr>
          <w:jc w:val="center"/>
        </w:trPr>
        <w:tc>
          <w:tcPr>
            <w:tcW w:w="4657" w:type="dxa"/>
            <w:shd w:val="clear" w:color="auto" w:fill="FFFFFF"/>
          </w:tcPr>
          <w:p w14:paraId="3BA8275F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필요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데이터</w:t>
            </w:r>
            <w:proofErr w:type="spellEnd"/>
          </w:p>
        </w:tc>
        <w:tc>
          <w:tcPr>
            <w:tcW w:w="4657" w:type="dxa"/>
            <w:shd w:val="clear" w:color="auto" w:fill="FFFFFF"/>
          </w:tcPr>
          <w:p w14:paraId="3CFB40C0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테이블 · 컬럼 · 기간 · 확보 경로</w:t>
            </w:r>
          </w:p>
        </w:tc>
      </w:tr>
      <w:tr w:rsidR="004B22B6" w14:paraId="13F9243A" w14:textId="77777777">
        <w:trPr>
          <w:jc w:val="center"/>
        </w:trPr>
        <w:tc>
          <w:tcPr>
            <w:tcW w:w="4657" w:type="dxa"/>
            <w:shd w:val="clear" w:color="auto" w:fill="EAF3F7"/>
          </w:tcPr>
          <w:p w14:paraId="484CFF6A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담당·시점</w:t>
            </w:r>
            <w:proofErr w:type="spellEnd"/>
          </w:p>
        </w:tc>
        <w:tc>
          <w:tcPr>
            <w:tcW w:w="4657" w:type="dxa"/>
            <w:shd w:val="clear" w:color="auto" w:fill="EAF3F7"/>
          </w:tcPr>
          <w:p w14:paraId="4CEF50BC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누가 언제까지</w:t>
            </w:r>
          </w:p>
        </w:tc>
      </w:tr>
      <w:tr w:rsidR="004B22B6" w14:paraId="2239E868" w14:textId="77777777">
        <w:trPr>
          <w:jc w:val="center"/>
        </w:trPr>
        <w:tc>
          <w:tcPr>
            <w:tcW w:w="4657" w:type="dxa"/>
            <w:shd w:val="clear" w:color="auto" w:fill="FFFFFF"/>
          </w:tcPr>
          <w:p w14:paraId="57EF7613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우선순위</w:t>
            </w:r>
          </w:p>
        </w:tc>
        <w:tc>
          <w:tcPr>
            <w:tcW w:w="4657" w:type="dxa"/>
            <w:shd w:val="clear" w:color="auto" w:fill="FFFFFF"/>
          </w:tcPr>
          <w:p w14:paraId="189188CD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결론 영향도 기준 순번</w:t>
            </w:r>
          </w:p>
        </w:tc>
      </w:tr>
    </w:tbl>
    <w:p w14:paraId="22959FA5" w14:textId="77777777" w:rsidR="004B22B6" w:rsidRDefault="004B22B6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57"/>
        <w:gridCol w:w="4657"/>
      </w:tblGrid>
      <w:tr w:rsidR="004B22B6" w14:paraId="2736C8D2" w14:textId="77777777">
        <w:trPr>
          <w:jc w:val="center"/>
        </w:trPr>
        <w:tc>
          <w:tcPr>
            <w:tcW w:w="4657" w:type="dxa"/>
            <w:shd w:val="clear" w:color="auto" w:fill="1F5D99"/>
          </w:tcPr>
          <w:p w14:paraId="611A49D1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2"/>
              </w:rPr>
              <w:t>제출</w:t>
            </w:r>
          </w:p>
        </w:tc>
        <w:tc>
          <w:tcPr>
            <w:tcW w:w="4657" w:type="dxa"/>
            <w:shd w:val="clear" w:color="auto" w:fill="FFF2C7"/>
          </w:tcPr>
          <w:p w14:paraId="488EBEB4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color w:val="333333"/>
                <w:lang w:eastAsia="ko-KR"/>
              </w:rPr>
              <w:t>네 가지를 한 문서로 묶어 제출한다. 트랙 B 팀은 ③을 데이터 확보 계획서로 대체한다.</w:t>
            </w:r>
          </w:p>
        </w:tc>
      </w:tr>
    </w:tbl>
    <w:p w14:paraId="7BC2FA6D" w14:textId="77777777" w:rsidR="004B22B6" w:rsidRDefault="004B22B6">
      <w:pPr>
        <w:spacing w:after="120"/>
        <w:rPr>
          <w:lang w:eastAsia="ko-KR"/>
        </w:rPr>
      </w:pPr>
    </w:p>
    <w:p w14:paraId="020E1526" w14:textId="77777777" w:rsidR="004B22B6" w:rsidRDefault="00000000">
      <w:pPr>
        <w:spacing w:before="100" w:after="360"/>
      </w:pPr>
      <w:r>
        <w:rPr>
          <w:b/>
          <w:color w:val="1F5D99"/>
          <w:sz w:val="51"/>
        </w:rPr>
        <w:t xml:space="preserve">8. </w:t>
      </w:r>
      <w:proofErr w:type="spellStart"/>
      <w:r>
        <w:rPr>
          <w:b/>
          <w:color w:val="1F5D99"/>
          <w:sz w:val="51"/>
        </w:rPr>
        <w:t>채점</w:t>
      </w:r>
      <w:proofErr w:type="spellEnd"/>
      <w:r>
        <w:rPr>
          <w:b/>
          <w:color w:val="1F5D99"/>
          <w:sz w:val="51"/>
        </w:rPr>
        <w:t xml:space="preserve"> 및 </w:t>
      </w:r>
      <w:proofErr w:type="spellStart"/>
      <w:r>
        <w:rPr>
          <w:b/>
          <w:color w:val="1F5D99"/>
          <w:sz w:val="51"/>
        </w:rPr>
        <w:t>제출</w:t>
      </w:r>
      <w:proofErr w:type="spellEnd"/>
      <w:r>
        <w:rPr>
          <w:b/>
          <w:color w:val="1F5D99"/>
          <w:sz w:val="51"/>
        </w:rPr>
        <w:t xml:space="preserve"> 게이트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05"/>
        <w:gridCol w:w="3105"/>
        <w:gridCol w:w="3105"/>
      </w:tblGrid>
      <w:tr w:rsidR="004B22B6" w14:paraId="2FA2C5C1" w14:textId="77777777">
        <w:trPr>
          <w:jc w:val="center"/>
        </w:trPr>
        <w:tc>
          <w:tcPr>
            <w:tcW w:w="3105" w:type="dxa"/>
            <w:shd w:val="clear" w:color="auto" w:fill="19A59A"/>
          </w:tcPr>
          <w:p w14:paraId="714DF57E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영역</w:t>
            </w:r>
          </w:p>
        </w:tc>
        <w:tc>
          <w:tcPr>
            <w:tcW w:w="3105" w:type="dxa"/>
            <w:shd w:val="clear" w:color="auto" w:fill="19A59A"/>
          </w:tcPr>
          <w:p w14:paraId="56CFE6CC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배점</w:t>
            </w:r>
          </w:p>
        </w:tc>
        <w:tc>
          <w:tcPr>
            <w:tcW w:w="3105" w:type="dxa"/>
            <w:shd w:val="clear" w:color="auto" w:fill="19A59A"/>
          </w:tcPr>
          <w:p w14:paraId="00D612FB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제출 확인</w:t>
            </w:r>
          </w:p>
        </w:tc>
      </w:tr>
      <w:tr w:rsidR="004B22B6" w14:paraId="71D097F9" w14:textId="77777777">
        <w:trPr>
          <w:jc w:val="center"/>
        </w:trPr>
        <w:tc>
          <w:tcPr>
            <w:tcW w:w="3105" w:type="dxa"/>
            <w:shd w:val="clear" w:color="auto" w:fill="FFFFFF"/>
          </w:tcPr>
          <w:p w14:paraId="12895B27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스토리 구조</w:t>
            </w:r>
          </w:p>
        </w:tc>
        <w:tc>
          <w:tcPr>
            <w:tcW w:w="3105" w:type="dxa"/>
            <w:shd w:val="clear" w:color="auto" w:fill="FFFFFF"/>
          </w:tcPr>
          <w:p w14:paraId="3A7AA493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25</w:t>
            </w:r>
          </w:p>
        </w:tc>
        <w:tc>
          <w:tcPr>
            <w:tcW w:w="3105" w:type="dxa"/>
            <w:shd w:val="clear" w:color="auto" w:fill="FFFFFF"/>
          </w:tcPr>
          <w:p w14:paraId="0E085C7B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검증 결과가 결론 문장에 반영</w:t>
            </w:r>
          </w:p>
        </w:tc>
      </w:tr>
      <w:tr w:rsidR="004B22B6" w14:paraId="78FF7C65" w14:textId="77777777">
        <w:trPr>
          <w:jc w:val="center"/>
        </w:trPr>
        <w:tc>
          <w:tcPr>
            <w:tcW w:w="3105" w:type="dxa"/>
            <w:shd w:val="clear" w:color="auto" w:fill="EAF3F7"/>
          </w:tcPr>
          <w:p w14:paraId="6A631B9F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데이터·지표·grain</w:t>
            </w:r>
          </w:p>
        </w:tc>
        <w:tc>
          <w:tcPr>
            <w:tcW w:w="3105" w:type="dxa"/>
            <w:shd w:val="clear" w:color="auto" w:fill="EAF3F7"/>
          </w:tcPr>
          <w:p w14:paraId="77279FD0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25</w:t>
            </w:r>
          </w:p>
        </w:tc>
        <w:tc>
          <w:tcPr>
            <w:tcW w:w="3105" w:type="dxa"/>
            <w:shd w:val="clear" w:color="auto" w:fill="EAF3F7"/>
          </w:tcPr>
          <w:p w14:paraId="462AF4D5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숫자마다 테이블·컬럼·계산식·분모 </w:t>
            </w:r>
            <w:r>
              <w:rPr>
                <w:color w:val="333333"/>
                <w:sz w:val="19"/>
                <w:lang w:eastAsia="ko-KR"/>
              </w:rPr>
              <w:lastRenderedPageBreak/>
              <w:t>추적</w:t>
            </w:r>
          </w:p>
        </w:tc>
      </w:tr>
      <w:tr w:rsidR="004B22B6" w14:paraId="2C95CF88" w14:textId="77777777">
        <w:trPr>
          <w:jc w:val="center"/>
        </w:trPr>
        <w:tc>
          <w:tcPr>
            <w:tcW w:w="3105" w:type="dxa"/>
            <w:shd w:val="clear" w:color="auto" w:fill="FFFFFF"/>
          </w:tcPr>
          <w:p w14:paraId="7C5439E8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lastRenderedPageBreak/>
              <w:t>시각화·가독성</w:t>
            </w:r>
            <w:proofErr w:type="spellEnd"/>
          </w:p>
        </w:tc>
        <w:tc>
          <w:tcPr>
            <w:tcW w:w="3105" w:type="dxa"/>
            <w:shd w:val="clear" w:color="auto" w:fill="FFFFFF"/>
          </w:tcPr>
          <w:p w14:paraId="463E6601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20</w:t>
            </w:r>
          </w:p>
        </w:tc>
        <w:tc>
          <w:tcPr>
            <w:tcW w:w="3105" w:type="dxa"/>
            <w:shd w:val="clear" w:color="auto" w:fill="FFFFFF"/>
          </w:tcPr>
          <w:p w14:paraId="62DBFD6B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수정 값이 슬라이드·주석에 일관 반영</w:t>
            </w:r>
          </w:p>
        </w:tc>
      </w:tr>
      <w:tr w:rsidR="004B22B6" w14:paraId="7F60C02D" w14:textId="77777777">
        <w:trPr>
          <w:jc w:val="center"/>
        </w:trPr>
        <w:tc>
          <w:tcPr>
            <w:tcW w:w="3105" w:type="dxa"/>
            <w:shd w:val="clear" w:color="auto" w:fill="EAF3F7"/>
          </w:tcPr>
          <w:p w14:paraId="0A477032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의사결정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유용성</w:t>
            </w:r>
            <w:proofErr w:type="spellEnd"/>
          </w:p>
        </w:tc>
        <w:tc>
          <w:tcPr>
            <w:tcW w:w="3105" w:type="dxa"/>
            <w:shd w:val="clear" w:color="auto" w:fill="EAF3F7"/>
          </w:tcPr>
          <w:p w14:paraId="71A7F532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20</w:t>
            </w:r>
          </w:p>
        </w:tc>
        <w:tc>
          <w:tcPr>
            <w:tcW w:w="3105" w:type="dxa"/>
            <w:shd w:val="clear" w:color="auto" w:fill="EAF3F7"/>
          </w:tcPr>
          <w:p w14:paraId="5376607F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보완 과제에 담당·시점·검증 방법</w:t>
            </w:r>
          </w:p>
        </w:tc>
      </w:tr>
      <w:tr w:rsidR="004B22B6" w14:paraId="7616E4B9" w14:textId="77777777">
        <w:trPr>
          <w:jc w:val="center"/>
        </w:trPr>
        <w:tc>
          <w:tcPr>
            <w:tcW w:w="3105" w:type="dxa"/>
            <w:shd w:val="clear" w:color="auto" w:fill="FFFFFF"/>
          </w:tcPr>
          <w:p w14:paraId="3DB96899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발표·피드백</w:t>
            </w:r>
            <w:proofErr w:type="spellEnd"/>
          </w:p>
        </w:tc>
        <w:tc>
          <w:tcPr>
            <w:tcW w:w="3105" w:type="dxa"/>
            <w:shd w:val="clear" w:color="auto" w:fill="FFFFFF"/>
          </w:tcPr>
          <w:p w14:paraId="0CEE7EF1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10</w:t>
            </w:r>
          </w:p>
        </w:tc>
        <w:tc>
          <w:tcPr>
            <w:tcW w:w="3105" w:type="dxa"/>
            <w:shd w:val="clear" w:color="auto" w:fill="FFFFFF"/>
          </w:tcPr>
          <w:p w14:paraId="3488905C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리뷰 설명·질문 수행과 처리 근거 기록</w:t>
            </w:r>
          </w:p>
        </w:tc>
      </w:tr>
    </w:tbl>
    <w:p w14:paraId="67517C19" w14:textId="77777777" w:rsidR="004B22B6" w:rsidRDefault="004B22B6">
      <w:pPr>
        <w:spacing w:after="120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57"/>
        <w:gridCol w:w="4657"/>
      </w:tblGrid>
      <w:tr w:rsidR="004B22B6" w14:paraId="10EDA7D1" w14:textId="77777777">
        <w:trPr>
          <w:jc w:val="center"/>
        </w:trPr>
        <w:tc>
          <w:tcPr>
            <w:tcW w:w="4657" w:type="dxa"/>
            <w:shd w:val="clear" w:color="auto" w:fill="19A59A"/>
          </w:tcPr>
          <w:p w14:paraId="3C12C4B1" w14:textId="77777777" w:rsidR="004B22B6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제출물</w:t>
            </w:r>
            <w:proofErr w:type="spellEnd"/>
          </w:p>
        </w:tc>
        <w:tc>
          <w:tcPr>
            <w:tcW w:w="4657" w:type="dxa"/>
            <w:shd w:val="clear" w:color="auto" w:fill="19A59A"/>
          </w:tcPr>
          <w:p w14:paraId="37108C93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형식</w:t>
            </w:r>
          </w:p>
        </w:tc>
      </w:tr>
      <w:tr w:rsidR="004B22B6" w14:paraId="1982C3D3" w14:textId="77777777">
        <w:trPr>
          <w:jc w:val="center"/>
        </w:trPr>
        <w:tc>
          <w:tcPr>
            <w:tcW w:w="4657" w:type="dxa"/>
            <w:shd w:val="clear" w:color="auto" w:fill="FFFFFF"/>
          </w:tcPr>
          <w:p w14:paraId="084BAA30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리뷰 기록표</w:t>
            </w:r>
          </w:p>
        </w:tc>
        <w:tc>
          <w:tcPr>
            <w:tcW w:w="4657" w:type="dxa"/>
            <w:shd w:val="clear" w:color="auto" w:fill="FFFFFF"/>
          </w:tcPr>
          <w:p w14:paraId="59CC9BD3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받은 질문 전부 + 던진 질문 3개</w:t>
            </w:r>
          </w:p>
        </w:tc>
      </w:tr>
      <w:tr w:rsidR="004B22B6" w14:paraId="34D43720" w14:textId="77777777">
        <w:trPr>
          <w:jc w:val="center"/>
        </w:trPr>
        <w:tc>
          <w:tcPr>
            <w:tcW w:w="4657" w:type="dxa"/>
            <w:shd w:val="clear" w:color="auto" w:fill="EAF3F7"/>
          </w:tcPr>
          <w:p w14:paraId="489F24C8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근거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추적표</w:t>
            </w:r>
            <w:proofErr w:type="spellEnd"/>
          </w:p>
        </w:tc>
        <w:tc>
          <w:tcPr>
            <w:tcW w:w="4657" w:type="dxa"/>
            <w:shd w:val="clear" w:color="auto" w:fill="EAF3F7"/>
          </w:tcPr>
          <w:p w14:paraId="1C52F02A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메시지 3개 전부</w:t>
            </w:r>
          </w:p>
        </w:tc>
      </w:tr>
      <w:tr w:rsidR="004B22B6" w14:paraId="692C1BFB" w14:textId="77777777">
        <w:trPr>
          <w:jc w:val="center"/>
        </w:trPr>
        <w:tc>
          <w:tcPr>
            <w:tcW w:w="4657" w:type="dxa"/>
            <w:shd w:val="clear" w:color="auto" w:fill="FFFFFF"/>
          </w:tcPr>
          <w:p w14:paraId="4C53A57C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검증 기록표 또는 데이터 확보 계획서</w:t>
            </w:r>
          </w:p>
        </w:tc>
        <w:tc>
          <w:tcPr>
            <w:tcW w:w="4657" w:type="dxa"/>
            <w:shd w:val="clear" w:color="auto" w:fill="FFFFFF"/>
          </w:tcPr>
          <w:p w14:paraId="40005E3D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점검한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프레임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전부</w:t>
            </w:r>
            <w:proofErr w:type="spellEnd"/>
          </w:p>
        </w:tc>
      </w:tr>
      <w:tr w:rsidR="004B22B6" w14:paraId="2B4469E8" w14:textId="77777777">
        <w:trPr>
          <w:jc w:val="center"/>
        </w:trPr>
        <w:tc>
          <w:tcPr>
            <w:tcW w:w="4657" w:type="dxa"/>
            <w:shd w:val="clear" w:color="auto" w:fill="EAF3F7"/>
          </w:tcPr>
          <w:p w14:paraId="5C3A5382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보완 과제 목록</w:t>
            </w:r>
          </w:p>
        </w:tc>
        <w:tc>
          <w:tcPr>
            <w:tcW w:w="4657" w:type="dxa"/>
            <w:shd w:val="clear" w:color="auto" w:fill="EAF3F7"/>
          </w:tcPr>
          <w:p w14:paraId="44A28E93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우선순위 순 정렬</w:t>
            </w:r>
          </w:p>
        </w:tc>
      </w:tr>
      <w:tr w:rsidR="004B22B6" w14:paraId="10B63BCC" w14:textId="77777777">
        <w:trPr>
          <w:jc w:val="center"/>
        </w:trPr>
        <w:tc>
          <w:tcPr>
            <w:tcW w:w="4657" w:type="dxa"/>
            <w:shd w:val="clear" w:color="auto" w:fill="FFFFFF"/>
          </w:tcPr>
          <w:p w14:paraId="7A9FAE36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수정된 발표자료</w:t>
            </w:r>
          </w:p>
        </w:tc>
        <w:tc>
          <w:tcPr>
            <w:tcW w:w="4657" w:type="dxa"/>
            <w:shd w:val="clear" w:color="auto" w:fill="FFFFFF"/>
          </w:tcPr>
          <w:p w14:paraId="5AEB5204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값이 바뀐 슬라이드가 있는 경우</w:t>
            </w:r>
          </w:p>
        </w:tc>
      </w:tr>
    </w:tbl>
    <w:p w14:paraId="3A20BA81" w14:textId="77777777" w:rsidR="004B22B6" w:rsidRDefault="004B22B6">
      <w:pPr>
        <w:spacing w:after="120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57"/>
        <w:gridCol w:w="4657"/>
      </w:tblGrid>
      <w:tr w:rsidR="004B22B6" w14:paraId="6A14B28C" w14:textId="77777777">
        <w:trPr>
          <w:jc w:val="center"/>
        </w:trPr>
        <w:tc>
          <w:tcPr>
            <w:tcW w:w="4657" w:type="dxa"/>
            <w:shd w:val="clear" w:color="auto" w:fill="1F5D99"/>
          </w:tcPr>
          <w:p w14:paraId="149FC5F3" w14:textId="77777777" w:rsidR="004B22B6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총점</w:t>
            </w:r>
            <w:proofErr w:type="spellEnd"/>
          </w:p>
        </w:tc>
        <w:tc>
          <w:tcPr>
            <w:tcW w:w="4657" w:type="dxa"/>
            <w:shd w:val="clear" w:color="auto" w:fill="FFF2C7"/>
          </w:tcPr>
          <w:p w14:paraId="5079C202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color w:val="333333"/>
                <w:lang w:eastAsia="ko-KR"/>
              </w:rPr>
              <w:t>100점. 확인되지 않은 결과를 만들면 데이터·검증 항목에서 재작성 판정한다.</w:t>
            </w:r>
          </w:p>
        </w:tc>
      </w:tr>
    </w:tbl>
    <w:p w14:paraId="37128D4F" w14:textId="77777777" w:rsidR="004B22B6" w:rsidRDefault="004B22B6">
      <w:pPr>
        <w:spacing w:after="120"/>
        <w:rPr>
          <w:lang w:eastAsia="ko-KR"/>
        </w:rPr>
      </w:pPr>
    </w:p>
    <w:p w14:paraId="5DC3F17B" w14:textId="77777777" w:rsidR="004B22B6" w:rsidRDefault="00000000">
      <w:pPr>
        <w:spacing w:before="100" w:after="360"/>
        <w:rPr>
          <w:lang w:eastAsia="ko-KR"/>
        </w:rPr>
      </w:pPr>
      <w:r>
        <w:rPr>
          <w:b/>
          <w:color w:val="1F5D99"/>
          <w:sz w:val="51"/>
          <w:lang w:eastAsia="ko-KR"/>
        </w:rPr>
        <w:t>작성 산출물</w:t>
      </w:r>
    </w:p>
    <w:p w14:paraId="4113D719" w14:textId="77777777" w:rsidR="004B22B6" w:rsidRDefault="00000000">
      <w:pPr>
        <w:spacing w:before="100" w:after="360"/>
        <w:rPr>
          <w:lang w:eastAsia="ko-KR"/>
        </w:rPr>
      </w:pPr>
      <w:r>
        <w:rPr>
          <w:b/>
          <w:color w:val="1F5D99"/>
          <w:sz w:val="51"/>
          <w:lang w:eastAsia="ko-KR"/>
        </w:rPr>
        <w:t>① 리뷰 기록표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531"/>
        <w:gridCol w:w="964"/>
        <w:gridCol w:w="1474"/>
        <w:gridCol w:w="1361"/>
      </w:tblGrid>
      <w:tr w:rsidR="004B22B6" w14:paraId="73918593" w14:textId="77777777">
        <w:trPr>
          <w:jc w:val="center"/>
        </w:trPr>
        <w:tc>
          <w:tcPr>
            <w:tcW w:w="3402" w:type="dxa"/>
            <w:shd w:val="clear" w:color="auto" w:fill="19A59A"/>
            <w:vAlign w:val="center"/>
          </w:tcPr>
          <w:p w14:paraId="312FA4A3" w14:textId="77777777" w:rsidR="004B22B6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질문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원문</w:t>
            </w:r>
            <w:proofErr w:type="spellEnd"/>
          </w:p>
        </w:tc>
        <w:tc>
          <w:tcPr>
            <w:tcW w:w="1531" w:type="dxa"/>
            <w:shd w:val="clear" w:color="auto" w:fill="19A59A"/>
            <w:vAlign w:val="center"/>
          </w:tcPr>
          <w:p w14:paraId="0BCBD0CB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질문 팀</w:t>
            </w:r>
          </w:p>
        </w:tc>
        <w:tc>
          <w:tcPr>
            <w:tcW w:w="964" w:type="dxa"/>
            <w:shd w:val="clear" w:color="auto" w:fill="19A59A"/>
            <w:vAlign w:val="center"/>
          </w:tcPr>
          <w:p w14:paraId="2515AB7A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프레임</w:t>
            </w:r>
          </w:p>
        </w:tc>
        <w:tc>
          <w:tcPr>
            <w:tcW w:w="1474" w:type="dxa"/>
            <w:shd w:val="clear" w:color="auto" w:fill="19A59A"/>
            <w:vAlign w:val="center"/>
          </w:tcPr>
          <w:p w14:paraId="4B6035D8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즉답 여부</w:t>
            </w:r>
          </w:p>
        </w:tc>
        <w:tc>
          <w:tcPr>
            <w:tcW w:w="1361" w:type="dxa"/>
            <w:shd w:val="clear" w:color="auto" w:fill="19A59A"/>
            <w:vAlign w:val="center"/>
          </w:tcPr>
          <w:p w14:paraId="44FE8718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분류</w:t>
            </w:r>
          </w:p>
        </w:tc>
      </w:tr>
      <w:tr w:rsidR="004B22B6" w14:paraId="52A4A31B" w14:textId="77777777">
        <w:trPr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30BE3AC9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“SEARCH와 SEARCH_RESULT를 결합하면 결과 호텔 수만큼 행이 늘어날 텐데, 50.4%를 계산할 때 JOIN 후 행 수가 아니라 고유 </w:t>
            </w:r>
            <w:proofErr w:type="spellStart"/>
            <w:r>
              <w:rPr>
                <w:color w:val="333333"/>
                <w:sz w:val="19"/>
                <w:lang w:eastAsia="ko-KR"/>
              </w:rPr>
              <w:t>search_id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264건을 분모로 사용한 것이 맞나요?”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0CE1F788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PPT 기반 상호리뷰 </w:t>
            </w:r>
            <w:proofErr w:type="spellStart"/>
            <w:r>
              <w:rPr>
                <w:color w:val="333333"/>
                <w:sz w:val="19"/>
                <w:lang w:eastAsia="ko-KR"/>
              </w:rPr>
              <w:t>작성안</w:t>
            </w:r>
            <w:proofErr w:type="spellEnd"/>
            <w:r>
              <w:rPr>
                <w:color w:val="333333"/>
                <w:sz w:val="19"/>
                <w:lang w:eastAsia="ko-KR"/>
              </w:rPr>
              <w:br/>
              <w:t xml:space="preserve">(질문 팀 </w:t>
            </w:r>
            <w:proofErr w:type="spellStart"/>
            <w:r>
              <w:rPr>
                <w:color w:val="333333"/>
                <w:sz w:val="19"/>
                <w:lang w:eastAsia="ko-KR"/>
              </w:rPr>
              <w:t>미확정</w:t>
            </w:r>
            <w:proofErr w:type="spellEnd"/>
            <w:r>
              <w:rPr>
                <w:color w:val="333333"/>
                <w:sz w:val="19"/>
                <w:lang w:eastAsia="ko-KR"/>
              </w:rPr>
              <w:t>)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53E1CCF5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①·②·④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1880C7D2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그 자리에서 답함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F7E7D96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분석 과제</w:t>
            </w:r>
          </w:p>
        </w:tc>
      </w:tr>
      <w:tr w:rsidR="004B22B6" w14:paraId="6CB0C6A7" w14:textId="77777777">
        <w:trPr>
          <w:jc w:val="center"/>
        </w:trPr>
        <w:tc>
          <w:tcPr>
            <w:tcW w:w="3402" w:type="dxa"/>
            <w:shd w:val="clear" w:color="auto" w:fill="EAF3F7"/>
            <w:vAlign w:val="center"/>
          </w:tcPr>
          <w:p w14:paraId="111224D1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“0건 경험 세션의 </w:t>
            </w:r>
            <w:proofErr w:type="spellStart"/>
            <w:r>
              <w:rPr>
                <w:color w:val="333333"/>
                <w:sz w:val="19"/>
                <w:lang w:eastAsia="ko-KR"/>
              </w:rPr>
              <w:t>이탈률이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36.0%, 미경험 세션이 9.1%인데 세션 수가 25건과 11건으로 작은 상태에서 이 </w:t>
            </w:r>
            <w:r>
              <w:rPr>
                <w:color w:val="333333"/>
                <w:sz w:val="19"/>
                <w:lang w:eastAsia="ko-KR"/>
              </w:rPr>
              <w:lastRenderedPageBreak/>
              <w:t>차이를 효과라고 단정해도 되나요?”</w:t>
            </w:r>
          </w:p>
        </w:tc>
        <w:tc>
          <w:tcPr>
            <w:tcW w:w="1531" w:type="dxa"/>
            <w:shd w:val="clear" w:color="auto" w:fill="EAF3F7"/>
            <w:vAlign w:val="center"/>
          </w:tcPr>
          <w:p w14:paraId="001B2FE2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lastRenderedPageBreak/>
              <w:t xml:space="preserve">PPT 기반 상호리뷰 </w:t>
            </w:r>
            <w:proofErr w:type="spellStart"/>
            <w:r>
              <w:rPr>
                <w:color w:val="333333"/>
                <w:sz w:val="19"/>
                <w:lang w:eastAsia="ko-KR"/>
              </w:rPr>
              <w:t>작성안</w:t>
            </w:r>
            <w:proofErr w:type="spellEnd"/>
            <w:r>
              <w:rPr>
                <w:color w:val="333333"/>
                <w:sz w:val="19"/>
                <w:lang w:eastAsia="ko-KR"/>
              </w:rPr>
              <w:br/>
            </w:r>
            <w:r>
              <w:rPr>
                <w:color w:val="333333"/>
                <w:sz w:val="19"/>
                <w:lang w:eastAsia="ko-KR"/>
              </w:rPr>
              <w:lastRenderedPageBreak/>
              <w:t xml:space="preserve">(질문 팀 </w:t>
            </w:r>
            <w:proofErr w:type="spellStart"/>
            <w:r>
              <w:rPr>
                <w:color w:val="333333"/>
                <w:sz w:val="19"/>
                <w:lang w:eastAsia="ko-KR"/>
              </w:rPr>
              <w:t>미확정</w:t>
            </w:r>
            <w:proofErr w:type="spellEnd"/>
            <w:r>
              <w:rPr>
                <w:color w:val="333333"/>
                <w:sz w:val="19"/>
                <w:lang w:eastAsia="ko-KR"/>
              </w:rPr>
              <w:t>)</w:t>
            </w:r>
          </w:p>
        </w:tc>
        <w:tc>
          <w:tcPr>
            <w:tcW w:w="964" w:type="dxa"/>
            <w:shd w:val="clear" w:color="auto" w:fill="EAF3F7"/>
            <w:vAlign w:val="center"/>
          </w:tcPr>
          <w:p w14:paraId="2E08AF4B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lastRenderedPageBreak/>
              <w:t>⑤</w:t>
            </w:r>
          </w:p>
        </w:tc>
        <w:tc>
          <w:tcPr>
            <w:tcW w:w="1474" w:type="dxa"/>
            <w:shd w:val="clear" w:color="auto" w:fill="EAF3F7"/>
            <w:vAlign w:val="center"/>
          </w:tcPr>
          <w:p w14:paraId="1E39A0F3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그 자리에서 답함</w:t>
            </w:r>
          </w:p>
        </w:tc>
        <w:tc>
          <w:tcPr>
            <w:tcW w:w="1361" w:type="dxa"/>
            <w:shd w:val="clear" w:color="auto" w:fill="EAF3F7"/>
            <w:vAlign w:val="center"/>
          </w:tcPr>
          <w:p w14:paraId="23E03DD4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분석 과제</w:t>
            </w:r>
          </w:p>
        </w:tc>
      </w:tr>
      <w:tr w:rsidR="004B22B6" w14:paraId="203528E7" w14:textId="77777777">
        <w:trPr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54C1F04C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“BOOKING이 전체 가상 데이터라고 했는데, 예약전환율은 어떤 분모로 정의하고 현재 발표에서는 실제 성과처럼 사용하지 않는다는 기준이 있나요?”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2F2C88B9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PPT 기반 상호리뷰 </w:t>
            </w:r>
            <w:proofErr w:type="spellStart"/>
            <w:r>
              <w:rPr>
                <w:color w:val="333333"/>
                <w:sz w:val="19"/>
                <w:lang w:eastAsia="ko-KR"/>
              </w:rPr>
              <w:t>작성안</w:t>
            </w:r>
            <w:proofErr w:type="spellEnd"/>
            <w:r>
              <w:rPr>
                <w:color w:val="333333"/>
                <w:sz w:val="19"/>
                <w:lang w:eastAsia="ko-KR"/>
              </w:rPr>
              <w:br/>
              <w:t xml:space="preserve">(질문 팀 </w:t>
            </w:r>
            <w:proofErr w:type="spellStart"/>
            <w:r>
              <w:rPr>
                <w:color w:val="333333"/>
                <w:sz w:val="19"/>
                <w:lang w:eastAsia="ko-KR"/>
              </w:rPr>
              <w:t>미확정</w:t>
            </w:r>
            <w:proofErr w:type="spellEnd"/>
            <w:r>
              <w:rPr>
                <w:color w:val="333333"/>
                <w:sz w:val="19"/>
                <w:lang w:eastAsia="ko-KR"/>
              </w:rPr>
              <w:t>)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5A85F760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④·⑤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606FF35E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그 자리에서 답함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1D840A7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자료 개선</w:t>
            </w:r>
          </w:p>
        </w:tc>
      </w:tr>
      <w:tr w:rsidR="004B22B6" w14:paraId="500AE63D" w14:textId="77777777">
        <w:trPr>
          <w:jc w:val="center"/>
        </w:trPr>
        <w:tc>
          <w:tcPr>
            <w:tcW w:w="3402" w:type="dxa"/>
            <w:shd w:val="clear" w:color="auto" w:fill="EAF3F7"/>
            <w:vAlign w:val="center"/>
          </w:tcPr>
          <w:p w14:paraId="326EDE6A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“목적지·지역 변경은 18건 중 6건이 해소됐다고 했는데, 이 작은 표본만으로 인접 지역 추천을 1순위 개선안으로 정해도 되나요?”</w:t>
            </w:r>
          </w:p>
        </w:tc>
        <w:tc>
          <w:tcPr>
            <w:tcW w:w="1531" w:type="dxa"/>
            <w:shd w:val="clear" w:color="auto" w:fill="EAF3F7"/>
            <w:vAlign w:val="center"/>
          </w:tcPr>
          <w:p w14:paraId="625760B2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PPT 기반 상호리뷰 </w:t>
            </w:r>
            <w:proofErr w:type="spellStart"/>
            <w:r>
              <w:rPr>
                <w:color w:val="333333"/>
                <w:sz w:val="19"/>
                <w:lang w:eastAsia="ko-KR"/>
              </w:rPr>
              <w:t>작성안</w:t>
            </w:r>
            <w:proofErr w:type="spellEnd"/>
            <w:r>
              <w:rPr>
                <w:color w:val="333333"/>
                <w:sz w:val="19"/>
                <w:lang w:eastAsia="ko-KR"/>
              </w:rPr>
              <w:br/>
              <w:t xml:space="preserve">(질문 팀 </w:t>
            </w:r>
            <w:proofErr w:type="spellStart"/>
            <w:r>
              <w:rPr>
                <w:color w:val="333333"/>
                <w:sz w:val="19"/>
                <w:lang w:eastAsia="ko-KR"/>
              </w:rPr>
              <w:t>미확정</w:t>
            </w:r>
            <w:proofErr w:type="spellEnd"/>
            <w:r>
              <w:rPr>
                <w:color w:val="333333"/>
                <w:sz w:val="19"/>
                <w:lang w:eastAsia="ko-KR"/>
              </w:rPr>
              <w:t>)</w:t>
            </w:r>
          </w:p>
        </w:tc>
        <w:tc>
          <w:tcPr>
            <w:tcW w:w="964" w:type="dxa"/>
            <w:shd w:val="clear" w:color="auto" w:fill="EAF3F7"/>
            <w:vAlign w:val="center"/>
          </w:tcPr>
          <w:p w14:paraId="4D2584D9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⑤</w:t>
            </w:r>
          </w:p>
        </w:tc>
        <w:tc>
          <w:tcPr>
            <w:tcW w:w="1474" w:type="dxa"/>
            <w:shd w:val="clear" w:color="auto" w:fill="EAF3F7"/>
            <w:vAlign w:val="center"/>
          </w:tcPr>
          <w:p w14:paraId="33666029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그 자리에서 답함</w:t>
            </w:r>
          </w:p>
        </w:tc>
        <w:tc>
          <w:tcPr>
            <w:tcW w:w="1361" w:type="dxa"/>
            <w:shd w:val="clear" w:color="auto" w:fill="EAF3F7"/>
            <w:vAlign w:val="center"/>
          </w:tcPr>
          <w:p w14:paraId="7983CAE0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분석 과제</w:t>
            </w:r>
          </w:p>
        </w:tc>
      </w:tr>
      <w:tr w:rsidR="004B22B6" w14:paraId="12A9B91D" w14:textId="77777777">
        <w:trPr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4D2F9D88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“EVENT에 exit가 없는데 ‘마지막 검색 이후 후속 행동이 없음’을 이탈로 정의했다면 세션 종료를 어떻게 확정했고 실제 이탈과 단순 종료를 어떻게 구분하나요?”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36BB4F69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PPT 기반 상호리뷰 </w:t>
            </w:r>
            <w:proofErr w:type="spellStart"/>
            <w:r>
              <w:rPr>
                <w:color w:val="333333"/>
                <w:sz w:val="19"/>
                <w:lang w:eastAsia="ko-KR"/>
              </w:rPr>
              <w:t>작성안</w:t>
            </w:r>
            <w:proofErr w:type="spellEnd"/>
            <w:r>
              <w:rPr>
                <w:color w:val="333333"/>
                <w:sz w:val="19"/>
                <w:lang w:eastAsia="ko-KR"/>
              </w:rPr>
              <w:br/>
              <w:t xml:space="preserve">(질문 팀 </w:t>
            </w:r>
            <w:proofErr w:type="spellStart"/>
            <w:r>
              <w:rPr>
                <w:color w:val="333333"/>
                <w:sz w:val="19"/>
                <w:lang w:eastAsia="ko-KR"/>
              </w:rPr>
              <w:t>미확정</w:t>
            </w:r>
            <w:proofErr w:type="spellEnd"/>
            <w:r>
              <w:rPr>
                <w:color w:val="333333"/>
                <w:sz w:val="19"/>
                <w:lang w:eastAsia="ko-KR"/>
              </w:rPr>
              <w:t>)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4AE2434A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①·③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653C470C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확인 필요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47E770B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자료 개선</w:t>
            </w:r>
          </w:p>
        </w:tc>
      </w:tr>
      <w:tr w:rsidR="004B22B6" w14:paraId="5ECB4D7B" w14:textId="77777777">
        <w:trPr>
          <w:jc w:val="center"/>
        </w:trPr>
        <w:tc>
          <w:tcPr>
            <w:tcW w:w="3402" w:type="dxa"/>
            <w:shd w:val="clear" w:color="auto" w:fill="EAF3F7"/>
            <w:vAlign w:val="center"/>
          </w:tcPr>
          <w:p w14:paraId="142F5864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“여러 테이블을 JOIN한 뒤 행 수가 늘어났다면 최종 비율의 분모를 COUNT(*)가 아니라 어떤 고유 ID로 고정했나요?”</w:t>
            </w:r>
          </w:p>
        </w:tc>
        <w:tc>
          <w:tcPr>
            <w:tcW w:w="1531" w:type="dxa"/>
            <w:shd w:val="clear" w:color="auto" w:fill="EAF3F7"/>
            <w:vAlign w:val="center"/>
          </w:tcPr>
          <w:p w14:paraId="775EB969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2팀 → 1팀</w:t>
            </w:r>
            <w:r>
              <w:rPr>
                <w:color w:val="333333"/>
                <w:sz w:val="19"/>
              </w:rPr>
              <w:br/>
            </w:r>
            <w:proofErr w:type="spellStart"/>
            <w:r>
              <w:rPr>
                <w:color w:val="333333"/>
                <w:sz w:val="19"/>
              </w:rPr>
              <w:t>사전</w:t>
            </w:r>
            <w:proofErr w:type="spellEnd"/>
            <w:r>
              <w:rPr>
                <w:color w:val="333333"/>
                <w:sz w:val="19"/>
              </w:rPr>
              <w:t xml:space="preserve"> 준비 질문</w:t>
            </w:r>
          </w:p>
        </w:tc>
        <w:tc>
          <w:tcPr>
            <w:tcW w:w="964" w:type="dxa"/>
            <w:shd w:val="clear" w:color="auto" w:fill="EAF3F7"/>
            <w:vAlign w:val="center"/>
          </w:tcPr>
          <w:p w14:paraId="07FBDD1F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①·②·④</w:t>
            </w:r>
          </w:p>
        </w:tc>
        <w:tc>
          <w:tcPr>
            <w:tcW w:w="1474" w:type="dxa"/>
            <w:shd w:val="clear" w:color="auto" w:fill="EAF3F7"/>
            <w:vAlign w:val="center"/>
          </w:tcPr>
          <w:p w14:paraId="645E97FF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상대팀 답변 기록 필요</w:t>
            </w:r>
          </w:p>
        </w:tc>
        <w:tc>
          <w:tcPr>
            <w:tcW w:w="1361" w:type="dxa"/>
            <w:shd w:val="clear" w:color="auto" w:fill="EAF3F7"/>
            <w:vAlign w:val="center"/>
          </w:tcPr>
          <w:p w14:paraId="1BF9F226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분석 과제</w:t>
            </w:r>
          </w:p>
        </w:tc>
      </w:tr>
      <w:tr w:rsidR="004B22B6" w14:paraId="24912284" w14:textId="77777777">
        <w:trPr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386851EF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“실거래가 예측에서 동일 대상이나 미래 정보가 학습·평가 데이터에 함께 들어가는 데이터 누수 가능성을 어떻게 점검했나요?”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151C0708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2팀 → 3팀</w:t>
            </w:r>
            <w:r>
              <w:rPr>
                <w:color w:val="333333"/>
                <w:sz w:val="19"/>
              </w:rPr>
              <w:br/>
            </w:r>
            <w:proofErr w:type="spellStart"/>
            <w:r>
              <w:rPr>
                <w:color w:val="333333"/>
                <w:sz w:val="19"/>
              </w:rPr>
              <w:t>사전</w:t>
            </w:r>
            <w:proofErr w:type="spellEnd"/>
            <w:r>
              <w:rPr>
                <w:color w:val="333333"/>
                <w:sz w:val="19"/>
              </w:rPr>
              <w:t xml:space="preserve"> 준비 질문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6F468323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③·⑤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7F21CF9F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상대팀 답변 기록 필요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F26F4FB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분석 과제</w:t>
            </w:r>
          </w:p>
        </w:tc>
      </w:tr>
      <w:tr w:rsidR="004B22B6" w14:paraId="0D78EB7C" w14:textId="77777777">
        <w:trPr>
          <w:jc w:val="center"/>
        </w:trPr>
        <w:tc>
          <w:tcPr>
            <w:tcW w:w="3402" w:type="dxa"/>
            <w:shd w:val="clear" w:color="auto" w:fill="EAF3F7"/>
            <w:vAlign w:val="center"/>
          </w:tcPr>
          <w:p w14:paraId="6EE5F9EB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“플랫폼별 </w:t>
            </w:r>
            <w:proofErr w:type="spellStart"/>
            <w:r>
              <w:rPr>
                <w:color w:val="333333"/>
                <w:sz w:val="19"/>
                <w:lang w:eastAsia="ko-KR"/>
              </w:rPr>
              <w:t>팔로워</w:t>
            </w:r>
            <w:proofErr w:type="spellEnd"/>
            <w:r>
              <w:rPr>
                <w:color w:val="333333"/>
                <w:sz w:val="19"/>
                <w:lang w:eastAsia="ko-KR"/>
              </w:rPr>
              <w:t>·조회수의 규모와 집계기간이 다른데 성장 신호를 비교할 때 분모와 기간을 어떻게 통일했나요?”</w:t>
            </w:r>
          </w:p>
        </w:tc>
        <w:tc>
          <w:tcPr>
            <w:tcW w:w="1531" w:type="dxa"/>
            <w:shd w:val="clear" w:color="auto" w:fill="EAF3F7"/>
            <w:vAlign w:val="center"/>
          </w:tcPr>
          <w:p w14:paraId="07B18FA8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2팀 → 4팀</w:t>
            </w:r>
            <w:r>
              <w:rPr>
                <w:color w:val="333333"/>
                <w:sz w:val="19"/>
              </w:rPr>
              <w:br/>
            </w:r>
            <w:proofErr w:type="spellStart"/>
            <w:r>
              <w:rPr>
                <w:color w:val="333333"/>
                <w:sz w:val="19"/>
              </w:rPr>
              <w:t>사전</w:t>
            </w:r>
            <w:proofErr w:type="spellEnd"/>
            <w:r>
              <w:rPr>
                <w:color w:val="333333"/>
                <w:sz w:val="19"/>
              </w:rPr>
              <w:t xml:space="preserve"> 준비 질문</w:t>
            </w:r>
          </w:p>
        </w:tc>
        <w:tc>
          <w:tcPr>
            <w:tcW w:w="964" w:type="dxa"/>
            <w:shd w:val="clear" w:color="auto" w:fill="EAF3F7"/>
            <w:vAlign w:val="center"/>
          </w:tcPr>
          <w:p w14:paraId="41E0C712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③·④</w:t>
            </w:r>
          </w:p>
        </w:tc>
        <w:tc>
          <w:tcPr>
            <w:tcW w:w="1474" w:type="dxa"/>
            <w:shd w:val="clear" w:color="auto" w:fill="EAF3F7"/>
            <w:vAlign w:val="center"/>
          </w:tcPr>
          <w:p w14:paraId="6741C95D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상대팀 답변 기록 필요</w:t>
            </w:r>
          </w:p>
        </w:tc>
        <w:tc>
          <w:tcPr>
            <w:tcW w:w="1361" w:type="dxa"/>
            <w:shd w:val="clear" w:color="auto" w:fill="EAF3F7"/>
            <w:vAlign w:val="center"/>
          </w:tcPr>
          <w:p w14:paraId="61D6EE18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분석 과제</w:t>
            </w:r>
          </w:p>
        </w:tc>
      </w:tr>
    </w:tbl>
    <w:p w14:paraId="72EEA293" w14:textId="77777777" w:rsidR="004B22B6" w:rsidRDefault="00000000">
      <w:pPr>
        <w:spacing w:before="100" w:after="360"/>
      </w:pPr>
      <w:r>
        <w:rPr>
          <w:b/>
          <w:color w:val="1F5D99"/>
          <w:sz w:val="51"/>
        </w:rPr>
        <w:t>② 근거 추적표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304"/>
        <w:gridCol w:w="2324"/>
        <w:gridCol w:w="2324"/>
        <w:gridCol w:w="964"/>
      </w:tblGrid>
      <w:tr w:rsidR="004B22B6" w14:paraId="3F0F8DEB" w14:textId="77777777">
        <w:trPr>
          <w:jc w:val="center"/>
        </w:trPr>
        <w:tc>
          <w:tcPr>
            <w:tcW w:w="2381" w:type="dxa"/>
            <w:shd w:val="clear" w:color="auto" w:fill="19A59A"/>
            <w:vAlign w:val="center"/>
          </w:tcPr>
          <w:p w14:paraId="47DFD9E3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메시지</w:t>
            </w:r>
          </w:p>
        </w:tc>
        <w:tc>
          <w:tcPr>
            <w:tcW w:w="1304" w:type="dxa"/>
            <w:shd w:val="clear" w:color="auto" w:fill="19A59A"/>
            <w:vAlign w:val="center"/>
          </w:tcPr>
          <w:p w14:paraId="71B6B64C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숫자</w:t>
            </w:r>
          </w:p>
        </w:tc>
        <w:tc>
          <w:tcPr>
            <w:tcW w:w="2324" w:type="dxa"/>
            <w:shd w:val="clear" w:color="auto" w:fill="19A59A"/>
            <w:vAlign w:val="center"/>
          </w:tcPr>
          <w:p w14:paraId="097C83D7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출처</w:t>
            </w:r>
          </w:p>
        </w:tc>
        <w:tc>
          <w:tcPr>
            <w:tcW w:w="2324" w:type="dxa"/>
            <w:shd w:val="clear" w:color="auto" w:fill="19A59A"/>
            <w:vAlign w:val="center"/>
          </w:tcPr>
          <w:p w14:paraId="08DA76E5" w14:textId="77777777" w:rsidR="004B22B6" w:rsidRDefault="00000000">
            <w:pPr>
              <w:spacing w:before="20" w:after="20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20"/>
                <w:lang w:eastAsia="ko-KR"/>
              </w:rPr>
              <w:t>grain·기간·분모</w:t>
            </w:r>
          </w:p>
        </w:tc>
        <w:tc>
          <w:tcPr>
            <w:tcW w:w="964" w:type="dxa"/>
            <w:shd w:val="clear" w:color="auto" w:fill="19A59A"/>
            <w:vAlign w:val="center"/>
          </w:tcPr>
          <w:p w14:paraId="400FF3FA" w14:textId="77777777" w:rsidR="004B22B6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판정</w:t>
            </w:r>
            <w:proofErr w:type="spellEnd"/>
          </w:p>
        </w:tc>
      </w:tr>
      <w:tr w:rsidR="004B22B6" w14:paraId="75D8738A" w14:textId="77777777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2C450E1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슬라이드 4 — 실제 검색의 절반인 50.4%가 결과 없음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505F9FC7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133/264=50.4%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7F817F8A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 xml:space="preserve">SEARCH.search_id, total_result_count / 0건 distinct search ÷ 전체 </w:t>
            </w:r>
            <w:r>
              <w:rPr>
                <w:color w:val="333333"/>
                <w:sz w:val="19"/>
              </w:rPr>
              <w:lastRenderedPageBreak/>
              <w:t>distinct search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2606C0B4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lastRenderedPageBreak/>
              <w:t>검색 1</w:t>
            </w:r>
            <w:proofErr w:type="gramStart"/>
            <w:r>
              <w:rPr>
                <w:color w:val="333333"/>
                <w:sz w:val="19"/>
                <w:lang w:eastAsia="ko-KR"/>
              </w:rPr>
              <w:t>회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2026-08-31 13:20 KST까지·5개 일본 </w:t>
            </w:r>
            <w:proofErr w:type="gramStart"/>
            <w:r>
              <w:rPr>
                <w:color w:val="333333"/>
                <w:sz w:val="19"/>
                <w:lang w:eastAsia="ko-KR"/>
              </w:rPr>
              <w:t>지역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분모 264 search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6C1B7EB2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확인</w:t>
            </w:r>
            <w:proofErr w:type="spellEnd"/>
          </w:p>
        </w:tc>
      </w:tr>
      <w:tr w:rsidR="004B22B6" w14:paraId="7AFF188D" w14:textId="77777777">
        <w:trPr>
          <w:jc w:val="center"/>
        </w:trPr>
        <w:tc>
          <w:tcPr>
            <w:tcW w:w="2381" w:type="dxa"/>
            <w:shd w:val="clear" w:color="auto" w:fill="EAF3F7"/>
            <w:vAlign w:val="center"/>
          </w:tcPr>
          <w:p w14:paraId="0BD55F29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슬라이드 5 — </w:t>
            </w:r>
            <w:proofErr w:type="spellStart"/>
            <w:r>
              <w:rPr>
                <w:color w:val="333333"/>
                <w:sz w:val="19"/>
                <w:lang w:eastAsia="ko-KR"/>
              </w:rPr>
              <w:t>재검색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94.7%에도 다음 검색 </w:t>
            </w:r>
            <w:proofErr w:type="spellStart"/>
            <w:r>
              <w:rPr>
                <w:color w:val="333333"/>
                <w:sz w:val="19"/>
                <w:lang w:eastAsia="ko-KR"/>
              </w:rPr>
              <w:t>해소율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16.7%</w:t>
            </w:r>
          </w:p>
        </w:tc>
        <w:tc>
          <w:tcPr>
            <w:tcW w:w="1304" w:type="dxa"/>
            <w:shd w:val="clear" w:color="auto" w:fill="EAF3F7"/>
            <w:vAlign w:val="center"/>
          </w:tcPr>
          <w:p w14:paraId="13B05C46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126/133=94.7%</w:t>
            </w:r>
            <w:r>
              <w:rPr>
                <w:color w:val="333333"/>
                <w:sz w:val="19"/>
              </w:rPr>
              <w:br/>
              <w:t>21/126=16.7%</w:t>
            </w:r>
          </w:p>
        </w:tc>
        <w:tc>
          <w:tcPr>
            <w:tcW w:w="2324" w:type="dxa"/>
            <w:shd w:val="clear" w:color="auto" w:fill="EAF3F7"/>
            <w:vAlign w:val="center"/>
          </w:tcPr>
          <w:p w14:paraId="6FD09BA1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SEARCH.session_id, search_time, total_result_count / 같은 세션의 다음 search와 결과 수</w:t>
            </w:r>
          </w:p>
        </w:tc>
        <w:tc>
          <w:tcPr>
            <w:tcW w:w="2324" w:type="dxa"/>
            <w:shd w:val="clear" w:color="auto" w:fill="EAF3F7"/>
            <w:vAlign w:val="center"/>
          </w:tcPr>
          <w:p w14:paraId="30EF6427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0건 검색 1</w:t>
            </w:r>
            <w:proofErr w:type="gramStart"/>
            <w:r>
              <w:rPr>
                <w:color w:val="333333"/>
                <w:sz w:val="19"/>
                <w:lang w:eastAsia="ko-KR"/>
              </w:rPr>
              <w:t>회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동일 기간·</w:t>
            </w:r>
            <w:proofErr w:type="gramStart"/>
            <w:r>
              <w:rPr>
                <w:color w:val="333333"/>
                <w:sz w:val="19"/>
                <w:lang w:eastAsia="ko-KR"/>
              </w:rPr>
              <w:t>범위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분모 133, 126</w:t>
            </w:r>
          </w:p>
        </w:tc>
        <w:tc>
          <w:tcPr>
            <w:tcW w:w="964" w:type="dxa"/>
            <w:shd w:val="clear" w:color="auto" w:fill="EAF3F7"/>
            <w:vAlign w:val="center"/>
          </w:tcPr>
          <w:p w14:paraId="6AE1FEF6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확인</w:t>
            </w:r>
            <w:proofErr w:type="spellEnd"/>
          </w:p>
        </w:tc>
      </w:tr>
      <w:tr w:rsidR="004B22B6" w14:paraId="2834A22B" w14:textId="77777777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75DDCB9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슬라이드 6 — 0건 경험 세션 이탈 프록시 36.0%로 높게 관찰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56E976A7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9/25=36.0%</w:t>
            </w:r>
            <w:r>
              <w:rPr>
                <w:color w:val="333333"/>
                <w:sz w:val="19"/>
              </w:rPr>
              <w:br/>
              <w:t>1/11=9.1%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5579CF84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SEARCH.session_id, search_time + EVENT.session_id, event_at, event_type / 마지막 검색 뒤 후속 행동 부재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3D1AD58B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검색 세션 1</w:t>
            </w:r>
            <w:proofErr w:type="gramStart"/>
            <w:r>
              <w:rPr>
                <w:color w:val="333333"/>
                <w:sz w:val="19"/>
                <w:lang w:eastAsia="ko-KR"/>
              </w:rPr>
              <w:t>개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동일 기간·참여자 </w:t>
            </w:r>
            <w:proofErr w:type="gramStart"/>
            <w:r>
              <w:rPr>
                <w:color w:val="333333"/>
                <w:sz w:val="19"/>
                <w:lang w:eastAsia="ko-KR"/>
              </w:rPr>
              <w:t>필터 /</w:t>
            </w:r>
            <w:proofErr w:type="gramEnd"/>
            <w:r>
              <w:rPr>
                <w:color w:val="333333"/>
                <w:sz w:val="19"/>
                <w:lang w:eastAsia="ko-KR"/>
              </w:rPr>
              <w:t xml:space="preserve"> 분모 25, 11 session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497F0020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확인</w:t>
            </w:r>
            <w:proofErr w:type="spellEnd"/>
            <w:r>
              <w:rPr>
                <w:color w:val="333333"/>
                <w:sz w:val="19"/>
              </w:rPr>
              <w:br/>
            </w:r>
            <w:proofErr w:type="spellStart"/>
            <w:r>
              <w:rPr>
                <w:color w:val="333333"/>
                <w:sz w:val="19"/>
              </w:rPr>
              <w:t>인과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단정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금지</w:t>
            </w:r>
            <w:proofErr w:type="spellEnd"/>
          </w:p>
        </w:tc>
      </w:tr>
    </w:tbl>
    <w:p w14:paraId="063E1D99" w14:textId="77777777" w:rsidR="004B22B6" w:rsidRDefault="00000000">
      <w:pPr>
        <w:spacing w:before="100" w:after="360"/>
      </w:pPr>
      <w:r>
        <w:rPr>
          <w:b/>
          <w:color w:val="1F5D99"/>
          <w:sz w:val="51"/>
        </w:rPr>
        <w:t>③ 검증 기록표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324"/>
        <w:gridCol w:w="2494"/>
        <w:gridCol w:w="2381"/>
        <w:gridCol w:w="1020"/>
      </w:tblGrid>
      <w:tr w:rsidR="004B22B6" w14:paraId="491FC0A0" w14:textId="77777777">
        <w:trPr>
          <w:jc w:val="center"/>
        </w:trPr>
        <w:tc>
          <w:tcPr>
            <w:tcW w:w="1134" w:type="dxa"/>
            <w:shd w:val="clear" w:color="auto" w:fill="19A59A"/>
            <w:vAlign w:val="center"/>
          </w:tcPr>
          <w:p w14:paraId="18021F1F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점검 프레임</w:t>
            </w:r>
          </w:p>
        </w:tc>
        <w:tc>
          <w:tcPr>
            <w:tcW w:w="2324" w:type="dxa"/>
            <w:shd w:val="clear" w:color="auto" w:fill="19A59A"/>
            <w:vAlign w:val="center"/>
          </w:tcPr>
          <w:p w14:paraId="2470A601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발견</w:t>
            </w:r>
          </w:p>
        </w:tc>
        <w:tc>
          <w:tcPr>
            <w:tcW w:w="2494" w:type="dxa"/>
            <w:shd w:val="clear" w:color="auto" w:fill="19A59A"/>
            <w:vAlign w:val="center"/>
          </w:tcPr>
          <w:p w14:paraId="109D419E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수정</w:t>
            </w:r>
          </w:p>
        </w:tc>
        <w:tc>
          <w:tcPr>
            <w:tcW w:w="2381" w:type="dxa"/>
            <w:shd w:val="clear" w:color="auto" w:fill="19A59A"/>
            <w:vAlign w:val="center"/>
          </w:tcPr>
          <w:p w14:paraId="7BEB0849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전후 비교</w:t>
            </w:r>
          </w:p>
        </w:tc>
        <w:tc>
          <w:tcPr>
            <w:tcW w:w="1020" w:type="dxa"/>
            <w:shd w:val="clear" w:color="auto" w:fill="19A59A"/>
            <w:vAlign w:val="center"/>
          </w:tcPr>
          <w:p w14:paraId="02A9DA13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결론 영향</w:t>
            </w:r>
          </w:p>
        </w:tc>
      </w:tr>
      <w:tr w:rsidR="004B22B6" w14:paraId="2E513AA3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622D9D08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① grain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0AEE23C3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SEARCH=검색 1회, RESULT=노출 1건, EVENT=이벤트 1건이므로 단위 혼용 위험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6CDE99DF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검색률</w:t>
            </w:r>
            <w:proofErr w:type="spellEnd"/>
            <w:r>
              <w:rPr>
                <w:color w:val="333333"/>
                <w:sz w:val="19"/>
              </w:rPr>
              <w:t xml:space="preserve">=distinct search, </w:t>
            </w:r>
            <w:proofErr w:type="spellStart"/>
            <w:r>
              <w:rPr>
                <w:color w:val="333333"/>
                <w:sz w:val="19"/>
              </w:rPr>
              <w:t>결과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결합</w:t>
            </w:r>
            <w:proofErr w:type="spellEnd"/>
            <w:r>
              <w:rPr>
                <w:color w:val="333333"/>
                <w:sz w:val="19"/>
              </w:rPr>
              <w:t>=RESULT 선집계, 이탈=distinct session으로 고정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32C1FC65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위험: JOIN 행 수를 검색 수로 해석 → 264 distinct search / 36 session 기준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6FC763F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결론 불변</w:t>
            </w:r>
          </w:p>
        </w:tc>
      </w:tr>
      <w:tr w:rsidR="004B22B6" w14:paraId="6BD89E53" w14:textId="77777777">
        <w:trPr>
          <w:jc w:val="center"/>
        </w:trPr>
        <w:tc>
          <w:tcPr>
            <w:tcW w:w="1134" w:type="dxa"/>
            <w:shd w:val="clear" w:color="auto" w:fill="EAF3F7"/>
            <w:vAlign w:val="center"/>
          </w:tcPr>
          <w:p w14:paraId="7D433A54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② JOIN 중복</w:t>
            </w:r>
          </w:p>
        </w:tc>
        <w:tc>
          <w:tcPr>
            <w:tcW w:w="2324" w:type="dxa"/>
            <w:shd w:val="clear" w:color="auto" w:fill="EAF3F7"/>
            <w:vAlign w:val="center"/>
          </w:tcPr>
          <w:p w14:paraId="1721B4C9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SEARCH:RESULT=1:N. 원시 JOIN은 검색행 복제, INNER JOIN은 0건 검색 제거 가능</w:t>
            </w:r>
          </w:p>
        </w:tc>
        <w:tc>
          <w:tcPr>
            <w:tcW w:w="2494" w:type="dxa"/>
            <w:shd w:val="clear" w:color="auto" w:fill="EAF3F7"/>
            <w:vAlign w:val="center"/>
          </w:tcPr>
          <w:p w14:paraId="032137B3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RESULT를 search_id별 COUNT로 선집계 후 SEARCH LEFT JOIN</w:t>
            </w:r>
          </w:p>
        </w:tc>
        <w:tc>
          <w:tcPr>
            <w:tcW w:w="2381" w:type="dxa"/>
            <w:shd w:val="clear" w:color="auto" w:fill="EAF3F7"/>
            <w:vAlign w:val="center"/>
          </w:tcPr>
          <w:p w14:paraId="2C6275BE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264행·264 search·36 session → 264행·264·36 유지</w:t>
            </w:r>
          </w:p>
        </w:tc>
        <w:tc>
          <w:tcPr>
            <w:tcW w:w="1020" w:type="dxa"/>
            <w:shd w:val="clear" w:color="auto" w:fill="EAF3F7"/>
            <w:vAlign w:val="center"/>
          </w:tcPr>
          <w:p w14:paraId="584BB7D7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결론 불변</w:t>
            </w:r>
          </w:p>
        </w:tc>
      </w:tr>
      <w:tr w:rsidR="004B22B6" w14:paraId="53938EBA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703ED394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③ 필터·기간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3547D7AB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전체 EVENT 사용자 142명을 그대로 쓰면 비참여자 로그가 포함됨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20297B30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등록 참여자 교집합만 사용, 5개 일본 지역·동일 기준일 적용, 제주 제외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72679F86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EVENT 사용자 142 → 참여자와 매칭 64, 비참여자 78 제외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C5FD5A3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결론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불변</w:t>
            </w:r>
            <w:proofErr w:type="spellEnd"/>
          </w:p>
        </w:tc>
      </w:tr>
      <w:tr w:rsidR="004B22B6" w14:paraId="43AA1D68" w14:textId="77777777">
        <w:trPr>
          <w:jc w:val="center"/>
        </w:trPr>
        <w:tc>
          <w:tcPr>
            <w:tcW w:w="1134" w:type="dxa"/>
            <w:shd w:val="clear" w:color="auto" w:fill="EAF3F7"/>
            <w:vAlign w:val="center"/>
          </w:tcPr>
          <w:p w14:paraId="5ED75E78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④ 분모</w:t>
            </w:r>
          </w:p>
        </w:tc>
        <w:tc>
          <w:tcPr>
            <w:tcW w:w="2324" w:type="dxa"/>
            <w:shd w:val="clear" w:color="auto" w:fill="EAF3F7"/>
            <w:vAlign w:val="center"/>
          </w:tcPr>
          <w:p w14:paraId="075006D3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지표별 분석단위가 달라 분모 혼용 위험</w:t>
            </w:r>
          </w:p>
        </w:tc>
        <w:tc>
          <w:tcPr>
            <w:tcW w:w="2494" w:type="dxa"/>
            <w:shd w:val="clear" w:color="auto" w:fill="EAF3F7"/>
            <w:vAlign w:val="center"/>
          </w:tcPr>
          <w:p w14:paraId="24228F57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0건률 264 search / 재검색률 133 / 해소율 126 / 이탈률 36 session / 예약전환 34 search user로 정의</w:t>
            </w:r>
          </w:p>
        </w:tc>
        <w:tc>
          <w:tcPr>
            <w:tcW w:w="2381" w:type="dxa"/>
            <w:shd w:val="clear" w:color="auto" w:fill="EAF3F7"/>
            <w:vAlign w:val="center"/>
          </w:tcPr>
          <w:p w14:paraId="5CE1C968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분모 </w:t>
            </w:r>
            <w:proofErr w:type="spellStart"/>
            <w:r>
              <w:rPr>
                <w:color w:val="333333"/>
                <w:sz w:val="19"/>
                <w:lang w:eastAsia="ko-KR"/>
              </w:rPr>
              <w:t>미표기</w:t>
            </w:r>
            <w:proofErr w:type="spellEnd"/>
            <w:r>
              <w:rPr>
                <w:color w:val="333333"/>
                <w:sz w:val="19"/>
                <w:lang w:eastAsia="ko-KR"/>
              </w:rPr>
              <w:t xml:space="preserve"> 위험 → 지표별 분모 고정</w:t>
            </w:r>
          </w:p>
        </w:tc>
        <w:tc>
          <w:tcPr>
            <w:tcW w:w="1020" w:type="dxa"/>
            <w:shd w:val="clear" w:color="auto" w:fill="EAF3F7"/>
            <w:vAlign w:val="center"/>
          </w:tcPr>
          <w:p w14:paraId="5CF87B96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결론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불변</w:t>
            </w:r>
            <w:proofErr w:type="spellEnd"/>
          </w:p>
        </w:tc>
      </w:tr>
      <w:tr w:rsidR="004B22B6" w14:paraId="34CCF180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7036F88B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⑤ 표본 편중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07E9DD91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 xml:space="preserve">검색 수행자 34명, 세션 36개, 지역 변경 n=18, </w:t>
            </w:r>
            <w:r>
              <w:rPr>
                <w:color w:val="333333"/>
                <w:sz w:val="19"/>
                <w:lang w:eastAsia="ko-KR"/>
              </w:rPr>
              <w:lastRenderedPageBreak/>
              <w:t>5개 지역 제한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31E5BAE6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lastRenderedPageBreak/>
              <w:t xml:space="preserve">효과·인과 단정 대신 “높게 관찰”, “우선 실험 후보”로 </w:t>
            </w:r>
            <w:r>
              <w:rPr>
                <w:color w:val="333333"/>
                <w:sz w:val="19"/>
                <w:lang w:eastAsia="ko-KR"/>
              </w:rPr>
              <w:lastRenderedPageBreak/>
              <w:t>표현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553FDE5F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lastRenderedPageBreak/>
              <w:t xml:space="preserve">36.0% vs 9.1%, 33.3% vs 10.1% 값 유지·해석 강도 </w:t>
            </w:r>
            <w:r>
              <w:rPr>
                <w:color w:val="333333"/>
                <w:sz w:val="19"/>
                <w:lang w:eastAsia="ko-KR"/>
              </w:rPr>
              <w:lastRenderedPageBreak/>
              <w:t>완화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E42D408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lastRenderedPageBreak/>
              <w:t>표현만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보수화</w:t>
            </w:r>
            <w:proofErr w:type="spellEnd"/>
          </w:p>
        </w:tc>
      </w:tr>
    </w:tbl>
    <w:p w14:paraId="355996FD" w14:textId="77777777" w:rsidR="004B22B6" w:rsidRDefault="00000000">
      <w:pPr>
        <w:spacing w:before="100" w:after="360"/>
      </w:pPr>
      <w:r>
        <w:rPr>
          <w:b/>
          <w:color w:val="1F5D99"/>
          <w:sz w:val="51"/>
        </w:rPr>
        <w:t>④ 보완 과제 목록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361"/>
        <w:gridCol w:w="2891"/>
        <w:gridCol w:w="1531"/>
        <w:gridCol w:w="907"/>
      </w:tblGrid>
      <w:tr w:rsidR="004B22B6" w14:paraId="0571A4ED" w14:textId="77777777">
        <w:trPr>
          <w:jc w:val="center"/>
        </w:trPr>
        <w:tc>
          <w:tcPr>
            <w:tcW w:w="2494" w:type="dxa"/>
            <w:shd w:val="clear" w:color="auto" w:fill="19A59A"/>
            <w:vAlign w:val="center"/>
          </w:tcPr>
          <w:p w14:paraId="4902396F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과제</w:t>
            </w:r>
          </w:p>
        </w:tc>
        <w:tc>
          <w:tcPr>
            <w:tcW w:w="1361" w:type="dxa"/>
            <w:shd w:val="clear" w:color="auto" w:fill="19A59A"/>
            <w:vAlign w:val="center"/>
          </w:tcPr>
          <w:p w14:paraId="756222C6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분류</w:t>
            </w:r>
          </w:p>
        </w:tc>
        <w:tc>
          <w:tcPr>
            <w:tcW w:w="2891" w:type="dxa"/>
            <w:shd w:val="clear" w:color="auto" w:fill="19A59A"/>
            <w:vAlign w:val="center"/>
          </w:tcPr>
          <w:p w14:paraId="50DD02C2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필요 데이터</w:t>
            </w:r>
          </w:p>
        </w:tc>
        <w:tc>
          <w:tcPr>
            <w:tcW w:w="1531" w:type="dxa"/>
            <w:shd w:val="clear" w:color="auto" w:fill="19A59A"/>
            <w:vAlign w:val="center"/>
          </w:tcPr>
          <w:p w14:paraId="49BFBDFE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담당·시점</w:t>
            </w:r>
          </w:p>
        </w:tc>
        <w:tc>
          <w:tcPr>
            <w:tcW w:w="907" w:type="dxa"/>
            <w:shd w:val="clear" w:color="auto" w:fill="19A59A"/>
            <w:vAlign w:val="center"/>
          </w:tcPr>
          <w:p w14:paraId="5BE89A3B" w14:textId="77777777" w:rsidR="004B22B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우선순위</w:t>
            </w:r>
          </w:p>
        </w:tc>
      </w:tr>
      <w:tr w:rsidR="004B22B6" w14:paraId="3B07ADC2" w14:textId="77777777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73D0C341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이탈 프록시의 세션 종료 규칙 확정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ADF866E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 xml:space="preserve">32일차 </w:t>
            </w:r>
            <w:proofErr w:type="spellStart"/>
            <w:r>
              <w:rPr>
                <w:color w:val="333333"/>
                <w:sz w:val="19"/>
              </w:rPr>
              <w:t>이월</w:t>
            </w:r>
            <w:proofErr w:type="spellEnd"/>
          </w:p>
        </w:tc>
        <w:tc>
          <w:tcPr>
            <w:tcW w:w="2891" w:type="dxa"/>
            <w:shd w:val="clear" w:color="auto" w:fill="FFFFFF"/>
            <w:vAlign w:val="center"/>
          </w:tcPr>
          <w:p w14:paraId="5C350080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EVENT.session_id, event_at, event_type + session_end_time/exit 설계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786126D5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데이터 담당 · 32일차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421BAEA4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1</w:t>
            </w:r>
          </w:p>
        </w:tc>
      </w:tr>
      <w:tr w:rsidR="004B22B6" w14:paraId="282262E2" w14:textId="77777777">
        <w:trPr>
          <w:jc w:val="center"/>
        </w:trPr>
        <w:tc>
          <w:tcPr>
            <w:tcW w:w="2494" w:type="dxa"/>
            <w:shd w:val="clear" w:color="auto" w:fill="EAF3F7"/>
            <w:vAlign w:val="center"/>
          </w:tcPr>
          <w:p w14:paraId="30A1BFB2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SEARCH_RESULT 원시 JOIN 총 행 수 및 distinct search/session 재집계</w:t>
            </w:r>
          </w:p>
        </w:tc>
        <w:tc>
          <w:tcPr>
            <w:tcW w:w="1361" w:type="dxa"/>
            <w:shd w:val="clear" w:color="auto" w:fill="EAF3F7"/>
            <w:vAlign w:val="center"/>
          </w:tcPr>
          <w:p w14:paraId="4843EFCC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32일차 이월</w:t>
            </w:r>
          </w:p>
        </w:tc>
        <w:tc>
          <w:tcPr>
            <w:tcW w:w="2891" w:type="dxa"/>
            <w:shd w:val="clear" w:color="auto" w:fill="EAF3F7"/>
            <w:vAlign w:val="center"/>
          </w:tcPr>
          <w:p w14:paraId="715340AB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SEARCH.search_id/session_id + SEARCH_RESULT.search_id / 2026-08-31 파일</w:t>
            </w:r>
          </w:p>
        </w:tc>
        <w:tc>
          <w:tcPr>
            <w:tcW w:w="1531" w:type="dxa"/>
            <w:shd w:val="clear" w:color="auto" w:fill="EAF3F7"/>
            <w:vAlign w:val="center"/>
          </w:tcPr>
          <w:p w14:paraId="21E4DEFA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분석 담당 · 32일차 시작 시</w:t>
            </w:r>
          </w:p>
        </w:tc>
        <w:tc>
          <w:tcPr>
            <w:tcW w:w="907" w:type="dxa"/>
            <w:shd w:val="clear" w:color="auto" w:fill="EAF3F7"/>
            <w:vAlign w:val="center"/>
          </w:tcPr>
          <w:p w14:paraId="644AE43A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2</w:t>
            </w:r>
          </w:p>
        </w:tc>
      </w:tr>
      <w:tr w:rsidR="004B22B6" w14:paraId="7AA4652F" w14:textId="77777777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4A383B76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불일치율의 실제 비교 가능 컬럼·분모 확정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A4E0305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 xml:space="preserve">32일차 </w:t>
            </w:r>
            <w:proofErr w:type="spellStart"/>
            <w:r>
              <w:rPr>
                <w:color w:val="333333"/>
                <w:sz w:val="19"/>
              </w:rPr>
              <w:t>이월</w:t>
            </w:r>
            <w:proofErr w:type="spellEnd"/>
          </w:p>
        </w:tc>
        <w:tc>
          <w:tcPr>
            <w:tcW w:w="2891" w:type="dxa"/>
            <w:shd w:val="clear" w:color="auto" w:fill="FFFFFF"/>
            <w:vAlign w:val="center"/>
          </w:tcPr>
          <w:p w14:paraId="4DD6B8E6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SEARCH_FILTER 조건 + SEARCH_RESULT + HOTEL 실제 속성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4180207A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분석 담당 · 32일차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B6AC8C0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3</w:t>
            </w:r>
          </w:p>
        </w:tc>
      </w:tr>
      <w:tr w:rsidR="004B22B6" w14:paraId="027A641F" w14:textId="77777777">
        <w:trPr>
          <w:jc w:val="center"/>
        </w:trPr>
        <w:tc>
          <w:tcPr>
            <w:tcW w:w="2494" w:type="dxa"/>
            <w:shd w:val="clear" w:color="auto" w:fill="EAF3F7"/>
            <w:vAlign w:val="center"/>
          </w:tcPr>
          <w:p w14:paraId="0FCAAA99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지표 분모·grain·실제/가상 구분을 문서·발표 주석에 고정</w:t>
            </w:r>
          </w:p>
        </w:tc>
        <w:tc>
          <w:tcPr>
            <w:tcW w:w="1361" w:type="dxa"/>
            <w:shd w:val="clear" w:color="auto" w:fill="EAF3F7"/>
            <w:vAlign w:val="center"/>
          </w:tcPr>
          <w:p w14:paraId="6CFF600F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즉시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수정</w:t>
            </w:r>
            <w:proofErr w:type="spellEnd"/>
          </w:p>
        </w:tc>
        <w:tc>
          <w:tcPr>
            <w:tcW w:w="2891" w:type="dxa"/>
            <w:shd w:val="clear" w:color="auto" w:fill="EAF3F7"/>
            <w:vAlign w:val="center"/>
          </w:tcPr>
          <w:p w14:paraId="1C150D4C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SEARCH·EVENT·SEARCH_RESULT·BOOKING 상태표</w:t>
            </w:r>
          </w:p>
        </w:tc>
        <w:tc>
          <w:tcPr>
            <w:tcW w:w="1531" w:type="dxa"/>
            <w:shd w:val="clear" w:color="auto" w:fill="EAF3F7"/>
            <w:vAlign w:val="center"/>
          </w:tcPr>
          <w:p w14:paraId="6EABDB2C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팀 공동 · 31일차 제출 전</w:t>
            </w:r>
          </w:p>
        </w:tc>
        <w:tc>
          <w:tcPr>
            <w:tcW w:w="907" w:type="dxa"/>
            <w:shd w:val="clear" w:color="auto" w:fill="EAF3F7"/>
            <w:vAlign w:val="center"/>
          </w:tcPr>
          <w:p w14:paraId="52041A86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4</w:t>
            </w:r>
          </w:p>
        </w:tc>
      </w:tr>
      <w:tr w:rsidR="004B22B6" w14:paraId="01B3BAFA" w14:textId="77777777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2C5F99C8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지역 변경 n=18 표본 확대 및 인접 지역 추천 A/B 설계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A9B610D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 xml:space="preserve">32일차 </w:t>
            </w:r>
            <w:proofErr w:type="spellStart"/>
            <w:r>
              <w:rPr>
                <w:color w:val="333333"/>
                <w:sz w:val="19"/>
              </w:rPr>
              <w:t>이월</w:t>
            </w:r>
            <w:proofErr w:type="spellEnd"/>
          </w:p>
        </w:tc>
        <w:tc>
          <w:tcPr>
            <w:tcW w:w="2891" w:type="dxa"/>
            <w:shd w:val="clear" w:color="auto" w:fill="FFFFFF"/>
            <w:vAlign w:val="center"/>
          </w:tcPr>
          <w:p w14:paraId="65E726EE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SEARCH.destination/region, SEARCH_FILTER, 결과 수, EVENT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6FCD7849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분석 담당 · 32일차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88C8414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5</w:t>
            </w:r>
          </w:p>
        </w:tc>
      </w:tr>
      <w:tr w:rsidR="004B22B6" w14:paraId="1AF588C1" w14:textId="77777777">
        <w:trPr>
          <w:jc w:val="center"/>
        </w:trPr>
        <w:tc>
          <w:tcPr>
            <w:tcW w:w="2494" w:type="dxa"/>
            <w:shd w:val="clear" w:color="auto" w:fill="EAF3F7"/>
            <w:vAlign w:val="center"/>
          </w:tcPr>
          <w:p w14:paraId="6718B5C6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ROOM·BOOKING 가상, HOTEL 일부 가상, 36세션 한계를 발표자료에 유지</w:t>
            </w:r>
          </w:p>
        </w:tc>
        <w:tc>
          <w:tcPr>
            <w:tcW w:w="1361" w:type="dxa"/>
            <w:shd w:val="clear" w:color="auto" w:fill="EAF3F7"/>
            <w:vAlign w:val="center"/>
          </w:tcPr>
          <w:p w14:paraId="3A026C89" w14:textId="77777777" w:rsidR="004B22B6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9"/>
              </w:rPr>
              <w:t>한계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표기</w:t>
            </w:r>
            <w:proofErr w:type="spellEnd"/>
          </w:p>
        </w:tc>
        <w:tc>
          <w:tcPr>
            <w:tcW w:w="2891" w:type="dxa"/>
            <w:shd w:val="clear" w:color="auto" w:fill="EAF3F7"/>
            <w:vAlign w:val="center"/>
          </w:tcPr>
          <w:p w14:paraId="0A0A9B11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HOTEL/ROOM/BOOKING/EVENT 데이터 상태</w:t>
            </w:r>
          </w:p>
        </w:tc>
        <w:tc>
          <w:tcPr>
            <w:tcW w:w="1531" w:type="dxa"/>
            <w:shd w:val="clear" w:color="auto" w:fill="EAF3F7"/>
            <w:vAlign w:val="center"/>
          </w:tcPr>
          <w:p w14:paraId="53EB7FBD" w14:textId="77777777" w:rsidR="004B22B6" w:rsidRDefault="00000000">
            <w:pPr>
              <w:spacing w:before="20" w:after="20"/>
              <w:rPr>
                <w:lang w:eastAsia="ko-KR"/>
              </w:rPr>
            </w:pPr>
            <w:r>
              <w:rPr>
                <w:color w:val="333333"/>
                <w:sz w:val="19"/>
                <w:lang w:eastAsia="ko-KR"/>
              </w:rPr>
              <w:t>발표 담당 · 현재 자료 유지</w:t>
            </w:r>
          </w:p>
        </w:tc>
        <w:tc>
          <w:tcPr>
            <w:tcW w:w="907" w:type="dxa"/>
            <w:shd w:val="clear" w:color="auto" w:fill="EAF3F7"/>
            <w:vAlign w:val="center"/>
          </w:tcPr>
          <w:p w14:paraId="0C906814" w14:textId="77777777" w:rsidR="004B22B6" w:rsidRDefault="00000000">
            <w:pPr>
              <w:spacing w:before="20" w:after="20"/>
            </w:pPr>
            <w:r>
              <w:rPr>
                <w:color w:val="333333"/>
                <w:sz w:val="19"/>
              </w:rPr>
              <w:t>6</w:t>
            </w:r>
          </w:p>
        </w:tc>
      </w:tr>
    </w:tbl>
    <w:p w14:paraId="588C2483" w14:textId="77777777" w:rsidR="00D7612A" w:rsidRDefault="00D7612A"/>
    <w:sectPr w:rsidR="00D7612A" w:rsidSect="00034616">
      <w:pgSz w:w="11906" w:h="16838"/>
      <w:pgMar w:top="1195" w:right="1296" w:bottom="1195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2569429">
    <w:abstractNumId w:val="8"/>
  </w:num>
  <w:num w:numId="2" w16cid:durableId="13041901">
    <w:abstractNumId w:val="6"/>
  </w:num>
  <w:num w:numId="3" w16cid:durableId="1895236681">
    <w:abstractNumId w:val="5"/>
  </w:num>
  <w:num w:numId="4" w16cid:durableId="1403942375">
    <w:abstractNumId w:val="4"/>
  </w:num>
  <w:num w:numId="5" w16cid:durableId="154884173">
    <w:abstractNumId w:val="7"/>
  </w:num>
  <w:num w:numId="6" w16cid:durableId="1733195298">
    <w:abstractNumId w:val="3"/>
  </w:num>
  <w:num w:numId="7" w16cid:durableId="1884974669">
    <w:abstractNumId w:val="2"/>
  </w:num>
  <w:num w:numId="8" w16cid:durableId="1584994502">
    <w:abstractNumId w:val="1"/>
  </w:num>
  <w:num w:numId="9" w16cid:durableId="998000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0B03"/>
    <w:rsid w:val="0029639D"/>
    <w:rsid w:val="00326F90"/>
    <w:rsid w:val="004B22B6"/>
    <w:rsid w:val="005F41FC"/>
    <w:rsid w:val="00822820"/>
    <w:rsid w:val="00AA1D8D"/>
    <w:rsid w:val="00B47730"/>
    <w:rsid w:val="00CB0664"/>
    <w:rsid w:val="00D761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67319C"/>
  <w14:defaultImageDpi w14:val="300"/>
  <w15:docId w15:val="{1EDB9C0A-9369-498E-8EAF-20343F0F1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algun Gothic" w:eastAsia="Malgun Gothic" w:hAnsi="Malgun Gothic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12</Pages>
  <Words>1945</Words>
  <Characters>11092</Characters>
  <Application>Microsoft Office Word</Application>
  <DocSecurity>0</DocSecurity>
  <Lines>92</Lines>
  <Paragraphs>26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이소이</cp:lastModifiedBy>
  <cp:revision>2</cp:revision>
  <dcterms:created xsi:type="dcterms:W3CDTF">2026-09-01T05:57:00Z</dcterms:created>
  <dcterms:modified xsi:type="dcterms:W3CDTF">2026-09-01T05:57:00Z</dcterms:modified>
  <cp:category/>
</cp:coreProperties>
</file>