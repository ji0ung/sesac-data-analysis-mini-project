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67834" w14:textId="77777777" w:rsidR="00777EF6" w:rsidRDefault="00000000">
      <w:pPr>
        <w:spacing w:before="2000"/>
        <w:jc w:val="center"/>
        <w:rPr>
          <w:lang w:eastAsia="ko-KR"/>
        </w:rPr>
      </w:pPr>
      <w:r>
        <w:rPr>
          <w:b/>
          <w:color w:val="1F4E78"/>
          <w:sz w:val="50"/>
          <w:lang w:eastAsia="ko-KR"/>
        </w:rPr>
        <w:t>일본 호텔 검색 프로젝트</w:t>
      </w:r>
    </w:p>
    <w:p w14:paraId="1EBE225B" w14:textId="77777777" w:rsidR="00777EF6" w:rsidRDefault="00000000">
      <w:pPr>
        <w:jc w:val="center"/>
        <w:rPr>
          <w:lang w:eastAsia="ko-KR"/>
        </w:rPr>
      </w:pPr>
      <w:r>
        <w:rPr>
          <w:b/>
          <w:color w:val="ED7D31"/>
          <w:sz w:val="36"/>
          <w:lang w:eastAsia="ko-KR"/>
        </w:rPr>
        <w:t>S0 관측형 합성 1,000명 전체 가설 분석 보고서</w:t>
      </w:r>
    </w:p>
    <w:p w14:paraId="7F38D120" w14:textId="77777777" w:rsidR="00777EF6" w:rsidRDefault="00000000">
      <w:pPr>
        <w:jc w:val="center"/>
        <w:rPr>
          <w:lang w:eastAsia="ko-KR"/>
        </w:rPr>
      </w:pPr>
      <w:r>
        <w:rPr>
          <w:lang w:eastAsia="ko-KR"/>
        </w:rPr>
        <w:t>실제 관측 원본 296검색·43세션 vs S0 합성 모형 1,000세션·6,900검색</w:t>
      </w:r>
    </w:p>
    <w:p w14:paraId="41BBBCB0" w14:textId="77777777" w:rsidR="00777EF6" w:rsidRDefault="00000000">
      <w:pPr>
        <w:jc w:val="center"/>
      </w:pPr>
      <w:r>
        <w:rPr>
          <w:b/>
        </w:rPr>
        <w:t>BUNDLE_RUN_TS: 260904_1149</w:t>
      </w:r>
      <w:r>
        <w:rPr>
          <w:b/>
        </w:rPr>
        <w:br/>
        <w:t>STEP1·STEP2·STEP3: PASS</w:t>
      </w:r>
    </w:p>
    <w:p w14:paraId="5A427823" w14:textId="77777777" w:rsidR="00777EF6" w:rsidRDefault="00000000">
      <w:r>
        <w:br w:type="page"/>
      </w:r>
    </w:p>
    <w:p w14:paraId="4307CC81" w14:textId="77777777" w:rsidR="00777EF6" w:rsidRDefault="00000000">
      <w:pPr>
        <w:pStyle w:val="1"/>
        <w:rPr>
          <w:lang w:eastAsia="ko-KR"/>
        </w:rPr>
      </w:pPr>
      <w:r>
        <w:rPr>
          <w:rFonts w:ascii="Malgun Gothic" w:eastAsia="Malgun Gothic" w:hAnsi="Malgun Gothic"/>
          <w:color w:val="1F4E78"/>
          <w:sz w:val="32"/>
          <w:lang w:eastAsia="ko-KR"/>
        </w:rPr>
        <w:lastRenderedPageBreak/>
        <w:t>목차</w:t>
      </w:r>
    </w:p>
    <w:p>
      <w:pPr>
        <w:spacing w:after="40"/>
        <w:ind w:left="0"/>
      </w:pPr>
      <w:r>
        <w:rPr>
          <w:rFonts w:ascii="맑은 고딕" w:hAnsi="맑은 고딕" w:eastAsia="맑은 고딕"/>
          <w:b/>
          <w:sz w:val="20"/>
        </w:rPr>
        <w:t>1. 증강 목적과 데이터 범위</w:t>
      </w:r>
    </w:p>
    <w:p>
      <w:pPr>
        <w:spacing w:after="40"/>
        <w:ind w:left="0"/>
      </w:pPr>
      <w:r>
        <w:rPr>
          <w:rFonts w:ascii="맑은 고딕" w:hAnsi="맑은 고딕" w:eastAsia="맑은 고딕"/>
          <w:b/>
          <w:sz w:val="20"/>
        </w:rPr>
        <w:t>2. S0 1,000명 증강 방법 한눈에 보기</w:t>
      </w:r>
    </w:p>
    <w:p>
      <w:pPr>
        <w:spacing w:after="40"/>
        <w:ind w:left="0"/>
      </w:pPr>
      <w:r>
        <w:rPr>
          <w:rFonts w:ascii="맑은 고딕" w:hAnsi="맑은 고딕" w:eastAsia="맑은 고딕"/>
          <w:b/>
          <w:sz w:val="20"/>
        </w:rPr>
        <w:t>3. 작업자가 그대로 실행할 수 있는 단계별 증강 절차</w:t>
      </w:r>
    </w:p>
    <w:p>
      <w:pPr>
        <w:spacing w:after="40"/>
        <w:ind w:left="0"/>
      </w:pPr>
      <w:r>
        <w:rPr>
          <w:rFonts w:ascii="맑은 고딕" w:hAnsi="맑은 고딕" w:eastAsia="맑은 고딕"/>
          <w:b/>
          <w:sz w:val="20"/>
        </w:rPr>
        <w:t>4. 합성 SQLite 테이블 구조와 데이터 사전</w:t>
      </w:r>
    </w:p>
    <w:p>
      <w:pPr>
        <w:spacing w:after="40"/>
        <w:ind w:left="0"/>
      </w:pPr>
      <w:r>
        <w:rPr>
          <w:rFonts w:ascii="맑은 고딕" w:hAnsi="맑은 고딕" w:eastAsia="맑은 고딕"/>
          <w:b/>
          <w:sz w:val="20"/>
        </w:rPr>
        <w:t>5. 데이터 계보·품질·재현성 QA</w:t>
      </w:r>
    </w:p>
    <w:p>
      <w:pPr>
        <w:pStyle w:val="21"/>
      </w:pPr>
      <w:r>
        <w:t>5.1 STEP R2.5 권위 입력과 계보</w:t>
      </w:r>
    </w:p>
    <w:p>
      <w:r>
        <w:t>최종 분석 입력은 lineage가 제거된 시간축 보정 관측형 합성 1,000명 승인 DB로 고정했다. 수정 전 S0는 비교 기준으로 보존하고, R1 lineage 포함 DB는 QA 전용으로만 사용했다. 승인 DB SHA-256은 7d449fab6847730be38fe46ebb6bd6a5b31690cdf38cf4bdbadeaa75edd1ae04이다. STEP1·STEP2·STEP3는 모두 새 입력 해시에 근거해 재실행했으며 전체 불일치 건수는 0건이다.</w:t>
      </w:r>
    </w:p>
    <w:p>
      <w:pPr>
        <w:pStyle w:val="21"/>
      </w:pPr>
      <w:r>
        <w:t>5.2 고차 결합 검증</w:t>
      </w:r>
    </w:p>
    <w:p>
      <w:r>
        <w:t>본 분석의 고차 결합은 price IS NOT NULL, user_rating_min IS NOT NULL, amenity_count &gt; 0의 3개 선택형 필터로 정의했다. region은 destination과 동일하여 필터 수에서 제외하고 BN 지역 설명변수로만 사용했으며, property_type과 property_grade는 전 행 NULL이므로 제외했다.</w:t>
      </w:r>
    </w:p>
    <w:tbl>
      <w:tblPr>
        <w:tblStyle w:val="af9"/>
        <w:tblW w:type="auto" w:w="0"/>
        <w:tblLook w:firstColumn="1" w:firstRow="1" w:lastColumn="0" w:lastRow="0" w:noHBand="0" w:noVBand="1" w:val="04A0"/>
      </w:tblPr>
      <w:tblGrid>
        <w:gridCol w:w="2074"/>
        <w:gridCol w:w="2074"/>
        <w:gridCol w:w="2074"/>
        <w:gridCol w:w="2074"/>
        <w:gridCol w:w="2074"/>
      </w:tblGrid>
      <w:tr>
        <w:tc>
          <w:tcPr>
            <w:tcW w:type="dxa" w:w="2074"/>
          </w:tcPr>
          <w:p>
            <w:r>
              <w:t>구분</w:t>
            </w:r>
          </w:p>
        </w:tc>
        <w:tc>
          <w:tcPr>
            <w:tcW w:type="dxa" w:w="2074"/>
          </w:tcPr>
          <w:p>
            <w:r>
              <w:t>분자</w:t>
            </w:r>
          </w:p>
        </w:tc>
        <w:tc>
          <w:tcPr>
            <w:tcW w:type="dxa" w:w="2074"/>
          </w:tcPr>
          <w:p>
            <w:r>
              <w:t>분모</w:t>
            </w:r>
          </w:p>
        </w:tc>
        <w:tc>
          <w:tcPr>
            <w:tcW w:type="dxa" w:w="2074"/>
          </w:tcPr>
          <w:p>
            <w:r>
              <w:t>비율</w:t>
            </w:r>
          </w:p>
        </w:tc>
        <w:tc>
          <w:tcPr>
            <w:tcW w:type="dxa" w:w="2074"/>
          </w:tcPr>
          <w:p>
            <w:r>
              <w:t>원본 대비</w:t>
            </w:r>
          </w:p>
        </w:tc>
      </w:tr>
      <w:tr>
        <w:tc>
          <w:tcPr>
            <w:tcW w:type="dxa" w:w="2074"/>
          </w:tcPr>
          <w:p>
            <w:r>
              <w:t>원본</w:t>
            </w:r>
          </w:p>
        </w:tc>
        <w:tc>
          <w:tcPr>
            <w:tcW w:type="dxa" w:w="2074"/>
          </w:tcPr>
          <w:p>
            <w:r>
              <w:t>91</w:t>
            </w:r>
          </w:p>
        </w:tc>
        <w:tc>
          <w:tcPr>
            <w:tcW w:type="dxa" w:w="2074"/>
          </w:tcPr>
          <w:p>
            <w:r>
              <w:t>104</w:t>
            </w:r>
          </w:p>
        </w:tc>
        <w:tc>
          <w:tcPr>
            <w:tcW w:type="dxa" w:w="2074"/>
          </w:tcPr>
          <w:p>
            <w:r>
              <w:t>87.5000%</w:t>
            </w:r>
          </w:p>
        </w:tc>
        <w:tc>
          <w:tcPr>
            <w:tcW w:type="dxa" w:w="2074"/>
          </w:tcPr>
          <w:p>
            <w:r>
              <w:t>기준</w:t>
            </w:r>
          </w:p>
        </w:tc>
      </w:tr>
      <w:tr>
        <w:tc>
          <w:tcPr>
            <w:tcW w:type="dxa" w:w="2074"/>
          </w:tcPr>
          <w:p>
            <w:r>
              <w:t>시간축 보정 승인 합성본</w:t>
            </w:r>
          </w:p>
        </w:tc>
        <w:tc>
          <w:tcPr>
            <w:tcW w:type="dxa" w:w="2074"/>
          </w:tcPr>
          <w:p>
            <w:r>
              <w:t>2,125</w:t>
            </w:r>
          </w:p>
        </w:tc>
        <w:tc>
          <w:tcPr>
            <w:tcW w:type="dxa" w:w="2074"/>
          </w:tcPr>
          <w:p>
            <w:r>
              <w:t>2,425</w:t>
            </w:r>
          </w:p>
        </w:tc>
        <w:tc>
          <w:tcPr>
            <w:tcW w:type="dxa" w:w="2074"/>
          </w:tcPr>
          <w:p>
            <w:r>
              <w:t>87.6289%</w:t>
            </w:r>
          </w:p>
        </w:tc>
        <w:tc>
          <w:tcPr>
            <w:tcW w:type="dxa" w:w="2074"/>
          </w:tcPr>
          <w:p>
            <w:r>
              <w:t>+0.1289%p</w:t>
            </w:r>
          </w:p>
        </w:tc>
      </w:tr>
    </w:tbl>
    <w:p>
      <w:pPr>
        <w:pStyle w:val="31"/>
      </w:pPr>
      <w:r>
        <w:t>제한 BN 결과</w:t>
      </w:r>
    </w:p>
    <w:tbl>
      <w:tblPr>
        <w:tblStyle w:val="af9"/>
        <w:tblW w:type="auto" w:w="0"/>
        <w:tblLook w:firstColumn="1" w:firstRow="1" w:lastColumn="0" w:lastRow="0" w:noHBand="0" w:noVBand="1" w:val="04A0"/>
      </w:tblPr>
      <w:tblGrid>
        <w:gridCol w:w="2074"/>
        <w:gridCol w:w="2074"/>
        <w:gridCol w:w="2074"/>
        <w:gridCol w:w="2074"/>
        <w:gridCol w:w="2074"/>
      </w:tblGrid>
      <w:tr>
        <w:tc>
          <w:tcPr>
            <w:tcW w:type="dxa" w:w="2074"/>
          </w:tcPr>
          <w:p>
            <w:r>
              <w:t>구분</w:t>
            </w:r>
          </w:p>
        </w:tc>
        <w:tc>
          <w:tcPr>
            <w:tcW w:type="dxa" w:w="2074"/>
          </w:tcPr>
          <w:p>
            <w:r>
              <w:t>Log loss</w:t>
            </w:r>
          </w:p>
        </w:tc>
        <w:tc>
          <w:tcPr>
            <w:tcW w:type="dxa" w:w="2074"/>
          </w:tcPr>
          <w:p>
            <w:r>
              <w:t>Brier</w:t>
            </w:r>
          </w:p>
        </w:tc>
        <w:tc>
          <w:tcPr>
            <w:tcW w:type="dxa" w:w="2074"/>
          </w:tcPr>
          <w:p>
            <w:r>
              <w:t>ROC-AUC</w:t>
            </w:r>
          </w:p>
        </w:tc>
        <w:tc>
          <w:tcPr>
            <w:tcW w:type="dxa" w:w="2074"/>
          </w:tcPr>
          <w:p>
            <w:r>
              <w:t>ECE</w:t>
            </w:r>
          </w:p>
        </w:tc>
      </w:tr>
      <w:tr>
        <w:tc>
          <w:tcPr>
            <w:tcW w:type="dxa" w:w="2074"/>
          </w:tcPr>
          <w:p>
            <w:r>
              <w:t>원본</w:t>
            </w:r>
          </w:p>
        </w:tc>
        <w:tc>
          <w:tcPr>
            <w:tcW w:type="dxa" w:w="2074"/>
          </w:tcPr>
          <w:p>
            <w:r>
              <w:t>0.942203</w:t>
            </w:r>
          </w:p>
        </w:tc>
        <w:tc>
          <w:tcPr>
            <w:tcW w:type="dxa" w:w="2074"/>
          </w:tcPr>
          <w:p>
            <w:r>
              <w:t>0.191710</w:t>
            </w:r>
          </w:p>
        </w:tc>
        <w:tc>
          <w:tcPr>
            <w:tcW w:type="dxa" w:w="2074"/>
          </w:tcPr>
          <w:p>
            <w:r>
              <w:t>0.823106</w:t>
            </w:r>
          </w:p>
        </w:tc>
        <w:tc>
          <w:tcPr>
            <w:tcW w:type="dxa" w:w="2074"/>
          </w:tcPr>
          <w:p>
            <w:r>
              <w:t>0.173780</w:t>
            </w:r>
          </w:p>
        </w:tc>
      </w:tr>
      <w:tr>
        <w:tc>
          <w:tcPr>
            <w:tcW w:type="dxa" w:w="2074"/>
          </w:tcPr>
          <w:p>
            <w:r>
              <w:t>시간축 보정 승인 합성본</w:t>
            </w:r>
          </w:p>
        </w:tc>
        <w:tc>
          <w:tcPr>
            <w:tcW w:type="dxa" w:w="2074"/>
          </w:tcPr>
          <w:p>
            <w:r>
              <w:t>0.915162</w:t>
            </w:r>
          </w:p>
        </w:tc>
        <w:tc>
          <w:tcPr>
            <w:tcW w:type="dxa" w:w="2074"/>
          </w:tcPr>
          <w:p>
            <w:r>
              <w:t>0.182365</w:t>
            </w:r>
          </w:p>
        </w:tc>
        <w:tc>
          <w:tcPr>
            <w:tcW w:type="dxa" w:w="2074"/>
          </w:tcPr>
          <w:p>
            <w:r>
              <w:t>0.832769</w:t>
            </w:r>
          </w:p>
        </w:tc>
        <w:tc>
          <w:tcPr>
            <w:tcW w:type="dxa" w:w="2074"/>
          </w:tcPr>
          <w:p>
            <w:r>
              <w:t>0.151952</w:t>
            </w:r>
          </w:p>
        </w:tc>
      </w:tr>
    </w:tbl>
    <w:p>
      <w:r>
        <w:t>고차 결합 본 분석과 제한 BN은 조건부 구조가 대체로 보존되었음을 보여준다. 이는 모집단 대표성이나 인과효과를 뜻하지 않으며, ECE가 0이 아니므로 완전 보정으로 해석하지 않는다. 고차 결합 판정은 PASS이다. 6개 플래그 정의 A는 민감도 분석으로만 보관하며 원본 119/160(74.3750%), 승인 합성본 2,783/3,741(74.3919%)이다.</w:t>
      </w:r>
    </w:p>
    <w:p>
      <w:pPr>
        <w:jc w:val="center"/>
      </w:pPr>
      <w:r>
        <w:drawing>
          <wp:inline xmlns:a="http://schemas.openxmlformats.org/drawingml/2006/main" xmlns:pic="http://schemas.openxmlformats.org/drawingml/2006/picture">
            <wp:extent cx="6583680" cy="2394065"/>
            <wp:docPr id="7" name="Picture 7"/>
            <wp:cNvGraphicFramePr>
              <a:graphicFrameLocks noChangeAspect="1"/>
            </wp:cNvGraphicFramePr>
            <a:graphic>
              <a:graphicData uri="http://schemas.openxmlformats.org/drawingml/2006/picture">
                <pic:pic>
                  <pic:nvPicPr>
                    <pic:cNvPr id="0" name="호텔검색_관측형합성1000명_고차결합BN시각화_260905_1801_01.png"/>
                    <pic:cNvPicPr/>
                  </pic:nvPicPr>
                  <pic:blipFill>
                    <a:blip r:embed="rId18"/>
                    <a:stretch>
                      <a:fillRect/>
                    </a:stretch>
                  </pic:blipFill>
                  <pic:spPr>
                    <a:xfrm>
                      <a:off x="0" y="0"/>
                      <a:ext cx="6583680" cy="2394065"/>
                    </a:xfrm>
                    <a:prstGeom prst="rect"/>
                  </pic:spPr>
                </pic:pic>
              </a:graphicData>
            </a:graphic>
          </wp:inline>
        </w:drawing>
      </w:r>
    </w:p>
    <w:p>
      <w:pPr>
        <w:jc w:val="center"/>
      </w:pPr>
      <w:r>
        <w:t>그림. 고차 결합 및 제한 BN 비교(R2.5 권위 산출물)</w:t>
      </w:r>
    </w:p>
    <w:p>
      <w:pPr>
        <w:pStyle w:val="21"/>
      </w:pPr>
      <w:r>
        <w:t>5.3 0건 후 인접 검색 시간 간격</w:t>
      </w:r>
    </w:p>
    <w:tbl>
      <w:tblPr>
        <w:tblStyle w:val="af9"/>
        <w:tblW w:type="auto" w:w="0"/>
        <w:tblLook w:firstColumn="1" w:firstRow="1" w:lastColumn="0" w:lastRow="0" w:noHBand="0" w:noVBand="1" w:val="04A0"/>
      </w:tblPr>
      <w:tblGrid>
        <w:gridCol w:w="943"/>
        <w:gridCol w:w="943"/>
        <w:gridCol w:w="943"/>
        <w:gridCol w:w="943"/>
        <w:gridCol w:w="943"/>
        <w:gridCol w:w="943"/>
        <w:gridCol w:w="943"/>
        <w:gridCol w:w="943"/>
        <w:gridCol w:w="943"/>
        <w:gridCol w:w="943"/>
        <w:gridCol w:w="943"/>
      </w:tblGrid>
      <w:tr>
        <w:tc>
          <w:tcPr>
            <w:tcW w:type="dxa" w:w="943"/>
          </w:tcPr>
          <w:p>
            <w:r>
              <w:t>구분</w:t>
            </w:r>
          </w:p>
        </w:tc>
        <w:tc>
          <w:tcPr>
            <w:tcW w:type="dxa" w:w="943"/>
          </w:tcPr>
          <w:p>
            <w:r>
              <w:t>n</w:t>
            </w:r>
          </w:p>
        </w:tc>
        <w:tc>
          <w:tcPr>
            <w:tcW w:type="dxa" w:w="943"/>
          </w:tcPr>
          <w:p>
            <w:r>
              <w:t>음수</w:t>
            </w:r>
          </w:p>
        </w:tc>
        <w:tc>
          <w:tcPr>
            <w:tcW w:type="dxa" w:w="943"/>
          </w:tcPr>
          <w:p>
            <w:r>
              <w:t>0초</w:t>
            </w:r>
          </w:p>
        </w:tc>
        <w:tc>
          <w:tcPr>
            <w:tcW w:type="dxa" w:w="943"/>
          </w:tcPr>
          <w:p>
            <w:r>
              <w:t>양수</w:t>
            </w:r>
          </w:p>
        </w:tc>
        <w:tc>
          <w:tcPr>
            <w:tcW w:type="dxa" w:w="943"/>
          </w:tcPr>
          <w:p>
            <w:r>
              <w:t>평균</w:t>
            </w:r>
          </w:p>
        </w:tc>
        <w:tc>
          <w:tcPr>
            <w:tcW w:type="dxa" w:w="943"/>
          </w:tcPr>
          <w:p>
            <w:r>
              <w:t>중앙값</w:t>
            </w:r>
          </w:p>
        </w:tc>
        <w:tc>
          <w:tcPr>
            <w:tcW w:type="dxa" w:w="943"/>
          </w:tcPr>
          <w:p>
            <w:r>
              <w:t>Q1–Q3</w:t>
            </w:r>
          </w:p>
        </w:tc>
        <w:tc>
          <w:tcPr>
            <w:tcW w:type="dxa" w:w="943"/>
          </w:tcPr>
          <w:p>
            <w:r>
              <w:t>P90</w:t>
            </w:r>
          </w:p>
        </w:tc>
        <w:tc>
          <w:tcPr>
            <w:tcW w:type="dxa" w:w="943"/>
          </w:tcPr>
          <w:p>
            <w:r>
              <w:t>P95</w:t>
            </w:r>
          </w:p>
        </w:tc>
        <w:tc>
          <w:tcPr>
            <w:tcW w:type="dxa" w:w="943"/>
          </w:tcPr>
          <w:p>
            <w:r>
              <w:t>최대</w:t>
            </w:r>
          </w:p>
        </w:tc>
      </w:tr>
      <w:tr>
        <w:tc>
          <w:tcPr>
            <w:tcW w:type="dxa" w:w="943"/>
          </w:tcPr>
          <w:p>
            <w:r>
              <w:t>실제 관측 원본</w:t>
            </w:r>
          </w:p>
        </w:tc>
        <w:tc>
          <w:tcPr>
            <w:tcW w:type="dxa" w:w="943"/>
          </w:tcPr>
          <w:p>
            <w:r>
              <w:t>140</w:t>
            </w:r>
          </w:p>
        </w:tc>
        <w:tc>
          <w:tcPr>
            <w:tcW w:type="dxa" w:w="943"/>
          </w:tcPr>
          <w:p>
            <w:r>
              <w:t>0</w:t>
            </w:r>
          </w:p>
        </w:tc>
        <w:tc>
          <w:tcPr>
            <w:tcW w:type="dxa" w:w="943"/>
          </w:tcPr>
          <w:p>
            <w:r>
              <w:t>1</w:t>
            </w:r>
          </w:p>
        </w:tc>
        <w:tc>
          <w:tcPr>
            <w:tcW w:type="dxa" w:w="943"/>
          </w:tcPr>
          <w:p>
            <w:r>
              <w:t>139</w:t>
            </w:r>
          </w:p>
        </w:tc>
        <w:tc>
          <w:tcPr>
            <w:tcW w:type="dxa" w:w="943"/>
          </w:tcPr>
          <w:p>
            <w:r>
              <w:t>17.7214초</w:t>
            </w:r>
          </w:p>
        </w:tc>
        <w:tc>
          <w:tcPr>
            <w:tcW w:type="dxa" w:w="943"/>
          </w:tcPr>
          <w:p>
            <w:r>
              <w:t>12초</w:t>
            </w:r>
          </w:p>
        </w:tc>
        <w:tc>
          <w:tcPr>
            <w:tcW w:type="dxa" w:w="943"/>
          </w:tcPr>
          <w:p>
            <w:r>
              <w:t>7–18초</w:t>
            </w:r>
          </w:p>
        </w:tc>
        <w:tc>
          <w:tcPr>
            <w:tcW w:type="dxa" w:w="943"/>
          </w:tcPr>
          <w:p>
            <w:r>
              <w:t>31.1초</w:t>
            </w:r>
          </w:p>
        </w:tc>
        <w:tc>
          <w:tcPr>
            <w:tcW w:type="dxa" w:w="943"/>
          </w:tcPr>
          <w:p>
            <w:r>
              <w:t>39.1초</w:t>
            </w:r>
          </w:p>
        </w:tc>
        <w:tc>
          <w:tcPr>
            <w:tcW w:type="dxa" w:w="943"/>
          </w:tcPr>
          <w:p>
            <w:r>
              <w:t>249초</w:t>
            </w:r>
          </w:p>
        </w:tc>
      </w:tr>
      <w:tr>
        <w:tc>
          <w:tcPr>
            <w:tcW w:type="dxa" w:w="943"/>
          </w:tcPr>
          <w:p>
            <w:r>
              <w:t>시간축 보정 승인 합성본</w:t>
            </w:r>
          </w:p>
        </w:tc>
        <w:tc>
          <w:tcPr>
            <w:tcW w:type="dxa" w:w="943"/>
          </w:tcPr>
          <w:p>
            <w:r>
              <w:t>3,271</w:t>
            </w:r>
          </w:p>
        </w:tc>
        <w:tc>
          <w:tcPr>
            <w:tcW w:type="dxa" w:w="943"/>
          </w:tcPr>
          <w:p>
            <w:r>
              <w:t>0</w:t>
            </w:r>
          </w:p>
        </w:tc>
        <w:tc>
          <w:tcPr>
            <w:tcW w:type="dxa" w:w="943"/>
          </w:tcPr>
          <w:p>
            <w:r>
              <w:t>23</w:t>
            </w:r>
          </w:p>
        </w:tc>
        <w:tc>
          <w:tcPr>
            <w:tcW w:type="dxa" w:w="943"/>
          </w:tcPr>
          <w:p>
            <w:r>
              <w:t>3,248</w:t>
            </w:r>
          </w:p>
        </w:tc>
        <w:tc>
          <w:tcPr>
            <w:tcW w:type="dxa" w:w="943"/>
          </w:tcPr>
          <w:p>
            <w:r>
              <w:t>17.7447초</w:t>
            </w:r>
          </w:p>
        </w:tc>
        <w:tc>
          <w:tcPr>
            <w:tcW w:type="dxa" w:w="943"/>
          </w:tcPr>
          <w:p>
            <w:r>
              <w:t>12초</w:t>
            </w:r>
          </w:p>
        </w:tc>
        <w:tc>
          <w:tcPr>
            <w:tcW w:type="dxa" w:w="943"/>
          </w:tcPr>
          <w:p>
            <w:r>
              <w:t>7–18초</w:t>
            </w:r>
          </w:p>
        </w:tc>
        <w:tc>
          <w:tcPr>
            <w:tcW w:type="dxa" w:w="943"/>
          </w:tcPr>
          <w:p>
            <w:r>
              <w:t>32초</w:t>
            </w:r>
          </w:p>
        </w:tc>
        <w:tc>
          <w:tcPr>
            <w:tcW w:type="dxa" w:w="943"/>
          </w:tcPr>
          <w:p>
            <w:r>
              <w:t>40초</w:t>
            </w:r>
          </w:p>
        </w:tc>
        <w:tc>
          <w:tcPr>
            <w:tcW w:type="dxa" w:w="943"/>
          </w:tcPr>
          <w:p>
            <w:r>
              <w:t>249초</w:t>
            </w:r>
          </w:p>
        </w:tc>
      </w:tr>
    </w:tbl>
    <w:p>
      <w:r>
        <w:t>양수 간격에 로그정규분포를 적합하고 모수를 재추정하는 parametric bootstrap을 적용했다. 원본은 μ=2.507199, σ=0.730609, p=0.019960, 승인 합성본은 μ=2.507799, σ=0.730905, p=0.001996이다. 두 자료 모두 5% 유의수준에서 로그정규 적합이 지지되지 않아 WARN을 유지한다. 이번 생성은 jittering이나 로그정규분포 생성을 적용하지 않았고 원본의 시간차를 보존한 것이다.</w:t>
      </w:r>
    </w:p>
    <w:p>
      <w:pPr>
        <w:pStyle w:val="21"/>
      </w:pPr>
      <w:r>
        <w:t>5.4 시간 일관성과 교차 스트림</w:t>
      </w:r>
    </w:p>
    <w:tbl>
      <w:tblPr>
        <w:tblStyle w:val="af9"/>
        <w:tblW w:type="auto" w:w="0"/>
        <w:tblLook w:firstColumn="1" w:firstRow="1" w:lastColumn="0" w:lastRow="0" w:noHBand="0" w:noVBand="1" w:val="04A0"/>
      </w:tblPr>
      <w:tblGrid>
        <w:gridCol w:w="3456"/>
        <w:gridCol w:w="3456"/>
        <w:gridCol w:w="3456"/>
      </w:tblGrid>
      <w:tr>
        <w:tc>
          <w:tcPr>
            <w:tcW w:type="dxa" w:w="3456"/>
          </w:tcPr>
          <w:p>
            <w:r>
              <w:t>검사 항목</w:t>
            </w:r>
          </w:p>
        </w:tc>
        <w:tc>
          <w:tcPr>
            <w:tcW w:type="dxa" w:w="3456"/>
          </w:tcPr>
          <w:p>
            <w:r>
              <w:t>결과</w:t>
            </w:r>
          </w:p>
        </w:tc>
        <w:tc>
          <w:tcPr>
            <w:tcW w:type="dxa" w:w="3456"/>
          </w:tcPr>
          <w:p>
            <w:r>
              <w:t>판정</w:t>
            </w:r>
          </w:p>
        </w:tc>
      </w:tr>
      <w:tr>
        <w:tc>
          <w:tcPr>
            <w:tcW w:type="dxa" w:w="3456"/>
          </w:tcPr>
          <w:p>
            <w:r>
              <w:t>SEARCH 내부 음수 간격</w:t>
            </w:r>
          </w:p>
        </w:tc>
        <w:tc>
          <w:tcPr>
            <w:tcW w:type="dxa" w:w="3456"/>
          </w:tcPr>
          <w:p>
            <w:r>
              <w:t>0</w:t>
            </w:r>
          </w:p>
        </w:tc>
        <w:tc>
          <w:tcPr>
            <w:tcW w:type="dxa" w:w="3456"/>
          </w:tcPr>
          <w:p>
            <w:r>
              <w:t>PASS</w:t>
            </w:r>
          </w:p>
        </w:tc>
      </w:tr>
      <w:tr>
        <w:tc>
          <w:tcPr>
            <w:tcW w:type="dxa" w:w="3456"/>
          </w:tcPr>
          <w:p>
            <w:r>
              <w:t>EVENT 내부 음수 간격</w:t>
            </w:r>
          </w:p>
        </w:tc>
        <w:tc>
          <w:tcPr>
            <w:tcW w:type="dxa" w:w="3456"/>
          </w:tcPr>
          <w:p>
            <w:r>
              <w:t>0</w:t>
            </w:r>
          </w:p>
        </w:tc>
        <w:tc>
          <w:tcPr>
            <w:tcW w:type="dxa" w:w="3456"/>
          </w:tcPr>
          <w:p>
            <w:r>
              <w:t>PASS</w:t>
            </w:r>
          </w:p>
        </w:tc>
      </w:tr>
      <w:tr>
        <w:tc>
          <w:tcPr>
            <w:tcW w:type="dxa" w:w="3456"/>
          </w:tcPr>
          <w:p>
            <w:r>
              <w:t>SEARCH–EVENT 상대시간 불일치 / 최대 오차</w:t>
            </w:r>
          </w:p>
        </w:tc>
        <w:tc>
          <w:tcPr>
            <w:tcW w:type="dxa" w:w="3456"/>
          </w:tcPr>
          <w:p>
            <w:r>
              <w:t>0 / 0초</w:t>
            </w:r>
          </w:p>
        </w:tc>
        <w:tc>
          <w:tcPr>
            <w:tcW w:type="dxa" w:w="3456"/>
          </w:tcPr>
          <w:p>
            <w:r>
              <w:t>PASS</w:t>
            </w:r>
          </w:p>
        </w:tc>
      </w:tr>
      <w:tr>
        <w:tc>
          <w:tcPr>
            <w:tcW w:type="dxa" w:w="3456"/>
          </w:tcPr>
          <w:p>
            <w:r>
              <w:t>click보다 이른 detail view</w:t>
            </w:r>
          </w:p>
        </w:tc>
        <w:tc>
          <w:tcPr>
            <w:tcW w:type="dxa" w:w="3456"/>
          </w:tcPr>
          <w:p>
            <w:r>
              <w:t>0</w:t>
            </w:r>
          </w:p>
        </w:tc>
        <w:tc>
          <w:tcPr>
            <w:tcW w:type="dxa" w:w="3456"/>
          </w:tcPr>
          <w:p>
            <w:r>
              <w:t>PASS</w:t>
            </w:r>
          </w:p>
        </w:tc>
      </w:tr>
      <w:tr>
        <w:tc>
          <w:tcPr>
            <w:tcW w:type="dxa" w:w="3456"/>
          </w:tcPr>
          <w:p>
            <w:r>
              <w:t>session_end_time 역전</w:t>
            </w:r>
          </w:p>
        </w:tc>
        <w:tc>
          <w:tcPr>
            <w:tcW w:type="dxa" w:w="3456"/>
          </w:tcPr>
          <w:p>
            <w:r>
              <w:t>0</w:t>
            </w:r>
          </w:p>
        </w:tc>
        <w:tc>
          <w:tcPr>
            <w:tcW w:type="dxa" w:w="3456"/>
          </w:tcPr>
          <w:p>
            <w:r>
              <w:t>PASS</w:t>
            </w:r>
          </w:p>
        </w:tc>
      </w:tr>
      <w:tr>
        <w:tc>
          <w:tcPr>
            <w:tcW w:type="dxa" w:w="3456"/>
          </w:tcPr>
          <w:p>
            <w:r>
              <w:t>EVENT source ordinal</w:t>
            </w:r>
          </w:p>
        </w:tc>
        <w:tc>
          <w:tcPr>
            <w:tcW w:type="dxa" w:w="3456"/>
          </w:tcPr>
          <w:p>
            <w:r>
              <w:t>원천 순번 미제공</w:t>
            </w:r>
          </w:p>
        </w:tc>
        <w:tc>
          <w:tcPr>
            <w:tcW w:type="dxa" w:w="3456"/>
          </w:tcPr>
          <w:p>
            <w:r>
              <w:t>NOT_TESTABLE</w:t>
            </w:r>
          </w:p>
        </w:tc>
      </w:tr>
    </w:tbl>
    <w:p>
      <w:pPr>
        <w:pStyle w:val="31"/>
      </w:pPr>
      <w:r>
        <w:t>교차 스트림 중첩 비교</w:t>
      </w:r>
    </w:p>
    <w:tbl>
      <w:tblPr>
        <w:tblStyle w:val="af9"/>
        <w:tblW w:type="auto" w:w="0"/>
        <w:tblLook w:firstColumn="1" w:firstRow="1" w:lastColumn="0" w:lastRow="0" w:noHBand="0" w:noVBand="1" w:val="04A0"/>
      </w:tblPr>
      <w:tblGrid>
        <w:gridCol w:w="2592"/>
        <w:gridCol w:w="2592"/>
        <w:gridCol w:w="2592"/>
        <w:gridCol w:w="2592"/>
      </w:tblGrid>
      <w:tr>
        <w:tc>
          <w:tcPr>
            <w:tcW w:type="dxa" w:w="2592"/>
          </w:tcPr>
          <w:p>
            <w:r>
              <w:t>데이터</w:t>
            </w:r>
          </w:p>
        </w:tc>
        <w:tc>
          <w:tcPr>
            <w:tcW w:type="dxa" w:w="2592"/>
          </w:tcPr>
          <w:p>
            <w:r>
              <w:t>중첩</w:t>
            </w:r>
          </w:p>
        </w:tc>
        <w:tc>
          <w:tcPr>
            <w:tcW w:type="dxa" w:w="2592"/>
          </w:tcPr>
          <w:p>
            <w:r>
              <w:t>비교 가능 건</w:t>
            </w:r>
          </w:p>
        </w:tc>
        <w:tc>
          <w:tcPr>
            <w:tcW w:type="dxa" w:w="2592"/>
          </w:tcPr>
          <w:p>
            <w:r>
              <w:t>중첩률</w:t>
            </w:r>
          </w:p>
        </w:tc>
      </w:tr>
      <w:tr>
        <w:tc>
          <w:tcPr>
            <w:tcW w:type="dxa" w:w="2592"/>
          </w:tcPr>
          <w:p>
            <w:r>
              <w:t>원본</w:t>
            </w:r>
          </w:p>
        </w:tc>
        <w:tc>
          <w:tcPr>
            <w:tcW w:type="dxa" w:w="2592"/>
          </w:tcPr>
          <w:p>
            <w:r>
              <w:t>64</w:t>
            </w:r>
          </w:p>
        </w:tc>
        <w:tc>
          <w:tcPr>
            <w:tcW w:type="dxa" w:w="2592"/>
          </w:tcPr>
          <w:p>
            <w:r>
              <w:t>7,210</w:t>
            </w:r>
          </w:p>
        </w:tc>
        <w:tc>
          <w:tcPr>
            <w:tcW w:type="dxa" w:w="2592"/>
          </w:tcPr>
          <w:p>
            <w:r>
              <w:t>0.8877%</w:t>
            </w:r>
          </w:p>
        </w:tc>
      </w:tr>
      <w:tr>
        <w:tc>
          <w:tcPr>
            <w:tcW w:type="dxa" w:w="2592"/>
          </w:tcPr>
          <w:p>
            <w:r>
              <w:t>수정 전 기존 S0</w:t>
            </w:r>
          </w:p>
        </w:tc>
        <w:tc>
          <w:tcPr>
            <w:tcW w:type="dxa" w:w="2592"/>
          </w:tcPr>
          <w:p>
            <w:r>
              <w:t>148,529</w:t>
            </w:r>
          </w:p>
        </w:tc>
        <w:tc>
          <w:tcPr>
            <w:tcW w:type="dxa" w:w="2592"/>
          </w:tcPr>
          <w:p>
            <w:r>
              <w:t>167,330</w:t>
            </w:r>
          </w:p>
        </w:tc>
        <w:tc>
          <w:tcPr>
            <w:tcW w:type="dxa" w:w="2592"/>
          </w:tcPr>
          <w:p>
            <w:r>
              <w:t>88.7641%</w:t>
            </w:r>
          </w:p>
        </w:tc>
      </w:tr>
      <w:tr>
        <w:tc>
          <w:tcPr>
            <w:tcW w:type="dxa" w:w="2592"/>
          </w:tcPr>
          <w:p>
            <w:r>
              <w:t>시간축 보정 승인 합성본</w:t>
            </w:r>
          </w:p>
        </w:tc>
        <w:tc>
          <w:tcPr>
            <w:tcW w:type="dxa" w:w="2592"/>
          </w:tcPr>
          <w:p>
            <w:r>
              <w:t>1,474</w:t>
            </w:r>
          </w:p>
        </w:tc>
        <w:tc>
          <w:tcPr>
            <w:tcW w:type="dxa" w:w="2592"/>
          </w:tcPr>
          <w:p>
            <w:r>
              <w:t>167,330</w:t>
            </w:r>
          </w:p>
        </w:tc>
        <w:tc>
          <w:tcPr>
            <w:tcW w:type="dxa" w:w="2592"/>
          </w:tcPr>
          <w:p>
            <w:r>
              <w:t>0.8809%</w:t>
            </w:r>
          </w:p>
        </w:tc>
      </w:tr>
    </w:tbl>
    <w:p>
      <w:r>
        <w:t>공통 session_origin을 SEARCH와 EVENT에 동일하게 적용해 원본 교차 스트림 상대시간을 복원했다. 전체 시간 검증은 구조·순서·상대시간 항목은 PASS이나 로그정규 적합성 WARN을 포함하므로 CONDITIONAL PASS이다.</w:t>
      </w:r>
    </w:p>
    <w:p>
      <w:pPr>
        <w:jc w:val="center"/>
      </w:pPr>
      <w:r>
        <w:drawing>
          <wp:inline xmlns:a="http://schemas.openxmlformats.org/drawingml/2006/main" xmlns:pic="http://schemas.openxmlformats.org/drawingml/2006/picture">
            <wp:extent cx="6583680" cy="2394065"/>
            <wp:docPr id="8" name="Picture 8"/>
            <wp:cNvGraphicFramePr>
              <a:graphicFrameLocks noChangeAspect="1"/>
            </wp:cNvGraphicFramePr>
            <a:graphic>
              <a:graphicData uri="http://schemas.openxmlformats.org/drawingml/2006/picture">
                <pic:pic>
                  <pic:nvPicPr>
                    <pic:cNvPr id="0" name="호텔검색_관측형합성1000명_시간간격교차스트림시각화_260905_1801_01.png"/>
                    <pic:cNvPicPr/>
                  </pic:nvPicPr>
                  <pic:blipFill>
                    <a:blip r:embed="rId19"/>
                    <a:stretch>
                      <a:fillRect/>
                    </a:stretch>
                  </pic:blipFill>
                  <pic:spPr>
                    <a:xfrm>
                      <a:off x="0" y="0"/>
                      <a:ext cx="6583680" cy="2394065"/>
                    </a:xfrm>
                    <a:prstGeom prst="rect"/>
                  </pic:spPr>
                </pic:pic>
              </a:graphicData>
            </a:graphic>
          </wp:inline>
        </w:drawing>
      </w:r>
    </w:p>
    <w:p>
      <w:pPr>
        <w:jc w:val="center"/>
      </w:pPr>
      <w:r>
        <w:t>그림. 시간 간격 및 교차 스트림 비교(R2.5 권위 산출물)</w:t>
      </w:r>
    </w:p>
    <w:p>
      <w:pPr>
        <w:pStyle w:val="21"/>
      </w:pPr>
      <w:r>
        <w:t>5.5 핵심 지표 및 STEP3 독립검수</w:t>
      </w:r>
    </w:p>
    <w:tbl>
      <w:tblPr>
        <w:tblStyle w:val="af9"/>
        <w:tblW w:type="auto" w:w="0"/>
        <w:tblLook w:firstColumn="1" w:firstRow="1" w:lastColumn="0" w:lastRow="0" w:noHBand="0" w:noVBand="1" w:val="04A0"/>
      </w:tblPr>
      <w:tblGrid>
        <w:gridCol w:w="5184"/>
        <w:gridCol w:w="5184"/>
      </w:tblGrid>
      <w:tr>
        <w:tc>
          <w:tcPr>
            <w:tcW w:type="dxa" w:w="5184"/>
          </w:tcPr>
          <w:p>
            <w:r>
              <w:t>지표</w:t>
            </w:r>
          </w:p>
        </w:tc>
        <w:tc>
          <w:tcPr>
            <w:tcW w:type="dxa" w:w="5184"/>
          </w:tcPr>
          <w:p>
            <w:r>
              <w:t>결과</w:t>
            </w:r>
          </w:p>
        </w:tc>
      </w:tr>
      <w:tr>
        <w:tc>
          <w:tcPr>
            <w:tcW w:type="dxa" w:w="5184"/>
          </w:tcPr>
          <w:p>
            <w:r>
              <w:t>전체 0건률</w:t>
            </w:r>
          </w:p>
        </w:tc>
        <w:tc>
          <w:tcPr>
            <w:tcW w:type="dxa" w:w="5184"/>
          </w:tcPr>
          <w:p>
            <w:r>
              <w:t>3,434/6,900 (49.7681%)</w:t>
            </w:r>
          </w:p>
        </w:tc>
      </w:tr>
      <w:tr>
        <w:tc>
          <w:tcPr>
            <w:tcW w:type="dxa" w:w="5184"/>
          </w:tcPr>
          <w:p>
            <w:r>
              <w:t>0건 후 후속검색률</w:t>
            </w:r>
          </w:p>
        </w:tc>
        <w:tc>
          <w:tcPr>
            <w:tcW w:type="dxa" w:w="5184"/>
          </w:tcPr>
          <w:p>
            <w:r>
              <w:t>3,271/3,434 (95.2533%)</w:t>
            </w:r>
          </w:p>
        </w:tc>
      </w:tr>
      <w:tr>
        <w:tc>
          <w:tcPr>
            <w:tcW w:type="dxa" w:w="5184"/>
          </w:tcPr>
          <w:p>
            <w:r>
              <w:t>즉시 회복률</w:t>
            </w:r>
          </w:p>
        </w:tc>
        <w:tc>
          <w:tcPr>
            <w:tcW w:type="dxa" w:w="5184"/>
          </w:tcPr>
          <w:p>
            <w:r>
              <w:t>558/3,271 (17.0590%)</w:t>
            </w:r>
          </w:p>
        </w:tc>
      </w:tr>
      <w:tr>
        <w:tc>
          <w:tcPr>
            <w:tcW w:type="dxa" w:w="5184"/>
          </w:tcPr>
          <w:p>
            <w:r>
              <w:t>세션 최종 회복률</w:t>
            </w:r>
          </w:p>
        </w:tc>
        <w:tc>
          <w:tcPr>
            <w:tcW w:type="dxa" w:w="5184"/>
          </w:tcPr>
          <w:p>
            <w:r>
              <w:t>488/651 (74.9616%)</w:t>
            </w:r>
          </w:p>
        </w:tc>
      </w:tr>
      <w:tr>
        <w:tc>
          <w:tcPr>
            <w:tcW w:type="dxa" w:w="5184"/>
          </w:tcPr>
          <w:p>
            <w:r>
              <w:t>상세진입률</w:t>
            </w:r>
          </w:p>
        </w:tc>
        <w:tc>
          <w:tcPr>
            <w:tcW w:type="dxa" w:w="5184"/>
          </w:tcPr>
          <w:p>
            <w:r>
              <w:t>1,052/6,900 (15.2464%)</w:t>
            </w:r>
          </w:p>
        </w:tc>
      </w:tr>
      <w:tr>
        <w:tc>
          <w:tcPr>
            <w:tcW w:type="dxa" w:w="5184"/>
          </w:tcPr>
          <w:p>
            <w:r>
              <w:t>세션 4개 세그먼트</w:t>
            </w:r>
          </w:p>
        </w:tc>
        <w:tc>
          <w:tcPr>
            <w:tcW w:type="dxa" w:w="5184"/>
          </w:tcPr>
          <w:p>
            <w:r>
              <w:t>직접 성공 630 / 결과 노출·미선택 231 / 재검색 회복 92 / 지속 실패 47</w:t>
            </w:r>
          </w:p>
        </w:tc>
      </w:tr>
    </w:tbl>
    <w:p>
      <w:r>
        <w:t>기존 승인 STEP2 표를 새 승인 DB에서 전수 재계산한 결과 불일치 0건이었다. STEP3는 STEP2 계산 함수와 결과 객체를 재사용하지 않는 독립 코드로 검수했으며 결정적 표본 44건 중 실패 0건, 전체 검수 불일치 0건, 입력 불변성 및 개인정보 미출력을 확인했다.</w:t>
      </w:r>
    </w:p>
    <w:p>
      <w:pPr>
        <w:spacing w:after="40"/>
        <w:ind w:left="0"/>
      </w:pPr>
      <w:r>
        <w:rPr>
          <w:rFonts w:ascii="맑은 고딕" w:hAnsi="맑은 고딕" w:eastAsia="맑은 고딕"/>
          <w:b/>
          <w:sz w:val="20"/>
        </w:rPr>
        <w:t>6. 가설 검증</w:t>
      </w:r>
    </w:p>
    <w:p>
      <w:pPr>
        <w:spacing w:after="40"/>
        <w:ind w:left="320"/>
      </w:pPr>
      <w:r>
        <w:rPr>
          <w:rFonts w:ascii="맑은 고딕" w:hAnsi="맑은 고딕" w:eastAsia="맑은 고딕"/>
          <w:sz w:val="18"/>
        </w:rPr>
        <w:t>6.1 A1 제한적 필터와 결과 없음</w:t>
      </w:r>
    </w:p>
    <w:p>
      <w:pPr>
        <w:spacing w:after="40"/>
        <w:ind w:left="320"/>
      </w:pPr>
      <w:r>
        <w:rPr>
          <w:rFonts w:ascii="맑은 고딕" w:hAnsi="맑은 고딕" w:eastAsia="맑은 고딕"/>
          <w:sz w:val="18"/>
        </w:rPr>
        <w:t>6.2 A2 지역·검색의도별 결과 없음</w:t>
      </w:r>
    </w:p>
    <w:p>
      <w:pPr>
        <w:spacing w:after="40"/>
        <w:ind w:left="320"/>
      </w:pPr>
      <w:r>
        <w:rPr>
          <w:rFonts w:ascii="맑은 고딕" w:hAnsi="맑은 고딕" w:eastAsia="맑은 고딕"/>
          <w:sz w:val="18"/>
        </w:rPr>
        <w:t>6.3 B1 결과 0건 후 후속검색</w:t>
      </w:r>
    </w:p>
    <w:p>
      <w:pPr>
        <w:spacing w:after="40"/>
        <w:ind w:left="320"/>
      </w:pPr>
      <w:r>
        <w:rPr>
          <w:rFonts w:ascii="맑은 고딕" w:hAnsi="맑은 고딕" w:eastAsia="맑은 고딕"/>
          <w:sz w:val="18"/>
        </w:rPr>
        <w:t>6.4 B2 0건 경험과 탐색지속성</w:t>
      </w:r>
    </w:p>
    <w:p>
      <w:pPr>
        <w:spacing w:after="40"/>
        <w:ind w:left="320"/>
      </w:pPr>
      <w:r>
        <w:rPr>
          <w:rFonts w:ascii="맑은 고딕" w:hAnsi="맑은 고딕" w:eastAsia="맑은 고딕"/>
          <w:sz w:val="18"/>
        </w:rPr>
        <w:t>6.5 B3 즉시·세션 최종 회복</w:t>
      </w:r>
    </w:p>
    <w:p>
      <w:pPr>
        <w:spacing w:after="40"/>
        <w:ind w:left="320"/>
      </w:pPr>
      <w:r>
        <w:rPr>
          <w:rFonts w:ascii="맑은 고딕" w:hAnsi="맑은 고딕" w:eastAsia="맑은 고딕"/>
          <w:sz w:val="18"/>
        </w:rPr>
        <w:t>6.6 H3 재검색 방식별 회복·상세진입</w:t>
      </w:r>
    </w:p>
    <w:p>
      <w:pPr>
        <w:spacing w:after="40"/>
        <w:ind w:left="0"/>
      </w:pPr>
      <w:r>
        <w:rPr>
          <w:rFonts w:ascii="맑은 고딕" w:hAnsi="맑은 고딕" w:eastAsia="맑은 고딕"/>
          <w:b/>
          <w:sz w:val="20"/>
        </w:rPr>
        <w:t>7. 세션 결과 4개 세그먼트(보조 분석)</w:t>
      </w:r>
    </w:p>
    <w:p>
      <w:pPr>
        <w:spacing w:after="40"/>
        <w:ind w:left="0"/>
      </w:pPr>
      <w:r>
        <w:rPr>
          <w:rFonts w:ascii="맑은 고딕" w:hAnsi="맑은 고딕" w:eastAsia="맑은 고딕"/>
          <w:b/>
          <w:sz w:val="20"/>
        </w:rPr>
        <w:t>8. 종합 판정·해석 한계·다음 단계</w:t>
      </w:r>
    </w:p>
    <w:p>
      <w:pPr>
        <w:pStyle w:val="21"/>
      </w:pPr>
      <w:r>
        <w:t>8.1 R2.5 기반 종합 판정</w:t>
      </w:r>
    </w:p>
    <w:tbl>
      <w:tblPr>
        <w:tblStyle w:val="af9"/>
        <w:tblW w:type="auto" w:w="0"/>
        <w:tblLook w:firstColumn="1" w:firstRow="1" w:lastColumn="0" w:lastRow="0" w:noHBand="0" w:noVBand="1" w:val="04A0"/>
      </w:tblPr>
      <w:tblGrid>
        <w:gridCol w:w="3456"/>
        <w:gridCol w:w="3456"/>
        <w:gridCol w:w="3456"/>
      </w:tblGrid>
      <w:tr>
        <w:tc>
          <w:tcPr>
            <w:tcW w:type="dxa" w:w="3456"/>
          </w:tcPr>
          <w:p>
            <w:r>
              <w:t>검증 영역</w:t>
            </w:r>
          </w:p>
        </w:tc>
        <w:tc>
          <w:tcPr>
            <w:tcW w:type="dxa" w:w="3456"/>
          </w:tcPr>
          <w:p>
            <w:r>
              <w:t>판정</w:t>
            </w:r>
          </w:p>
        </w:tc>
        <w:tc>
          <w:tcPr>
            <w:tcW w:type="dxa" w:w="3456"/>
          </w:tcPr>
          <w:p>
            <w:r>
              <w:t>근거</w:t>
            </w:r>
          </w:p>
        </w:tc>
      </w:tr>
      <w:tr>
        <w:tc>
          <w:tcPr>
            <w:tcW w:type="dxa" w:w="3456"/>
          </w:tcPr>
          <w:p>
            <w:r>
              <w:t>STEP1 입력·해시·계보</w:t>
            </w:r>
          </w:p>
        </w:tc>
        <w:tc>
          <w:tcPr>
            <w:tcW w:type="dxa" w:w="3456"/>
          </w:tcPr>
          <w:p>
            <w:r>
              <w:t>PASS</w:t>
            </w:r>
          </w:p>
        </w:tc>
        <w:tc>
          <w:tcPr>
            <w:tcW w:type="dxa" w:w="3456"/>
          </w:tcPr>
          <w:p>
            <w:r>
              <w:t>승인 DB 해시 일치, lineage 제거 입력 고정</w:t>
            </w:r>
          </w:p>
        </w:tc>
      </w:tr>
      <w:tr>
        <w:tc>
          <w:tcPr>
            <w:tcW w:type="dxa" w:w="3456"/>
          </w:tcPr>
          <w:p>
            <w:r>
              <w:t>STEP2 전체 가설 및 보완 분석</w:t>
            </w:r>
          </w:p>
        </w:tc>
        <w:tc>
          <w:tcPr>
            <w:tcW w:type="dxa" w:w="3456"/>
          </w:tcPr>
          <w:p>
            <w:r>
              <w:t>PASS</w:t>
            </w:r>
          </w:p>
        </w:tc>
        <w:tc>
          <w:tcPr>
            <w:tcW w:type="dxa" w:w="3456"/>
          </w:tcPr>
          <w:p>
            <w:r>
              <w:t>기존 결과와 전수 비교 불일치 0</w:t>
            </w:r>
          </w:p>
        </w:tc>
      </w:tr>
      <w:tr>
        <w:tc>
          <w:tcPr>
            <w:tcW w:type="dxa" w:w="3456"/>
          </w:tcPr>
          <w:p>
            <w:r>
              <w:t>고차 결합 본 분석 및 제한 BN</w:t>
            </w:r>
          </w:p>
        </w:tc>
        <w:tc>
          <w:tcPr>
            <w:tcW w:type="dxa" w:w="3456"/>
          </w:tcPr>
          <w:p>
            <w:r>
              <w:t>PASS</w:t>
            </w:r>
          </w:p>
        </w:tc>
        <w:tc>
          <w:tcPr>
            <w:tcW w:type="dxa" w:w="3456"/>
          </w:tcPr>
          <w:p>
            <w:r>
              <w:t>주요 조건부 구조 보존</w:t>
            </w:r>
          </w:p>
        </w:tc>
      </w:tr>
      <w:tr>
        <w:tc>
          <w:tcPr>
            <w:tcW w:type="dxa" w:w="3456"/>
          </w:tcPr>
          <w:p>
            <w:r>
              <w:t>시간 순서·상대시간·교차 스트림</w:t>
            </w:r>
          </w:p>
        </w:tc>
        <w:tc>
          <w:tcPr>
            <w:tcW w:type="dxa" w:w="3456"/>
          </w:tcPr>
          <w:p>
            <w:r>
              <w:t>PASS</w:t>
            </w:r>
          </w:p>
        </w:tc>
        <w:tc>
          <w:tcPr>
            <w:tcW w:type="dxa" w:w="3456"/>
          </w:tcPr>
          <w:p>
            <w:r>
              <w:t>오류 0, 중첩률 원본 수준 복원</w:t>
            </w:r>
          </w:p>
        </w:tc>
      </w:tr>
      <w:tr>
        <w:tc>
          <w:tcPr>
            <w:tcW w:type="dxa" w:w="3456"/>
          </w:tcPr>
          <w:p>
            <w:r>
              <w:t>로그정규 적합성</w:t>
            </w:r>
          </w:p>
        </w:tc>
        <w:tc>
          <w:tcPr>
            <w:tcW w:type="dxa" w:w="3456"/>
          </w:tcPr>
          <w:p>
            <w:r>
              <w:t>WARN</w:t>
            </w:r>
          </w:p>
        </w:tc>
        <w:tc>
          <w:tcPr>
            <w:tcW w:type="dxa" w:w="3456"/>
          </w:tcPr>
          <w:p>
            <w:r>
              <w:t>원본·승인 합성본 모두 5% 수준에서 미지지</w:t>
            </w:r>
          </w:p>
        </w:tc>
      </w:tr>
      <w:tr>
        <w:tc>
          <w:tcPr>
            <w:tcW w:type="dxa" w:w="3456"/>
          </w:tcPr>
          <w:p>
            <w:r>
              <w:t>EVENT source ordinal</w:t>
            </w:r>
          </w:p>
        </w:tc>
        <w:tc>
          <w:tcPr>
            <w:tcW w:type="dxa" w:w="3456"/>
          </w:tcPr>
          <w:p>
            <w:r>
              <w:t>NOT_TESTABLE</w:t>
            </w:r>
          </w:p>
        </w:tc>
        <w:tc>
          <w:tcPr>
            <w:tcW w:type="dxa" w:w="3456"/>
          </w:tcPr>
          <w:p>
            <w:r>
              <w:t>원천 순번 미제공</w:t>
            </w:r>
          </w:p>
        </w:tc>
      </w:tr>
      <w:tr>
        <w:tc>
          <w:tcPr>
            <w:tcW w:type="dxa" w:w="3456"/>
          </w:tcPr>
          <w:p>
            <w:r>
              <w:t>STEP3 독립검수</w:t>
            </w:r>
          </w:p>
        </w:tc>
        <w:tc>
          <w:tcPr>
            <w:tcW w:type="dxa" w:w="3456"/>
          </w:tcPr>
          <w:p>
            <w:r>
              <w:t>PASS</w:t>
            </w:r>
          </w:p>
        </w:tc>
        <w:tc>
          <w:tcPr>
            <w:tcW w:type="dxa" w:w="3456"/>
          </w:tcPr>
          <w:p>
            <w:r>
              <w:t>결정적 표본 실패 0/44, 전체 불일치 0</w:t>
            </w:r>
          </w:p>
        </w:tc>
      </w:tr>
      <w:tr>
        <w:tc>
          <w:tcPr>
            <w:tcW w:type="dxa" w:w="3456"/>
          </w:tcPr>
          <w:p>
            <w:r>
              <w:t>보고서 개정</w:t>
            </w:r>
          </w:p>
        </w:tc>
        <w:tc>
          <w:tcPr>
            <w:tcW w:type="dxa" w:w="3456"/>
          </w:tcPr>
          <w:p>
            <w:r>
              <w:t>PASS</w:t>
            </w:r>
          </w:p>
        </w:tc>
        <w:tc>
          <w:tcPr>
            <w:tcW w:type="dxa" w:w="3456"/>
          </w:tcPr>
          <w:p>
            <w:r>
              <w:t>R2.5 권위 산출물과 계보 반영</w:t>
            </w:r>
          </w:p>
        </w:tc>
      </w:tr>
    </w:tbl>
    <w:p>
      <w:r>
        <w:t>STEP R3-A=PASS: R2.5 권위 산출물을 반영한 보고서 개정 초안이 생성되었으며, 다음 단계에서 독립 문서 QA를 수행할 수 있다.</w:t>
      </w:r>
    </w:p>
    <w:p>
      <w:pPr>
        <w:pStyle w:val="21"/>
      </w:pPr>
      <w:r>
        <w:t>8.2 변경 이력</w:t>
      </w:r>
    </w:p>
    <w:p>
      <w:r>
        <w:t>2026-09-05 | STEP R3-A | 수정 전 S0 해시 db80db7048add9c0c4cb1a985e67a77ae99bef3a30ce32bedb70cc0ee61dc896을 변경 이력에 보존했다. SEARCH/EVENT 분리 시간 원점 오류를 공통 session_origin 공식으로 교체하고, R2.5 승인 lineage 제거 DB와 해시, 고차 결합 정의 B·정의 A 민감도 분석, 시간 간격·교차 스트림, STEP1·STEP2·STEP3 PASS 결과를 추가했다. 전체 불일치는 0건이며 Jittering은 적용하지 않았다. QA DB와 분석·배포 DB는 분리했다. 로그정규 적합성은 WARN으로 유지했다. 기존 A1·A2·B1·B2·B3·H3 및 핵심 집계값은 변경하지 않았고 원본 보고서와 기존 산출물은 보존했다.</w:t>
      </w:r>
    </w:p>
    <w:p>
      <w:pPr>
        <w:spacing w:after="55"/>
      </w:pPr>
      <w:r>
        <w:rPr>
          <w:rFonts w:ascii="Malgun Gothic" w:hAnsi="Malgun Gothic" w:eastAsia="맑은 고딕"/>
          <w:sz w:val="19"/>
        </w:rPr>
        <w:t>1. 증강 목적과 데이터 범위</w:t>
      </w:r>
    </w:p>
    <w:p>
      <w:pPr>
        <w:spacing w:after="55"/>
      </w:pPr>
      <w:r>
        <w:rPr>
          <w:rFonts w:ascii="Malgun Gothic" w:hAnsi="Malgun Gothic" w:eastAsia="맑은 고딕"/>
          <w:sz w:val="19"/>
        </w:rPr>
        <w:t>2. S0 1,000명 증강 방법 한눈에 보기</w:t>
      </w:r>
    </w:p>
    <w:p>
      <w:pPr>
        <w:spacing w:after="55"/>
      </w:pPr>
      <w:r>
        <w:rPr>
          <w:rFonts w:ascii="Malgun Gothic" w:hAnsi="Malgun Gothic" w:eastAsia="맑은 고딕"/>
          <w:sz w:val="19"/>
        </w:rPr>
        <w:t>3. 작업자가 그대로 실행할 수 있는 단계별 증강 절차</w:t>
      </w:r>
    </w:p>
    <w:p>
      <w:pPr>
        <w:spacing w:after="55"/>
      </w:pPr>
      <w:r>
        <w:rPr>
          <w:rFonts w:ascii="Malgun Gothic" w:hAnsi="Malgun Gothic" w:eastAsia="맑은 고딕"/>
          <w:sz w:val="19"/>
        </w:rPr>
        <w:t>4. 합성 SQLite 테이블 구조와 데이터 사전</w:t>
      </w:r>
    </w:p>
    <w:p>
      <w:pPr>
        <w:spacing w:after="55"/>
      </w:pPr>
      <w:r>
        <w:rPr>
          <w:rFonts w:ascii="Malgun Gothic" w:hAnsi="Malgun Gothic" w:eastAsia="맑은 고딕"/>
          <w:sz w:val="19"/>
        </w:rPr>
        <w:t>5. 데이터 계보·품질·재현성 QA</w:t>
      </w:r>
    </w:p>
    <w:p>
      <w:pPr>
        <w:spacing w:after="55"/>
      </w:pPr>
      <w:r>
        <w:rPr>
          <w:rFonts w:ascii="Malgun Gothic" w:hAnsi="Malgun Gothic" w:eastAsia="맑은 고딕"/>
          <w:sz w:val="19"/>
        </w:rPr>
        <w:t>6. S0 1,000명 분석 핵심 요약</w:t>
      </w:r>
    </w:p>
    <w:p>
      <w:pPr>
        <w:spacing w:after="55"/>
      </w:pPr>
      <w:r>
        <w:rPr>
          <w:rFonts w:ascii="Malgun Gothic" w:hAnsi="Malgun Gothic" w:eastAsia="맑은 고딕"/>
          <w:sz w:val="19"/>
        </w:rPr>
        <w:t>7. A1·A2: 필터·지역·검색의도 결과</w:t>
      </w:r>
    </w:p>
    <w:p>
      <w:pPr>
        <w:spacing w:after="55"/>
      </w:pPr>
      <w:r>
        <w:rPr>
          <w:rFonts w:ascii="Malgun Gothic" w:hAnsi="Malgun Gothic" w:eastAsia="맑은 고딕"/>
          <w:sz w:val="19"/>
        </w:rPr>
        <w:t>8. B1·B2: 후속검색과 탐색지속성 결과</w:t>
      </w:r>
    </w:p>
    <w:p>
      <w:pPr>
        <w:spacing w:after="55"/>
      </w:pPr>
      <w:r>
        <w:rPr>
          <w:rFonts w:ascii="Malgun Gothic" w:hAnsi="Malgun Gothic" w:eastAsia="맑은 고딕"/>
          <w:sz w:val="19"/>
        </w:rPr>
        <w:t>9. B3: 서로 다른 세 가지 회복 지표</w:t>
      </w:r>
    </w:p>
    <w:p>
      <w:pPr>
        <w:spacing w:after="55"/>
      </w:pPr>
      <w:r>
        <w:rPr>
          <w:rFonts w:ascii="Malgun Gothic" w:hAnsi="Malgun Gothic" w:eastAsia="맑은 고딕"/>
          <w:sz w:val="19"/>
        </w:rPr>
        <w:t>10. 세션 결과 4개 세그먼트</w:t>
      </w:r>
    </w:p>
    <w:p>
      <w:pPr>
        <w:spacing w:after="55"/>
      </w:pPr>
      <w:r>
        <w:rPr>
          <w:rFonts w:ascii="Malgun Gothic" w:hAnsi="Malgun Gothic" w:eastAsia="맑은 고딕"/>
          <w:sz w:val="19"/>
        </w:rPr>
        <w:t>11. H3: 재검색 전이 유형 결과</w:t>
      </w:r>
    </w:p>
    <w:p>
      <w:pPr>
        <w:spacing w:after="55"/>
      </w:pPr>
      <w:r>
        <w:rPr>
          <w:rFonts w:ascii="Malgun Gothic" w:hAnsi="Malgun Gothic" w:eastAsia="맑은 고딕"/>
          <w:sz w:val="19"/>
        </w:rPr>
        <w:t>12. 해석 한계와 다음 단계</w:t>
      </w:r>
    </w:p>
    <w:p>
      <w:r>
        <w:br w:type="page"/>
      </w:r>
    </w:p>
    <w:p w14:paraId="7A039E52" w14:textId="77777777" w:rsidR="00777EF6" w:rsidRDefault="00000000">
      <w:pPr>
        <w:pStyle w:val="1"/>
        <w:rPr>
          <w:lang w:eastAsia="ko-KR"/>
        </w:rPr>
      </w:pPr>
      <w:r>
        <w:rPr>
          <w:rFonts w:ascii="Malgun Gothic" w:hAnsi="Malgun Gothic" w:eastAsia="맑은 고딕"/>
        </w:rPr>
        <w:t>1. 증강 목적과 데이터 범위</w:t>
      </w:r>
    </w:p>
    <w:p w14:paraId="77DDB575" w14:textId="77777777" w:rsidR="00777EF6" w:rsidRDefault="00000000">
      <w:pPr>
        <w:spacing w:after="100" w:line="269" w:lineRule="auto"/>
        <w:rPr>
          <w:lang w:eastAsia="ko-KR"/>
        </w:rPr>
      </w:pPr>
      <w:r>
        <w:rPr>
          <w:sz w:val="18"/>
          <w:lang w:eastAsia="ko-KR"/>
        </w:rPr>
        <w:t>원본은 실제 검색 행동의 가설 판단 근거이며, S0 합성 모형은 관측된 구조와 방향을 재현하는지 확인하는 내부 진단 자료다. 합성 표본의 작은 p값을 실제 사용자 모집단의 근거 강화로 해석하지 않는다.</w:t>
      </w:r>
    </w:p>
    <w:p w14:paraId="0F874B82" w14:textId="77777777" w:rsidR="00777EF6" w:rsidRDefault="00000000">
      <w:pPr>
        <w:spacing w:after="160" w:line="276" w:lineRule="auto"/>
        <w:rPr>
          <w:lang w:eastAsia="ko-KR"/>
        </w:rPr>
      </w:pPr>
      <w:r>
        <w:rPr>
          <w:rFonts w:ascii="맑은 고딕" w:hAnsi="맑은 고딕" w:eastAsia="맑은 고딕"/>
          <w:sz w:val="19"/>
        </w:rPr>
        <w:t>합성 DB는 USER 1,000행, 세션 1,000개, SEARCH 6,900행이며 BOOKING은 0행이다. BOOKING을 증강하지 않은 이유는 이번 단계의 승인 가설 A1·A2·B1·B2·B3·H3가 검색 결과 없음, 후속검색, 회복 및 hotel_click 기준 상세진입까지를 대상으로 하며 예약 완료를 검정 변수로 사용하지 않기 때문이다. 또한 원본 BOOKING은 36행으로 표본이 작아, 이 자료만으로 사용자·호텔·객실·숙박기간별 예약확률과 취소·확정 구조를 안정적으로 추정하기 어렵다. 근거가 부족한 상태에서 예약 레코드를 생성하면 임의의 전환율과 검색·클릭→예약 관계를 합성 데이터에 주입하여 실제로 관측되지 않은 예약 효과를 만들어낼 수 있다. 따라서 원본 BOOKING은 참조 및 관계 무결성 점검에만 사용하고, S0에서는 예약전환 KPI를 분석 범위에서 제외했다. 향후 예약 가설을 검증하려면 예약 생성 단위, search·click·room 연결 규칙, 숙박기간과 확정·취소 상태, 목표 전환율 및 허용오차를 별도로 승인한 후 독립 단계에서 BOOKING을 증강해야 한다. A3, 스트레스 세트, S1~S3, 오버샘플링 및 10,000명 자료도 포함하지 않았다.</w:t>
      </w:r>
    </w:p>
    <w:p w14:paraId="1FDBBBEF" w14:textId="77777777" w:rsidR="00777EF6" w:rsidRDefault="00000000">
      <w:pPr>
        <w:pStyle w:val="1"/>
        <w:rPr>
          <w:lang w:eastAsia="ko-KR"/>
        </w:rPr>
      </w:pPr>
      <w:r>
        <w:rPr>
          <w:rFonts w:ascii="Malgun Gothic" w:hAnsi="Malgun Gothic" w:eastAsia="맑은 고딕"/>
        </w:rPr>
        <w:t>2. S0 1,000명 증강 방법 한눈에 보기</w:t>
      </w:r>
    </w:p>
    <w:p w14:paraId="4BC58761" w14:textId="77777777" w:rsidR="00777EF6" w:rsidRDefault="00000000">
      <w:pPr>
        <w:spacing w:after="100" w:line="264" w:lineRule="auto"/>
      </w:pPr>
      <w:r>
        <w:rPr>
          <w:sz w:val="18"/>
          <w:lang w:eastAsia="ko-KR"/>
        </w:rPr>
        <w:t xml:space="preserve">이 절은 승인된 생성 설정과 실제 생성 코드의 구현을 기준으로 작성한다. S0 데이터는 원본 행을 단순 합친 통합 DB가 아니라, 원본 43개 검색 세션의 구조를 반복 표집해 만든 별도의 합성 행동 DB다. </w:t>
      </w:r>
      <w:r>
        <w:rPr>
          <w:sz w:val="18"/>
        </w:rPr>
        <w:t>HOTEL과 ROOM 기준정보는 원본에서 그대로 복사하지만 USER·SEARCH·SEARCH_FILTER·SEARCH_RESULT·EVENT는 새 합성 ID로 구성되며 원본 사용자 89명, 검색 296건, 예약 36건은 합성 DB에 포함되지 않는다.</w:t>
      </w:r>
    </w:p>
    <w:tbl>
      <w:tblPr>
        <w:tblStyle w:val="af9"/>
        <w:tblW w:w="0" w:type="auto"/>
        <w:jc w:val="center"/>
        <w:tblLook w:val="04A0" w:firstRow="1" w:lastRow="0" w:firstColumn="1" w:lastColumn="0" w:noHBand="0" w:noVBand="1"/>
      </w:tblPr>
      <w:tblGrid>
        <w:gridCol w:w="5184"/>
        <w:gridCol w:w="5184"/>
      </w:tblGrid>
      <w:tr w:rsidR="00777EF6" w14:paraId="2B779A86" w14:textId="77777777">
        <w:trPr>
          <w:tblHeader/>
          <w:jc w:val="center"/>
        </w:trPr>
        <w:tc>
          <w:tcPr>
            <w:tcW w:w="5184" w:type="dxa"/>
            <w:shd w:val="clear" w:color="auto" w:fill="1F4E78"/>
          </w:tcPr>
          <w:p w14:paraId="73E77FFB" w14:textId="77777777" w:rsidR="00777EF6" w:rsidRDefault="00000000">
            <w:r>
              <w:rPr>
                <w:b/>
                <w:color w:val="FFFFFF"/>
                <w:sz w:val="15"/>
              </w:rPr>
              <w:t>구분</w:t>
            </w:r>
          </w:p>
        </w:tc>
        <w:tc>
          <w:tcPr>
            <w:tcW w:w="5184" w:type="dxa"/>
            <w:shd w:val="clear" w:color="auto" w:fill="1F4E78"/>
          </w:tcPr>
          <w:p w14:paraId="1325C808" w14:textId="77777777" w:rsidR="00777EF6" w:rsidRDefault="00000000">
            <w:r>
              <w:rPr>
                <w:b/>
                <w:color w:val="FFFFFF"/>
                <w:sz w:val="15"/>
              </w:rPr>
              <w:t>승인·실제 적용 내용</w:t>
            </w:r>
          </w:p>
        </w:tc>
      </w:tr>
      <w:tr w:rsidR="00777EF6" w14:paraId="1FD0545D" w14:textId="77777777">
        <w:trPr>
          <w:jc w:val="center"/>
        </w:trPr>
        <w:tc>
          <w:tcPr>
            <w:tcW w:w="5184" w:type="dxa"/>
            <w:vAlign w:val="center"/>
          </w:tcPr>
          <w:p w14:paraId="266FC253" w14:textId="77777777" w:rsidR="00777EF6" w:rsidRDefault="00000000">
            <w:r>
              <w:rPr>
                <w:sz w:val="15"/>
              </w:rPr>
              <w:t>시나리오</w:t>
            </w:r>
          </w:p>
        </w:tc>
        <w:tc>
          <w:tcPr>
            <w:tcW w:w="5184" w:type="dxa"/>
            <w:vAlign w:val="center"/>
          </w:tcPr>
          <w:p w14:paraId="287EB41C" w14:textId="77777777" w:rsidR="00777EF6" w:rsidRDefault="00000000">
            <w:r>
              <w:rPr>
                <w:sz w:val="15"/>
              </w:rPr>
              <w:t>S0 observed_like / config_version S0_PILOT_V02 / generation version 02</w:t>
            </w:r>
          </w:p>
        </w:tc>
      </w:tr>
      <w:tr w:rsidR="00777EF6" w14:paraId="023B28D8" w14:textId="77777777">
        <w:trPr>
          <w:jc w:val="center"/>
        </w:trPr>
        <w:tc>
          <w:tcPr>
            <w:tcW w:w="5184" w:type="dxa"/>
            <w:vAlign w:val="center"/>
          </w:tcPr>
          <w:p w14:paraId="1641447C" w14:textId="77777777" w:rsidR="00777EF6" w:rsidRDefault="00000000">
            <w:r>
              <w:rPr>
                <w:sz w:val="15"/>
              </w:rPr>
              <w:t>표집 단위</w:t>
            </w:r>
          </w:p>
        </w:tc>
        <w:tc>
          <w:tcPr>
            <w:tcW w:w="5184" w:type="dxa"/>
            <w:vAlign w:val="center"/>
          </w:tcPr>
          <w:p w14:paraId="60ED1493" w14:textId="77777777" w:rsidR="00777EF6" w:rsidRDefault="00000000">
            <w:r>
              <w:rPr>
                <w:sz w:val="15"/>
              </w:rPr>
              <w:t>원본 검색 세션 43개</w:t>
            </w:r>
          </w:p>
        </w:tc>
      </w:tr>
      <w:tr w:rsidR="00777EF6" w14:paraId="4ED6868C" w14:textId="77777777">
        <w:trPr>
          <w:jc w:val="center"/>
        </w:trPr>
        <w:tc>
          <w:tcPr>
            <w:tcW w:w="5184" w:type="dxa"/>
            <w:vAlign w:val="center"/>
          </w:tcPr>
          <w:p w14:paraId="329A86FD" w14:textId="77777777" w:rsidR="00777EF6" w:rsidRDefault="00000000">
            <w:r>
              <w:rPr>
                <w:sz w:val="15"/>
              </w:rPr>
              <w:t>목표 규모</w:t>
            </w:r>
          </w:p>
        </w:tc>
        <w:tc>
          <w:tcPr>
            <w:tcW w:w="5184" w:type="dxa"/>
            <w:vAlign w:val="center"/>
          </w:tcPr>
          <w:p w14:paraId="6D396B4E" w14:textId="77777777" w:rsidR="00777EF6" w:rsidRDefault="00000000">
            <w:pPr>
              <w:rPr>
                <w:lang w:eastAsia="ko-KR"/>
              </w:rPr>
            </w:pPr>
            <w:r>
              <w:rPr>
                <w:sz w:val="15"/>
                <w:lang w:eastAsia="ko-KR"/>
              </w:rPr>
              <w:t>합성 사용자 1,000명, 합성 세션 1,000개</w:t>
            </w:r>
          </w:p>
        </w:tc>
      </w:tr>
      <w:tr w:rsidR="00777EF6" w14:paraId="29C0AADB" w14:textId="77777777">
        <w:trPr>
          <w:jc w:val="center"/>
        </w:trPr>
        <w:tc>
          <w:tcPr>
            <w:tcW w:w="5184" w:type="dxa"/>
            <w:vAlign w:val="center"/>
          </w:tcPr>
          <w:p w14:paraId="16F48267" w14:textId="77777777" w:rsidR="00777EF6" w:rsidRDefault="00000000">
            <w:r>
              <w:rPr>
                <w:sz w:val="15"/>
              </w:rPr>
              <w:t>표집 설계</w:t>
            </w:r>
          </w:p>
        </w:tc>
        <w:tc>
          <w:tcPr>
            <w:tcW w:w="5184" w:type="dxa"/>
            <w:vAlign w:val="center"/>
          </w:tcPr>
          <w:p w14:paraId="3D3B5F38" w14:textId="77777777" w:rsidR="00777EF6" w:rsidRDefault="00000000">
            <w:r>
              <w:rPr>
                <w:sz w:val="15"/>
              </w:rPr>
              <w:t>OBSERVED_BALANCED_SESSION_BOOTSTRAP_43_V02</w:t>
            </w:r>
          </w:p>
        </w:tc>
      </w:tr>
      <w:tr w:rsidR="00777EF6" w14:paraId="54C55D18" w14:textId="77777777">
        <w:trPr>
          <w:jc w:val="center"/>
        </w:trPr>
        <w:tc>
          <w:tcPr>
            <w:tcW w:w="5184" w:type="dxa"/>
            <w:vAlign w:val="center"/>
          </w:tcPr>
          <w:p w14:paraId="5F676049" w14:textId="77777777" w:rsidR="00777EF6" w:rsidRDefault="00000000">
            <w:r>
              <w:rPr>
                <w:sz w:val="15"/>
              </w:rPr>
              <w:t>균등 복제</w:t>
            </w:r>
          </w:p>
        </w:tc>
        <w:tc>
          <w:tcPr>
            <w:tcW w:w="5184" w:type="dxa"/>
            <w:vAlign w:val="center"/>
          </w:tcPr>
          <w:p w14:paraId="1BE5AA5C" w14:textId="77777777" w:rsidR="00777EF6" w:rsidRDefault="00000000">
            <w:pPr>
              <w:rPr>
                <w:lang w:eastAsia="ko-KR"/>
              </w:rPr>
            </w:pPr>
            <w:r>
              <w:rPr>
                <w:sz w:val="15"/>
                <w:lang w:eastAsia="ko-KR"/>
              </w:rPr>
              <w:t>각 원본 세션을 23회씩 먼저 배치(43×23=989세션)</w:t>
            </w:r>
          </w:p>
        </w:tc>
      </w:tr>
      <w:tr w:rsidR="00777EF6" w14:paraId="67DF67CE" w14:textId="77777777">
        <w:trPr>
          <w:jc w:val="center"/>
        </w:trPr>
        <w:tc>
          <w:tcPr>
            <w:tcW w:w="5184" w:type="dxa"/>
            <w:vAlign w:val="center"/>
          </w:tcPr>
          <w:p w14:paraId="32913B1C" w14:textId="77777777" w:rsidR="00777EF6" w:rsidRDefault="00000000">
            <w:r>
              <w:rPr>
                <w:sz w:val="15"/>
              </w:rPr>
              <w:t>잔여 11세션</w:t>
            </w:r>
          </w:p>
        </w:tc>
        <w:tc>
          <w:tcPr>
            <w:tcW w:w="5184" w:type="dxa"/>
            <w:vAlign w:val="center"/>
          </w:tcPr>
          <w:p w14:paraId="08956F67" w14:textId="77777777" w:rsidR="00777EF6" w:rsidRDefault="00000000">
            <w:pPr>
              <w:rPr>
                <w:lang w:eastAsia="ko-KR"/>
              </w:rPr>
            </w:pPr>
            <w:r>
              <w:rPr>
                <w:sz w:val="15"/>
                <w:lang w:eastAsia="ko-KR"/>
              </w:rPr>
              <w:t>43개 원본 세션 중 11개를 비복원 추출해 1회씩 추가</w:t>
            </w:r>
          </w:p>
        </w:tc>
      </w:tr>
      <w:tr w:rsidR="00777EF6" w14:paraId="6D598AF4" w14:textId="77777777">
        <w:trPr>
          <w:jc w:val="center"/>
        </w:trPr>
        <w:tc>
          <w:tcPr>
            <w:tcW w:w="5184" w:type="dxa"/>
            <w:vAlign w:val="center"/>
          </w:tcPr>
          <w:p w14:paraId="009E3C2E" w14:textId="77777777" w:rsidR="00777EF6" w:rsidRDefault="00000000">
            <w:r>
              <w:rPr>
                <w:sz w:val="15"/>
              </w:rPr>
              <w:t>순서 무작위화</w:t>
            </w:r>
          </w:p>
        </w:tc>
        <w:tc>
          <w:tcPr>
            <w:tcW w:w="5184" w:type="dxa"/>
            <w:vAlign w:val="center"/>
          </w:tcPr>
          <w:p w14:paraId="51776B3B" w14:textId="77777777" w:rsidR="00777EF6" w:rsidRDefault="00000000">
            <w:pPr>
              <w:rPr>
                <w:lang w:eastAsia="ko-KR"/>
              </w:rPr>
            </w:pPr>
            <w:r>
              <w:rPr>
                <w:sz w:val="15"/>
                <w:lang w:eastAsia="ko-KR"/>
              </w:rPr>
              <w:t>결합한 1,000개 세션 순서를 NumPy Generator로 섞음</w:t>
            </w:r>
          </w:p>
        </w:tc>
      </w:tr>
      <w:tr w:rsidR="00777EF6" w14:paraId="2140C7D8" w14:textId="77777777">
        <w:trPr>
          <w:jc w:val="center"/>
        </w:trPr>
        <w:tc>
          <w:tcPr>
            <w:tcW w:w="5184" w:type="dxa"/>
            <w:vAlign w:val="center"/>
          </w:tcPr>
          <w:p w14:paraId="1F3493C0" w14:textId="77777777" w:rsidR="00777EF6" w:rsidRDefault="00000000">
            <w:r>
              <w:rPr>
                <w:sz w:val="15"/>
              </w:rPr>
              <w:t>난수 고정</w:t>
            </w:r>
          </w:p>
        </w:tc>
        <w:tc>
          <w:tcPr>
            <w:tcW w:w="5184" w:type="dxa"/>
            <w:vAlign w:val="center"/>
          </w:tcPr>
          <w:p w14:paraId="3F14EFD0" w14:textId="77777777" w:rsidR="00777EF6" w:rsidRDefault="00000000">
            <w:pPr>
              <w:rPr>
                <w:lang w:eastAsia="ko-KR"/>
              </w:rPr>
            </w:pPr>
            <w:r>
              <w:rPr>
                <w:sz w:val="15"/>
                <w:lang w:eastAsia="ko-KR"/>
              </w:rPr>
              <w:t>random_seed=20260903; QA 통과를 위해 seed를 변경하지 않음</w:t>
            </w:r>
          </w:p>
        </w:tc>
      </w:tr>
      <w:tr w:rsidR="00777EF6" w14:paraId="7D85B0CC" w14:textId="77777777">
        <w:trPr>
          <w:jc w:val="center"/>
        </w:trPr>
        <w:tc>
          <w:tcPr>
            <w:tcW w:w="5184" w:type="dxa"/>
            <w:vAlign w:val="center"/>
          </w:tcPr>
          <w:p w14:paraId="4D3F75AC" w14:textId="77777777" w:rsidR="00777EF6" w:rsidRDefault="00000000">
            <w:r>
              <w:rPr>
                <w:sz w:val="15"/>
              </w:rPr>
              <w:t>세그먼트 할당</w:t>
            </w:r>
          </w:p>
        </w:tc>
        <w:tc>
          <w:tcPr>
            <w:tcW w:w="5184" w:type="dxa"/>
            <w:vAlign w:val="center"/>
          </w:tcPr>
          <w:p w14:paraId="169216E9" w14:textId="77777777" w:rsidR="00777EF6" w:rsidRDefault="00000000">
            <w:r>
              <w:rPr>
                <w:sz w:val="15"/>
              </w:rPr>
              <w:t>세그먼트 목표 비율을 강제하지 않음(segment_quota_assignment=false)</w:t>
            </w:r>
          </w:p>
        </w:tc>
      </w:tr>
      <w:tr w:rsidR="00777EF6" w14:paraId="5B9AB7E9" w14:textId="77777777">
        <w:trPr>
          <w:jc w:val="center"/>
        </w:trPr>
        <w:tc>
          <w:tcPr>
            <w:tcW w:w="5184" w:type="dxa"/>
            <w:vAlign w:val="center"/>
          </w:tcPr>
          <w:p w14:paraId="0CDC7F3E" w14:textId="77777777" w:rsidR="00777EF6" w:rsidRDefault="00000000">
            <w:r>
              <w:rPr>
                <w:sz w:val="15"/>
              </w:rPr>
              <w:t>결과 0건 종료</w:t>
            </w:r>
          </w:p>
        </w:tc>
        <w:tc>
          <w:tcPr>
            <w:tcW w:w="5184" w:type="dxa"/>
            <w:vAlign w:val="center"/>
          </w:tcPr>
          <w:p w14:paraId="020A2E31" w14:textId="77777777" w:rsidR="00777EF6" w:rsidRDefault="00000000">
            <w:r>
              <w:rPr>
                <w:sz w:val="15"/>
              </w:rPr>
              <w:t>immediate_zero_exit_allowed=false; 원본 세션의 검색 흐름을 유지</w:t>
            </w:r>
          </w:p>
        </w:tc>
      </w:tr>
    </w:tbl>
    <w:p w14:paraId="598E42A2" w14:textId="77777777" w:rsidR="00777EF6" w:rsidRDefault="00000000">
      <w:pPr>
        <w:shd w:val="clear" w:color="auto" w:fill="EAF2F8"/>
        <w:spacing w:before="70" w:after="120"/>
        <w:rPr>
          <w:lang w:eastAsia="ko-KR"/>
        </w:rPr>
      </w:pPr>
      <w:r>
        <w:rPr>
          <w:b/>
          <w:color w:val="1F4E78"/>
          <w:sz w:val="17"/>
          <w:lang w:eastAsia="ko-KR"/>
        </w:rPr>
        <w:t>표 해설 | 핵심은 ‘43세션을 모두 23회 사용하고 11세션만 한 번 더 사용’하는 균등 부트스트랩이다. seed를 고정해 같은 선택과 순서를 재현한다.</w:t>
      </w:r>
    </w:p>
    <w:p w14:paraId="419F1B4A" w14:textId="77777777" w:rsidR="00777EF6" w:rsidRDefault="00000000">
      <w:pPr>
        <w:pStyle w:val="2"/>
      </w:pPr>
      <w:r>
        <w:rPr>
          <w:rFonts w:ascii="Malgun Gothic" w:hAnsi="Malgun Gothic" w:eastAsia="맑은 고딕"/>
        </w:rPr>
        <w:t>2.1 행 생성과 키 변환</w:t>
      </w:r>
    </w:p>
    <w:p w14:paraId="0FE6C8F1" w14:textId="77777777" w:rsidR="00777EF6" w:rsidRDefault="00000000">
      <w:pPr>
        <w:pStyle w:val="a0"/>
        <w:spacing w:after="60"/>
        <w:rPr>
          <w:lang w:eastAsia="ko-KR"/>
        </w:rPr>
      </w:pPr>
      <w:r>
        <w:rPr>
          <w:sz w:val="17"/>
          <w:lang w:eastAsia="ko-KR"/>
        </w:rPr>
        <w:t>USER: 합성 세션마다 합성 사용자 1명을 만들고 SYN_U 형식의 새 user_id를 부여한다. 사용자명·이메일은 합성 placeholder이며 보고용 산출물에는 내보내지 않는다.</w:t>
      </w:r>
    </w:p>
    <w:p w14:paraId="23B77DF9" w14:textId="77777777" w:rsidR="00777EF6" w:rsidRDefault="00000000">
      <w:pPr>
        <w:pStyle w:val="a0"/>
        <w:spacing w:after="60"/>
        <w:rPr>
          <w:lang w:eastAsia="ko-KR"/>
        </w:rPr>
      </w:pPr>
      <w:r>
        <w:rPr>
          <w:sz w:val="17"/>
          <w:lang w:eastAsia="ko-KR"/>
        </w:rPr>
        <w:t>SESSION: 합성 세션마다 SYN_S 형식의 새 session_id를 부여한다. 사용자와 세션은 1:1이다.</w:t>
      </w:r>
    </w:p>
    <w:p w14:paraId="51688AAE" w14:textId="77777777" w:rsidR="00777EF6" w:rsidRDefault="00000000">
      <w:pPr>
        <w:pStyle w:val="a0"/>
        <w:spacing w:after="60"/>
        <w:rPr>
          <w:lang w:eastAsia="ko-KR"/>
        </w:rPr>
      </w:pPr>
      <w:r>
        <w:rPr>
          <w:sz w:val="17"/>
          <w:lang w:eastAsia="ko-KR"/>
        </w:rPr>
        <w:t>SEARCH: 선택한 원본 세션의 검색 순서를 search_time, search_id로 정렬하고 SYN_Q 형식의 새 search_id를 부여한다. 세션 내부 검색 간 시간차는 보존하고 합성 기준시각으로 평행 이동한다.</w:t>
      </w:r>
    </w:p>
    <w:p w14:paraId="329D0B28" w14:textId="77777777" w:rsidR="00777EF6" w:rsidRDefault="00000000">
      <w:pPr>
        <w:pStyle w:val="a0"/>
        <w:spacing w:after="60"/>
      </w:pPr>
      <w:r>
        <w:rPr>
          <w:sz w:val="17"/>
        </w:rPr>
        <w:t>SEARCH_FILTER: 원본 검색과 1:1로 복제하며 SYN_F 형식의 search_filter_id와 새 search_id로 연결한다.</w:t>
      </w:r>
    </w:p>
    <w:p w14:paraId="4DC1BE1E" w14:textId="77777777" w:rsidR="00777EF6" w:rsidRDefault="00000000">
      <w:pPr>
        <w:pStyle w:val="a0"/>
        <w:spacing w:after="60"/>
      </w:pPr>
      <w:r>
        <w:rPr>
          <w:sz w:val="17"/>
        </w:rPr>
        <w:t>SEARCH_RESULT: 각 검색의 result_rank 순서를 유지하고 SYN_R 형식의 새 search_result_id를 부여한다. hotel_id와 room_id는 복사된 기준정보를 참조한다.</w:t>
      </w:r>
    </w:p>
    <w:p w14:paraId="1CA774C5" w14:textId="77777777" w:rsidR="00777EF6" w:rsidRDefault="00000000">
      <w:pPr>
        <w:pStyle w:val="a0"/>
        <w:spacing w:after="60"/>
      </w:pPr>
      <w:r>
        <w:rPr>
          <w:sz w:val="17"/>
          <w:lang w:eastAsia="ko-KR"/>
        </w:rPr>
        <w:t xml:space="preserve">EVENT: 원본 세션 내부 event_at·event_id 순서를 유지하고 합성 기준시각으로 이동한다. </w:t>
      </w:r>
      <w:r>
        <w:rPr>
          <w:sz w:val="17"/>
        </w:rPr>
        <w:t>SYN_E 형식의 event_id와 새 user/session/search/filter 키로 치환한다.</w:t>
      </w:r>
    </w:p>
    <w:p w14:paraId="5F37644F" w14:textId="77777777" w:rsidR="00777EF6" w:rsidRDefault="00000000">
      <w:pPr>
        <w:pStyle w:val="a0"/>
        <w:spacing w:after="60"/>
      </w:pPr>
      <w:r>
        <w:rPr>
          <w:sz w:val="17"/>
        </w:rPr>
        <w:t>data_origin: 새 행동 테이블 행에는 synthetic_augmentation을 기록한다. HOTEL·ROOM은 원본 기준정보를 그대로 복사한다.</w:t>
      </w:r>
    </w:p>
    <w:p w14:paraId="6B10141F" w14:textId="77777777" w:rsidR="00777EF6" w:rsidRDefault="00000000">
      <w:pPr>
        <w:pStyle w:val="2"/>
      </w:pPr>
      <w:r>
        <w:rPr>
          <w:rFonts w:ascii="Malgun Gothic" w:hAnsi="Malgun Gothic" w:eastAsia="맑은 고딕"/>
        </w:rPr>
        <w:t>2.2 데이터 정제·제외 규칙</w:t>
      </w:r>
    </w:p>
    <w:tbl>
      <w:tblPr>
        <w:tblStyle w:val="af9"/>
        <w:tblW w:w="0" w:type="auto"/>
        <w:jc w:val="center"/>
        <w:tblLook w:val="04A0" w:firstRow="1" w:lastRow="0" w:firstColumn="1" w:lastColumn="0" w:noHBand="0" w:noVBand="1"/>
      </w:tblPr>
      <w:tblGrid>
        <w:gridCol w:w="3456"/>
        <w:gridCol w:w="3456"/>
        <w:gridCol w:w="3456"/>
      </w:tblGrid>
      <w:tr w:rsidR="00777EF6" w14:paraId="7FB759E4" w14:textId="77777777">
        <w:trPr>
          <w:tblHeader/>
          <w:jc w:val="center"/>
        </w:trPr>
        <w:tc>
          <w:tcPr>
            <w:tcW w:w="3456" w:type="dxa"/>
            <w:shd w:val="clear" w:color="auto" w:fill="1F4E78"/>
          </w:tcPr>
          <w:p w14:paraId="62E0D8E7" w14:textId="77777777" w:rsidR="00777EF6" w:rsidRDefault="00000000">
            <w:r>
              <w:rPr>
                <w:b/>
                <w:color w:val="FFFFFF"/>
                <w:sz w:val="14"/>
              </w:rPr>
              <w:t>대상</w:t>
            </w:r>
          </w:p>
        </w:tc>
        <w:tc>
          <w:tcPr>
            <w:tcW w:w="3456" w:type="dxa"/>
            <w:shd w:val="clear" w:color="auto" w:fill="1F4E78"/>
          </w:tcPr>
          <w:p w14:paraId="66EE08A2" w14:textId="77777777" w:rsidR="00777EF6" w:rsidRDefault="00000000">
            <w:r>
              <w:rPr>
                <w:b/>
                <w:color w:val="FFFFFF"/>
                <w:sz w:val="14"/>
              </w:rPr>
              <w:t>처리 규칙</w:t>
            </w:r>
          </w:p>
        </w:tc>
        <w:tc>
          <w:tcPr>
            <w:tcW w:w="3456" w:type="dxa"/>
            <w:shd w:val="clear" w:color="auto" w:fill="1F4E78"/>
          </w:tcPr>
          <w:p w14:paraId="54CE0C36" w14:textId="77777777" w:rsidR="00777EF6" w:rsidRDefault="00000000">
            <w:r>
              <w:rPr>
                <w:b/>
                <w:color w:val="FFFFFF"/>
                <w:sz w:val="14"/>
              </w:rPr>
              <w:t>분석 영향</w:t>
            </w:r>
          </w:p>
        </w:tc>
      </w:tr>
      <w:tr w:rsidR="00777EF6" w14:paraId="52904578" w14:textId="77777777">
        <w:trPr>
          <w:jc w:val="center"/>
        </w:trPr>
        <w:tc>
          <w:tcPr>
            <w:tcW w:w="3456" w:type="dxa"/>
            <w:vAlign w:val="center"/>
          </w:tcPr>
          <w:p w14:paraId="38007DB5" w14:textId="77777777" w:rsidR="00777EF6" w:rsidRDefault="00000000">
            <w:r>
              <w:rPr>
                <w:sz w:val="14"/>
              </w:rPr>
              <w:t>숙박일 역전</w:t>
            </w:r>
          </w:p>
        </w:tc>
        <w:tc>
          <w:tcPr>
            <w:tcW w:w="3456" w:type="dxa"/>
            <w:vAlign w:val="center"/>
          </w:tcPr>
          <w:p w14:paraId="05E36897" w14:textId="77777777" w:rsidR="00777EF6" w:rsidRDefault="00000000">
            <w:pPr>
              <w:rPr>
                <w:lang w:eastAsia="ko-KR"/>
              </w:rPr>
            </w:pPr>
            <w:r>
              <w:rPr>
                <w:sz w:val="14"/>
                <w:lang w:eastAsia="ko-KR"/>
              </w:rPr>
              <w:t>checkout_date≤checkin_date인 복제 검색은 원본 전체 정상 숙박기간 풀에서 고정 seed로 기간을 하나 뽑아 checkout을 checkin+기간으로 교체</w:t>
            </w:r>
          </w:p>
        </w:tc>
        <w:tc>
          <w:tcPr>
            <w:tcW w:w="3456" w:type="dxa"/>
            <w:vAlign w:val="center"/>
          </w:tcPr>
          <w:p w14:paraId="0030288C" w14:textId="77777777" w:rsidR="00777EF6" w:rsidRDefault="00000000">
            <w:pPr>
              <w:rPr>
                <w:lang w:eastAsia="ko-KR"/>
              </w:rPr>
            </w:pPr>
            <w:r>
              <w:rPr>
                <w:sz w:val="14"/>
                <w:lang w:eastAsia="ko-KR"/>
              </w:rPr>
              <w:t>합성 SEARCH의 역전 0건. 설정 문구의 ‘같은 원본 세션’과 실제 구현이 다르므로 제한사항으로 기록</w:t>
            </w:r>
          </w:p>
        </w:tc>
      </w:tr>
      <w:tr w:rsidR="00777EF6" w14:paraId="0366A075" w14:textId="77777777">
        <w:trPr>
          <w:jc w:val="center"/>
        </w:trPr>
        <w:tc>
          <w:tcPr>
            <w:tcW w:w="3456" w:type="dxa"/>
            <w:vAlign w:val="center"/>
          </w:tcPr>
          <w:p w14:paraId="03C5F8CC" w14:textId="77777777" w:rsidR="00777EF6" w:rsidRDefault="00000000">
            <w:r>
              <w:rPr>
                <w:sz w:val="14"/>
              </w:rPr>
              <w:t>미노출 클릭·상세</w:t>
            </w:r>
          </w:p>
        </w:tc>
        <w:tc>
          <w:tcPr>
            <w:tcW w:w="3456" w:type="dxa"/>
            <w:vAlign w:val="center"/>
          </w:tcPr>
          <w:p w14:paraId="5CE650B2" w14:textId="77777777" w:rsidR="00777EF6" w:rsidRDefault="00000000">
            <w:r>
              <w:rPr>
                <w:sz w:val="14"/>
              </w:rPr>
              <w:t>새 search_result에 hotel_id가 없는 hotel_click 및 hotel_detail_view 이벤트를 제외</w:t>
            </w:r>
          </w:p>
        </w:tc>
        <w:tc>
          <w:tcPr>
            <w:tcW w:w="3456" w:type="dxa"/>
            <w:vAlign w:val="center"/>
          </w:tcPr>
          <w:p w14:paraId="0AB2AB69" w14:textId="77777777" w:rsidR="00777EF6" w:rsidRDefault="00000000">
            <w:pPr>
              <w:rPr>
                <w:lang w:eastAsia="ko-KR"/>
              </w:rPr>
            </w:pPr>
            <w:r>
              <w:rPr>
                <w:sz w:val="14"/>
                <w:lang w:eastAsia="ko-KR"/>
              </w:rPr>
              <w:t>합성 DB 미노출 클릭 0건; hotel_click만 상세진입 KPI로 사용</w:t>
            </w:r>
          </w:p>
        </w:tc>
      </w:tr>
      <w:tr w:rsidR="00777EF6" w14:paraId="5F58F153" w14:textId="77777777">
        <w:trPr>
          <w:jc w:val="center"/>
        </w:trPr>
        <w:tc>
          <w:tcPr>
            <w:tcW w:w="3456" w:type="dxa"/>
            <w:vAlign w:val="center"/>
          </w:tcPr>
          <w:p w14:paraId="13265CA8" w14:textId="77777777" w:rsidR="00777EF6" w:rsidRDefault="00000000">
            <w:r>
              <w:rPr>
                <w:sz w:val="14"/>
              </w:rPr>
              <w:t>예약 이벤트</w:t>
            </w:r>
          </w:p>
        </w:tc>
        <w:tc>
          <w:tcPr>
            <w:tcW w:w="3456" w:type="dxa"/>
            <w:vAlign w:val="center"/>
          </w:tcPr>
          <w:p w14:paraId="41BD5CB1" w14:textId="77777777" w:rsidR="00777EF6" w:rsidRDefault="00000000">
            <w:r>
              <w:rPr>
                <w:sz w:val="14"/>
              </w:rPr>
              <w:t>booking_start, booking_complete, booking_cancel 이벤트를 제외</w:t>
            </w:r>
          </w:p>
        </w:tc>
        <w:tc>
          <w:tcPr>
            <w:tcW w:w="3456" w:type="dxa"/>
            <w:vAlign w:val="center"/>
          </w:tcPr>
          <w:p w14:paraId="1899CCF7" w14:textId="77777777" w:rsidR="00777EF6" w:rsidRDefault="00000000">
            <w:pPr>
              <w:rPr>
                <w:lang w:eastAsia="ko-KR"/>
              </w:rPr>
            </w:pPr>
            <w:r>
              <w:rPr>
                <w:sz w:val="14"/>
                <w:lang w:eastAsia="ko-KR"/>
              </w:rPr>
              <w:t>예약 행동을 분석하지 않음</w:t>
            </w:r>
          </w:p>
        </w:tc>
      </w:tr>
      <w:tr w:rsidR="00777EF6" w14:paraId="1688222D" w14:textId="77777777">
        <w:trPr>
          <w:jc w:val="center"/>
        </w:trPr>
        <w:tc>
          <w:tcPr>
            <w:tcW w:w="3456" w:type="dxa"/>
            <w:vAlign w:val="center"/>
          </w:tcPr>
          <w:p w14:paraId="722EF5EF" w14:textId="77777777" w:rsidR="00777EF6" w:rsidRDefault="00000000">
            <w:r>
              <w:rPr>
                <w:sz w:val="14"/>
              </w:rPr>
              <w:t>BOOKING</w:t>
            </w:r>
          </w:p>
        </w:tc>
        <w:tc>
          <w:tcPr>
            <w:tcW w:w="3456" w:type="dxa"/>
            <w:vAlign w:val="center"/>
          </w:tcPr>
          <w:p w14:paraId="0E9DCA89" w14:textId="77777777" w:rsidR="00777EF6" w:rsidRDefault="00000000">
            <w:pPr>
              <w:rPr>
                <w:lang w:eastAsia="ko-KR"/>
              </w:rPr>
            </w:pPr>
            <w:r>
              <w:rPr>
                <w:sz w:val="14"/>
                <w:lang w:eastAsia="ko-KR"/>
              </w:rPr>
              <w:t>스키마만 유지하고 행을 생성하지 않음</w:t>
            </w:r>
          </w:p>
        </w:tc>
        <w:tc>
          <w:tcPr>
            <w:tcW w:w="3456" w:type="dxa"/>
            <w:vAlign w:val="center"/>
          </w:tcPr>
          <w:p w14:paraId="566FB539" w14:textId="77777777" w:rsidR="00777EF6" w:rsidRDefault="00000000">
            <w:pPr>
              <w:rPr>
                <w:lang w:eastAsia="ko-KR"/>
              </w:rPr>
            </w:pPr>
            <w:r>
              <w:rPr>
                <w:sz w:val="14"/>
                <w:lang w:eastAsia="ko-KR"/>
              </w:rPr>
              <w:t>0행; 예약전환율 산출 금지</w:t>
            </w:r>
          </w:p>
        </w:tc>
      </w:tr>
      <w:tr w:rsidR="00777EF6" w14:paraId="39D06E64" w14:textId="77777777">
        <w:trPr>
          <w:jc w:val="center"/>
        </w:trPr>
        <w:tc>
          <w:tcPr>
            <w:tcW w:w="3456" w:type="dxa"/>
            <w:vAlign w:val="center"/>
          </w:tcPr>
          <w:p w14:paraId="7F93E359" w14:textId="77777777" w:rsidR="00777EF6" w:rsidRDefault="00000000">
            <w:r>
              <w:rPr>
                <w:sz w:val="14"/>
              </w:rPr>
              <w:t>ROOM 해석</w:t>
            </w:r>
          </w:p>
        </w:tc>
        <w:tc>
          <w:tcPr>
            <w:tcW w:w="3456" w:type="dxa"/>
            <w:vAlign w:val="center"/>
          </w:tcPr>
          <w:p w14:paraId="6785C6B7" w14:textId="77777777" w:rsidR="00777EF6" w:rsidRDefault="00000000">
            <w:pPr>
              <w:rPr>
                <w:lang w:eastAsia="ko-KR"/>
              </w:rPr>
            </w:pPr>
            <w:r>
              <w:rPr>
                <w:sz w:val="14"/>
                <w:lang w:eastAsia="ko-KR"/>
              </w:rPr>
              <w:t>물리 객실 재고가 아니라 객실 상품/타입으로 유지</w:t>
            </w:r>
          </w:p>
        </w:tc>
        <w:tc>
          <w:tcPr>
            <w:tcW w:w="3456" w:type="dxa"/>
            <w:vAlign w:val="center"/>
          </w:tcPr>
          <w:p w14:paraId="12253E37" w14:textId="77777777" w:rsidR="00777EF6" w:rsidRDefault="00000000">
            <w:pPr>
              <w:rPr>
                <w:lang w:eastAsia="ko-KR"/>
              </w:rPr>
            </w:pPr>
            <w:r>
              <w:rPr>
                <w:sz w:val="14"/>
                <w:lang w:eastAsia="ko-KR"/>
              </w:rPr>
              <w:t>같은 room_id 기간 중복을 자동 오류로 보지 않음</w:t>
            </w:r>
          </w:p>
        </w:tc>
      </w:tr>
      <w:tr w:rsidR="00777EF6" w14:paraId="32B01CA5" w14:textId="77777777">
        <w:trPr>
          <w:jc w:val="center"/>
        </w:trPr>
        <w:tc>
          <w:tcPr>
            <w:tcW w:w="3456" w:type="dxa"/>
            <w:vAlign w:val="center"/>
          </w:tcPr>
          <w:p w14:paraId="0C27C4D4" w14:textId="77777777" w:rsidR="00777EF6" w:rsidRDefault="00000000">
            <w:r>
              <w:rPr>
                <w:sz w:val="14"/>
              </w:rPr>
              <w:lastRenderedPageBreak/>
              <w:t>원본 결합 여부</w:t>
            </w:r>
          </w:p>
        </w:tc>
        <w:tc>
          <w:tcPr>
            <w:tcW w:w="3456" w:type="dxa"/>
            <w:vAlign w:val="center"/>
          </w:tcPr>
          <w:p w14:paraId="6CB6ABF7" w14:textId="77777777" w:rsidR="00777EF6" w:rsidRDefault="00000000">
            <w:pPr>
              <w:rPr>
                <w:lang w:eastAsia="ko-KR"/>
              </w:rPr>
            </w:pPr>
            <w:r>
              <w:rPr>
                <w:sz w:val="14"/>
                <w:lang w:eastAsia="ko-KR"/>
              </w:rPr>
              <w:t>원본 행동 행을 합성 DB에 합치지 않음</w:t>
            </w:r>
          </w:p>
        </w:tc>
        <w:tc>
          <w:tcPr>
            <w:tcW w:w="3456" w:type="dxa"/>
            <w:vAlign w:val="center"/>
          </w:tcPr>
          <w:p w14:paraId="36F0105A" w14:textId="77777777" w:rsidR="00777EF6" w:rsidRDefault="00000000">
            <w:pPr>
              <w:rPr>
                <w:lang w:eastAsia="ko-KR"/>
              </w:rPr>
            </w:pPr>
            <w:r>
              <w:rPr>
                <w:sz w:val="14"/>
                <w:lang w:eastAsia="ko-KR"/>
              </w:rPr>
              <w:t>합성 결과는 실제 1,000명의 관측 결과가 아니라 모형 내부 진단</w:t>
            </w:r>
          </w:p>
        </w:tc>
      </w:tr>
    </w:tbl>
    <w:p w14:paraId="2947B884" w14:textId="77777777" w:rsidR="00777EF6" w:rsidRDefault="00000000">
      <w:pPr>
        <w:shd w:val="clear" w:color="auto" w:fill="EAF2F8"/>
        <w:spacing w:before="70" w:after="120"/>
        <w:rPr>
          <w:lang w:eastAsia="ko-KR"/>
        </w:rPr>
      </w:pPr>
      <w:r>
        <w:rPr>
          <w:b/>
          <w:color w:val="1F4E78"/>
          <w:sz w:val="17"/>
          <w:lang w:eastAsia="ko-KR"/>
        </w:rPr>
        <w:t>표 해설 | 원본 품질 문제는 원본에서 고치지 않고 합성 복제 단계에서만 규칙적으로 처리한다. BOOKING과 예약 이벤트는 S0 분석 범위에서 제외한다.</w:t>
      </w:r>
    </w:p>
    <w:p w14:paraId="3F7E59E0" w14:textId="77777777" w:rsidR="00777EF6" w:rsidRDefault="00000000">
      <w:pPr>
        <w:pStyle w:val="2"/>
        <w:rPr>
          <w:lang w:eastAsia="ko-KR"/>
        </w:rPr>
      </w:pPr>
      <w:r>
        <w:rPr>
          <w:rFonts w:ascii="Malgun Gothic" w:hAnsi="Malgun Gothic" w:eastAsia="맑은 고딕"/>
        </w:rPr>
        <w:t>2.3 생성 후 무결성 및 성능 보조 구조</w:t>
      </w:r>
    </w:p>
    <w:p w14:paraId="6D4AA982" w14:textId="77777777" w:rsidR="00777EF6" w:rsidRDefault="00000000">
      <w:pPr>
        <w:pStyle w:val="a0"/>
        <w:spacing w:after="60"/>
      </w:pPr>
      <w:r>
        <w:rPr>
          <w:sz w:val="17"/>
        </w:rPr>
        <w:t>SEARCH–SEARCH_FILTER 1:1, SEARCH.total_result_count 합계와 SEARCH_RESULT 행 수 일치, search_id·hotel_id 중복 결과 0건을 검증했다.</w:t>
      </w:r>
    </w:p>
    <w:p w14:paraId="6455D6D6" w14:textId="77777777" w:rsidR="00777EF6" w:rsidRDefault="00000000">
      <w:pPr>
        <w:pStyle w:val="a0"/>
        <w:spacing w:after="60"/>
      </w:pPr>
      <w:r>
        <w:rPr>
          <w:sz w:val="17"/>
        </w:rPr>
        <w:t>SEARCH_RESULT의 hotel_id와 ROOM의 hotel_id 일치, hotel_click 호텔의 검색 결과 포함, 0건 검색의 impression/click/detail 0건을 검증했다.</w:t>
      </w:r>
    </w:p>
    <w:p w14:paraId="4C1FBE43" w14:textId="77777777" w:rsidR="00777EF6" w:rsidRDefault="00000000">
      <w:pPr>
        <w:pStyle w:val="a0"/>
        <w:spacing w:after="60"/>
      </w:pPr>
      <w:r>
        <w:rPr>
          <w:sz w:val="17"/>
        </w:rPr>
        <w:t>검색 정렬용 idx_syn_search_session_time(session_id, search_time, search_id), 결과 조회용 idx_syn_result_search_hotel(search_id, hotel_id), 이벤트 조회용 두 인덱스를 추가했다. 인덱스는 데이터 값을 바꾸지 않는다.</w:t>
      </w:r>
    </w:p>
    <w:p w14:paraId="78D2E71B" w14:textId="77777777" w:rsidR="00777EF6" w:rsidRDefault="00000000">
      <w:pPr>
        <w:pStyle w:val="a0"/>
        <w:spacing w:after="60"/>
      </w:pPr>
      <w:r>
        <w:rPr>
          <w:sz w:val="17"/>
        </w:rPr>
        <w:t>수정 전 S0 DB의 SQLite integrity_check=ok이며 당시 승인 SHA-256은 db80db7048add9c0c4cb1a985e67a77ae99bef3a30ce32bedb70cc0ee61dc896이다. 현재 분석·배포용 최종 승인본은 lineage 제거 시간축 보정 DB이며 SHA-256은 7d449fab6847730be38fe46ebb6bd6a5b31690cdf38cf4bdbadeaa75edd1ae04이다.</w:t>
      </w:r>
    </w:p>
    <w:p w14:paraId="4DF8DDAF" w14:textId="77777777" w:rsidR="00777EF6" w:rsidRDefault="00000000">
      <w:r>
        <w:br w:type="page"/>
      </w:r>
    </w:p>
    <w:p w14:paraId="28BFA52F" w14:textId="77777777" w:rsidR="00777EF6" w:rsidRDefault="00000000">
      <w:pPr>
        <w:pStyle w:val="1"/>
        <w:rPr>
          <w:lang w:eastAsia="ko-KR"/>
        </w:rPr>
      </w:pPr>
      <w:r>
        <w:rPr>
          <w:rFonts w:ascii="Malgun Gothic" w:hAnsi="Malgun Gothic" w:eastAsia="맑은 고딕"/>
        </w:rPr>
        <w:t>3. 작업자가 그대로 실행할 수 있는 단계별 증강 절차</w:t>
      </w:r>
    </w:p>
    <w:p w14:paraId="5B30B82A" w14:textId="77777777" w:rsidR="00777EF6" w:rsidRDefault="00000000">
      <w:pPr>
        <w:spacing w:after="80" w:line="259" w:lineRule="auto"/>
        <w:rPr>
          <w:lang w:eastAsia="ko-KR"/>
        </w:rPr>
      </w:pPr>
      <w:r>
        <w:rPr>
          <w:sz w:val="17"/>
          <w:lang w:eastAsia="ko-KR"/>
        </w:rPr>
        <w:t>아래 절차는 승인된 생성 코드의 실제 동작을 사람이 다시 구현하거나 동일 코드로 재실행할 수 있도록 풀어 쓴 작업 명세다. 이 보고서 보완 과정에서는 생성기를 실행하지 않았다. 재실행 시에는 반드시 새 빈 출력 폴더를 사용하며 승인된 원본·코드·설정의 해시를 먼저 확인한다.</w:t>
      </w:r>
    </w:p>
    <w:p w14:paraId="77161705" w14:textId="77777777" w:rsidR="00777EF6" w:rsidRDefault="00000000">
      <w:pPr>
        <w:pStyle w:val="2"/>
      </w:pPr>
      <w:r>
        <w:rPr>
          <w:rFonts w:ascii="Malgun Gothic" w:hAnsi="Malgun Gothic" w:eastAsia="맑은 고딕"/>
        </w:rPr>
        <w:t>3.1 준비물과 고정값</w:t>
      </w:r>
    </w:p>
    <w:tbl>
      <w:tblPr>
        <w:tblStyle w:val="af9"/>
        <w:tblW w:w="0" w:type="auto"/>
        <w:jc w:val="center"/>
        <w:tblLook w:val="04A0" w:firstRow="1" w:lastRow="0" w:firstColumn="1" w:lastColumn="0" w:noHBand="0" w:noVBand="1"/>
      </w:tblPr>
      <w:tblGrid>
        <w:gridCol w:w="575"/>
        <w:gridCol w:w="5933"/>
        <w:gridCol w:w="4076"/>
      </w:tblGrid>
      <w:tr w:rsidR="00777EF6" w14:paraId="2F2014EF" w14:textId="77777777">
        <w:trPr>
          <w:tblHeader/>
          <w:jc w:val="center"/>
        </w:trPr>
        <w:tc>
          <w:tcPr>
            <w:tcW w:w="3456" w:type="dxa"/>
            <w:shd w:val="clear" w:color="auto" w:fill="1F4E78"/>
          </w:tcPr>
          <w:p w14:paraId="257E0D02" w14:textId="77777777" w:rsidR="00777EF6" w:rsidRDefault="00000000">
            <w:r>
              <w:rPr>
                <w:b/>
                <w:color w:val="FFFFFF"/>
                <w:sz w:val="13"/>
              </w:rPr>
              <w:t>구분</w:t>
            </w:r>
          </w:p>
        </w:tc>
        <w:tc>
          <w:tcPr>
            <w:tcW w:w="3456" w:type="dxa"/>
            <w:shd w:val="clear" w:color="auto" w:fill="1F4E78"/>
          </w:tcPr>
          <w:p w14:paraId="6FC5D8AB" w14:textId="77777777" w:rsidR="00777EF6" w:rsidRDefault="00000000">
            <w:r>
              <w:rPr>
                <w:b/>
                <w:color w:val="FFFFFF"/>
                <w:sz w:val="13"/>
              </w:rPr>
              <w:t>파일 또는 값</w:t>
            </w:r>
          </w:p>
        </w:tc>
        <w:tc>
          <w:tcPr>
            <w:tcW w:w="3456" w:type="dxa"/>
            <w:shd w:val="clear" w:color="auto" w:fill="1F4E78"/>
          </w:tcPr>
          <w:p w14:paraId="14161B40" w14:textId="77777777" w:rsidR="00777EF6" w:rsidRDefault="00000000">
            <w:r>
              <w:rPr>
                <w:b/>
                <w:color w:val="FFFFFF"/>
                <w:sz w:val="13"/>
              </w:rPr>
              <w:t>검증 기준</w:t>
            </w:r>
          </w:p>
        </w:tc>
      </w:tr>
      <w:tr w:rsidR="00777EF6" w14:paraId="5FF02DCD" w14:textId="77777777">
        <w:trPr>
          <w:jc w:val="center"/>
        </w:trPr>
        <w:tc>
          <w:tcPr>
            <w:tcW w:w="3456" w:type="dxa"/>
            <w:vAlign w:val="center"/>
          </w:tcPr>
          <w:p w14:paraId="7CCFCE84" w14:textId="77777777" w:rsidR="00777EF6" w:rsidRDefault="00000000">
            <w:r>
              <w:rPr>
                <w:sz w:val="13"/>
              </w:rPr>
              <w:t>원본 SQLite</w:t>
            </w:r>
          </w:p>
        </w:tc>
        <w:tc>
          <w:tcPr>
            <w:tcW w:w="3456" w:type="dxa"/>
            <w:vAlign w:val="center"/>
          </w:tcPr>
          <w:p w14:paraId="4B3298E9" w14:textId="77777777" w:rsidR="00777EF6" w:rsidRDefault="00000000">
            <w:r>
              <w:rPr>
                <w:sz w:val="13"/>
              </w:rPr>
              <w:t>travel_data_filtered_complete_2026-09-03_v02_비식별.sqlite</w:t>
            </w:r>
          </w:p>
        </w:tc>
        <w:tc>
          <w:tcPr>
            <w:tcW w:w="3456" w:type="dxa"/>
            <w:vAlign w:val="center"/>
          </w:tcPr>
          <w:p w14:paraId="6F20FF54" w14:textId="77777777" w:rsidR="00777EF6" w:rsidRDefault="00000000">
            <w:r>
              <w:rPr>
                <w:sz w:val="13"/>
              </w:rPr>
              <w:t>SHA-256 a0cbf893663b99f1a2e4bb8f5e1c202f0a2467f7baccf01f9e858ff54d955571</w:t>
            </w:r>
          </w:p>
        </w:tc>
      </w:tr>
      <w:tr w:rsidR="00777EF6" w14:paraId="4FC6B23F" w14:textId="77777777">
        <w:trPr>
          <w:jc w:val="center"/>
        </w:trPr>
        <w:tc>
          <w:tcPr>
            <w:tcW w:w="3456" w:type="dxa"/>
            <w:vAlign w:val="center"/>
          </w:tcPr>
          <w:p w14:paraId="1C1A0E15" w14:textId="77777777" w:rsidR="00777EF6" w:rsidRDefault="00000000">
            <w:r>
              <w:rPr>
                <w:sz w:val="13"/>
              </w:rPr>
              <w:t>생성 코드</w:t>
            </w:r>
          </w:p>
        </w:tc>
        <w:tc>
          <w:tcPr>
            <w:tcW w:w="3456" w:type="dxa"/>
            <w:vAlign w:val="center"/>
          </w:tcPr>
          <w:p w14:paraId="2E9AF1BB" w14:textId="77777777" w:rsidR="00777EF6" w:rsidRDefault="00000000">
            <w:pPr>
              <w:rPr>
                <w:lang w:eastAsia="ko-KR"/>
              </w:rPr>
            </w:pPr>
            <w:r>
              <w:rPr>
                <w:sz w:val="13"/>
                <w:lang w:eastAsia="ko-KR"/>
              </w:rPr>
              <w:t>02_관측형합성1000명_실행묶음_260903_1606_01/호텔검색_관측형합성1000명_생성코드_260903_1606_01.py</w:t>
            </w:r>
          </w:p>
        </w:tc>
        <w:tc>
          <w:tcPr>
            <w:tcW w:w="3456" w:type="dxa"/>
            <w:vAlign w:val="center"/>
          </w:tcPr>
          <w:p w14:paraId="09384BF5" w14:textId="77777777" w:rsidR="00777EF6" w:rsidRDefault="00000000">
            <w:r>
              <w:rPr>
                <w:sz w:val="13"/>
              </w:rPr>
              <w:t>현재 CRLF 파일은 LF 정규화 후 승인 SHA-256 b7e8cea58cc3fa653d9bcafe781a1d0be9f910cd0c5d1bc27ac04a2bddd1cf2a</w:t>
            </w:r>
          </w:p>
        </w:tc>
      </w:tr>
      <w:tr w:rsidR="00777EF6" w14:paraId="2C17974A" w14:textId="77777777">
        <w:trPr>
          <w:jc w:val="center"/>
        </w:trPr>
        <w:tc>
          <w:tcPr>
            <w:tcW w:w="3456" w:type="dxa"/>
            <w:vAlign w:val="center"/>
          </w:tcPr>
          <w:p w14:paraId="14B0F63A" w14:textId="77777777" w:rsidR="00777EF6" w:rsidRDefault="00000000">
            <w:r>
              <w:rPr>
                <w:sz w:val="13"/>
              </w:rPr>
              <w:t>생성 설정</w:t>
            </w:r>
          </w:p>
        </w:tc>
        <w:tc>
          <w:tcPr>
            <w:tcW w:w="3456" w:type="dxa"/>
            <w:vAlign w:val="center"/>
          </w:tcPr>
          <w:p w14:paraId="63E2D2A7" w14:textId="77777777" w:rsidR="00777EF6" w:rsidRDefault="00000000">
            <w:pPr>
              <w:rPr>
                <w:lang w:eastAsia="ko-KR"/>
              </w:rPr>
            </w:pPr>
            <w:r>
              <w:rPr>
                <w:sz w:val="13"/>
                <w:lang w:eastAsia="ko-KR"/>
              </w:rPr>
              <w:t>02_관측형합성1000명_실행묶음_260903_1606_01/호텔검색_관측형합성1000명_생성설정_260903_1606_01.json</w:t>
            </w:r>
          </w:p>
        </w:tc>
        <w:tc>
          <w:tcPr>
            <w:tcW w:w="3456" w:type="dxa"/>
            <w:vAlign w:val="center"/>
          </w:tcPr>
          <w:p w14:paraId="0FB84ABB" w14:textId="77777777" w:rsidR="00777EF6" w:rsidRDefault="00000000">
            <w:r>
              <w:rPr>
                <w:sz w:val="13"/>
              </w:rPr>
              <w:t>LF 정규화 승인 SHA-256 59e588293184a0a9c7c704752a72f276e1e1184660767cf77c0179fee4987512</w:t>
            </w:r>
          </w:p>
        </w:tc>
      </w:tr>
      <w:tr w:rsidR="00777EF6" w14:paraId="2C332921" w14:textId="77777777">
        <w:trPr>
          <w:jc w:val="center"/>
        </w:trPr>
        <w:tc>
          <w:tcPr>
            <w:tcW w:w="3456" w:type="dxa"/>
            <w:vAlign w:val="center"/>
          </w:tcPr>
          <w:p w14:paraId="2013C3EE" w14:textId="77777777" w:rsidR="00777EF6" w:rsidRDefault="00000000">
            <w:r>
              <w:rPr>
                <w:sz w:val="13"/>
              </w:rPr>
              <w:t>난수</w:t>
            </w:r>
          </w:p>
        </w:tc>
        <w:tc>
          <w:tcPr>
            <w:tcW w:w="3456" w:type="dxa"/>
            <w:vAlign w:val="center"/>
          </w:tcPr>
          <w:p w14:paraId="31505754" w14:textId="77777777" w:rsidR="00777EF6" w:rsidRDefault="00000000">
            <w:r>
              <w:rPr>
                <w:sz w:val="13"/>
              </w:rPr>
              <w:t>random_seed=20260903</w:t>
            </w:r>
          </w:p>
        </w:tc>
        <w:tc>
          <w:tcPr>
            <w:tcW w:w="3456" w:type="dxa"/>
            <w:vAlign w:val="center"/>
          </w:tcPr>
          <w:p w14:paraId="7233117F" w14:textId="77777777" w:rsidR="00777EF6" w:rsidRDefault="00000000">
            <w:pPr>
              <w:rPr>
                <w:lang w:eastAsia="ko-KR"/>
              </w:rPr>
            </w:pPr>
            <w:r>
              <w:rPr>
                <w:sz w:val="13"/>
                <w:lang w:eastAsia="ko-KR"/>
              </w:rPr>
              <w:t>한 번 고정하며 결과를 맞추기 위해 변경하지 않음</w:t>
            </w:r>
          </w:p>
        </w:tc>
      </w:tr>
      <w:tr w:rsidR="00777EF6" w14:paraId="168FBA95" w14:textId="77777777">
        <w:trPr>
          <w:jc w:val="center"/>
        </w:trPr>
        <w:tc>
          <w:tcPr>
            <w:tcW w:w="3456" w:type="dxa"/>
            <w:vAlign w:val="center"/>
          </w:tcPr>
          <w:p w14:paraId="41BD915C" w14:textId="77777777" w:rsidR="00777EF6" w:rsidRDefault="00000000">
            <w:r>
              <w:rPr>
                <w:sz w:val="13"/>
              </w:rPr>
              <w:t>목표</w:t>
            </w:r>
          </w:p>
        </w:tc>
        <w:tc>
          <w:tcPr>
            <w:tcW w:w="3456" w:type="dxa"/>
            <w:vAlign w:val="center"/>
          </w:tcPr>
          <w:p w14:paraId="207E3D02" w14:textId="77777777" w:rsidR="00777EF6" w:rsidRDefault="00000000">
            <w:r>
              <w:rPr>
                <w:sz w:val="13"/>
              </w:rPr>
              <w:t>n_users=1,000, n_sessions=1,000</w:t>
            </w:r>
          </w:p>
        </w:tc>
        <w:tc>
          <w:tcPr>
            <w:tcW w:w="3456" w:type="dxa"/>
            <w:vAlign w:val="center"/>
          </w:tcPr>
          <w:p w14:paraId="25F72D40" w14:textId="77777777" w:rsidR="00777EF6" w:rsidRDefault="00000000">
            <w:r>
              <w:rPr>
                <w:sz w:val="13"/>
              </w:rPr>
              <w:t>사용자 1명당 세션 1개</w:t>
            </w:r>
          </w:p>
        </w:tc>
      </w:tr>
      <w:tr w:rsidR="00777EF6" w14:paraId="00596719" w14:textId="77777777">
        <w:trPr>
          <w:jc w:val="center"/>
        </w:trPr>
        <w:tc>
          <w:tcPr>
            <w:tcW w:w="3456" w:type="dxa"/>
            <w:vAlign w:val="center"/>
          </w:tcPr>
          <w:p w14:paraId="22F5A0CD" w14:textId="77777777" w:rsidR="00777EF6" w:rsidRDefault="00000000">
            <w:r>
              <w:rPr>
                <w:sz w:val="13"/>
              </w:rPr>
              <w:t>Python 패키지</w:t>
            </w:r>
          </w:p>
        </w:tc>
        <w:tc>
          <w:tcPr>
            <w:tcW w:w="3456" w:type="dxa"/>
            <w:vAlign w:val="center"/>
          </w:tcPr>
          <w:p w14:paraId="44269491" w14:textId="77777777" w:rsidR="00777EF6" w:rsidRDefault="00000000">
            <w:r>
              <w:rPr>
                <w:sz w:val="13"/>
              </w:rPr>
              <w:t>Python, numpy, pandas, openpyxl, python-docx</w:t>
            </w:r>
          </w:p>
        </w:tc>
        <w:tc>
          <w:tcPr>
            <w:tcW w:w="3456" w:type="dxa"/>
            <w:vAlign w:val="center"/>
          </w:tcPr>
          <w:p w14:paraId="171E4C14" w14:textId="77777777" w:rsidR="00777EF6" w:rsidRDefault="00000000">
            <w:r>
              <w:rPr>
                <w:sz w:val="13"/>
              </w:rPr>
              <w:t>생성 핵심은 sqlite3·numpy·pandas</w:t>
            </w:r>
          </w:p>
        </w:tc>
      </w:tr>
    </w:tbl>
    <w:p w14:paraId="00D4D6AB" w14:textId="77777777" w:rsidR="00777EF6" w:rsidRDefault="00000000">
      <w:pPr>
        <w:shd w:val="clear" w:color="auto" w:fill="EAF2F8"/>
        <w:spacing w:before="70" w:after="120"/>
        <w:rPr>
          <w:lang w:eastAsia="ko-KR"/>
        </w:rPr>
      </w:pPr>
      <w:r>
        <w:rPr>
          <w:b/>
          <w:color w:val="1F4E78"/>
          <w:sz w:val="17"/>
          <w:lang w:eastAsia="ko-KR"/>
        </w:rPr>
        <w:t>표 해설 | 재현 전에 파일 해시와 seed를 먼저 고정한다. 하나라도 다르면 같은 알고리즘이어도 승인 DB와 바이트·행 결과가 달라질 수 있다.</w:t>
      </w:r>
    </w:p>
    <w:p w14:paraId="003C1486" w14:textId="77777777" w:rsidR="00777EF6" w:rsidRDefault="00000000">
      <w:pPr>
        <w:spacing w:after="80" w:line="259" w:lineRule="auto"/>
        <w:rPr>
          <w:lang w:eastAsia="ko-KR"/>
        </w:rPr>
      </w:pPr>
      <w:r>
        <w:rPr>
          <w:sz w:val="17"/>
          <w:lang w:eastAsia="ko-KR"/>
        </w:rPr>
        <w:t>원본 DB는 SQLite URI mode=ro와 PRAGMA query_only=ON으로 열어야 한다. 실행 직전과 직후에 원본 파일의 SHA-256·크기·수정시각을 비교하여 원본이 바뀌지 않았음을 확인한다.</w:t>
      </w:r>
    </w:p>
    <w:p w14:paraId="1BEC1596" w14:textId="77777777" w:rsidR="00777EF6" w:rsidRDefault="00000000">
      <w:pPr>
        <w:pStyle w:val="2"/>
      </w:pPr>
      <w:r>
        <w:rPr>
          <w:rFonts w:ascii="Malgun Gothic" w:hAnsi="Malgun Gothic" w:eastAsia="맑은 고딕"/>
        </w:rPr>
        <w:t>3.2 실행 전 원본 점검</w:t>
      </w:r>
    </w:p>
    <w:p w14:paraId="4B04DD6E" w14:textId="77777777" w:rsidR="00777EF6" w:rsidRDefault="00000000">
      <w:pPr>
        <w:pStyle w:val="a"/>
        <w:spacing w:after="60"/>
      </w:pPr>
      <w:r>
        <w:rPr>
          <w:sz w:val="17"/>
        </w:rPr>
        <w:t>원본 DB의 USER 89, HOTEL 1,000, ROOM 3,000, SEARCH 296, SEARCH_FILTER 296, SEARCH_RESULT 8,555, EVENT 10,432, BOOKING 36행을 확인한다.</w:t>
      </w:r>
    </w:p>
    <w:p w14:paraId="14AFB2B2" w14:textId="77777777" w:rsidR="00777EF6" w:rsidRDefault="00000000">
      <w:pPr>
        <w:pStyle w:val="a"/>
        <w:spacing w:after="60"/>
      </w:pPr>
      <w:r>
        <w:rPr>
          <w:sz w:val="17"/>
        </w:rPr>
        <w:t>PRAGMA integrity_check 결과가 ok인지 확인한다.</w:t>
      </w:r>
    </w:p>
    <w:p w14:paraId="33671DD9" w14:textId="77777777" w:rsidR="00777EF6" w:rsidRDefault="00000000">
      <w:pPr>
        <w:pStyle w:val="a"/>
        <w:spacing w:after="60"/>
      </w:pPr>
      <w:r>
        <w:rPr>
          <w:sz w:val="17"/>
        </w:rPr>
        <w:t>SEARCH.search_id와 SEARCH_FILTER.search_id가 1:1이고, SEARCH.total_result_count 합계가 SEARCH_RESULT 8,555행과 일치하는지 확인한다.</w:t>
      </w:r>
    </w:p>
    <w:p w14:paraId="15F0D6BD" w14:textId="77777777" w:rsidR="00777EF6" w:rsidRDefault="00000000">
      <w:pPr>
        <w:pStyle w:val="a"/>
        <w:spacing w:after="60"/>
        <w:rPr>
          <w:lang w:eastAsia="ko-KR"/>
        </w:rPr>
      </w:pPr>
      <w:r>
        <w:rPr>
          <w:sz w:val="17"/>
          <w:lang w:eastAsia="ko-KR"/>
        </w:rPr>
        <w:t>세션 수가 43개인지 확인하고, 각 세션 내부 검색을 search_time, search_id 순으로 안정 정렬할 수 있는지 확인한다.</w:t>
      </w:r>
    </w:p>
    <w:p w14:paraId="536AE062" w14:textId="77777777" w:rsidR="00777EF6" w:rsidRDefault="00000000">
      <w:pPr>
        <w:pStyle w:val="a"/>
        <w:spacing w:after="60"/>
        <w:rPr>
          <w:lang w:eastAsia="ko-KR"/>
        </w:rPr>
      </w:pPr>
      <w:r>
        <w:rPr>
          <w:sz w:val="17"/>
          <w:lang w:eastAsia="ko-KR"/>
        </w:rPr>
        <w:t>원본의 숙박일 역전 9건과 미노출 클릭 2건은 원본을 수정하지 않고 합성 복제 과정에서만 아래 규칙으로 처리한다.</w:t>
      </w:r>
    </w:p>
    <w:p w14:paraId="462EF3A1" w14:textId="77777777" w:rsidR="00777EF6" w:rsidRDefault="00000000">
      <w:pPr>
        <w:pStyle w:val="2"/>
        <w:rPr>
          <w:lang w:eastAsia="ko-KR"/>
        </w:rPr>
      </w:pPr>
      <w:r>
        <w:rPr>
          <w:rFonts w:ascii="Malgun Gothic" w:hAnsi="Malgun Gothic" w:eastAsia="맑은 고딕"/>
        </w:rPr>
        <w:t>3.3 새 SQLite 스키마 생성</w:t>
      </w:r>
    </w:p>
    <w:p w14:paraId="12455423" w14:textId="77777777" w:rsidR="00777EF6" w:rsidRDefault="00000000">
      <w:pPr>
        <w:spacing w:after="80" w:line="259" w:lineRule="auto"/>
      </w:pPr>
      <w:r>
        <w:rPr>
          <w:sz w:val="17"/>
        </w:rPr>
        <w:t>새 출력 SQLite 파일을 만들고 원본 sqlite_master의 CREATE TABLE SQL을 읽어 USER, HOTEL, ROOM, SEARCH, SEARCH_FILTER, SEARCH_RESULT, EVENT, BOOKING의 동일 스키마를 생성한다. 이어서 생성 계보 저장용 _generation_metadata(key TEXT PRIMARY KEY, value TEXT)를 추가한다. 출력 파일이 이미 있으면 덮어쓰지 않고 즉시 중단한다.</w:t>
      </w:r>
    </w:p>
    <w:p w14:paraId="08B984BB" w14:textId="77777777" w:rsidR="00777EF6" w:rsidRDefault="00000000">
      <w:pPr>
        <w:shd w:val="clear" w:color="auto" w:fill="F2F2F2"/>
        <w:spacing w:after="100"/>
      </w:pPr>
      <w:r>
        <w:rPr>
          <w:rFonts w:ascii="Consolas" w:hAnsi="Consolas"/>
          <w:sz w:val="15"/>
        </w:rPr>
        <w:t>for table in [user, hotel, room, search, search_filter, search_result, event, booking]:</w:t>
      </w:r>
      <w:r>
        <w:rPr>
          <w:rFonts w:ascii="Consolas" w:hAnsi="Consolas"/>
          <w:sz w:val="15"/>
        </w:rPr>
        <w:br/>
        <w:t xml:space="preserve">    ddl = source.sqlite_master[table].sql</w:t>
      </w:r>
      <w:r>
        <w:rPr>
          <w:rFonts w:ascii="Consolas" w:hAnsi="Consolas"/>
          <w:sz w:val="15"/>
        </w:rPr>
        <w:br/>
        <w:t xml:space="preserve">    destination.execute(ddl)</w:t>
      </w:r>
      <w:r>
        <w:rPr>
          <w:rFonts w:ascii="Consolas" w:hAnsi="Consolas"/>
          <w:sz w:val="15"/>
        </w:rPr>
        <w:br/>
        <w:t>destination.execute('CREATE TABLE _generation_metadata(key TEXT PRIMARY KEY, value TEXT)')</w:t>
      </w:r>
    </w:p>
    <w:p w14:paraId="5025AE62" w14:textId="77777777" w:rsidR="00777EF6" w:rsidRDefault="00000000">
      <w:pPr>
        <w:pStyle w:val="2"/>
        <w:rPr>
          <w:lang w:eastAsia="ko-KR"/>
        </w:rPr>
      </w:pPr>
      <w:r>
        <w:rPr>
          <w:rFonts w:ascii="Malgun Gothic" w:hAnsi="Malgun Gothic" w:eastAsia="맑은 고딕"/>
        </w:rPr>
        <w:t>3.4 HOTEL·ROOM 기준정보 복사</w:t>
      </w:r>
    </w:p>
    <w:p w14:paraId="509FC522" w14:textId="77777777" w:rsidR="00777EF6" w:rsidRDefault="00000000">
      <w:pPr>
        <w:spacing w:after="80" w:line="259" w:lineRule="auto"/>
        <w:rPr>
          <w:lang w:eastAsia="ko-KR"/>
        </w:rPr>
      </w:pPr>
      <w:r>
        <w:rPr>
          <w:sz w:val="17"/>
          <w:lang w:eastAsia="ko-KR"/>
        </w:rPr>
        <w:t>HOTEL 1,000행과 ROOM 3,000행은 새로 합성하지 않는다. 원본의 모든 컬럼과 값을 그대로 새 DB에 복사한다. 따라서 이 두 테이블은 합성 행동의 참조 기준정보이며, ROOM은 물리 객실 재고가 아닌 객실 상품/타입으로 해석한다.</w:t>
      </w:r>
    </w:p>
    <w:p w14:paraId="1C5A99E5" w14:textId="77777777" w:rsidR="00777EF6" w:rsidRDefault="00000000">
      <w:pPr>
        <w:pStyle w:val="2"/>
        <w:rPr>
          <w:lang w:eastAsia="ko-KR"/>
        </w:rPr>
      </w:pPr>
      <w:r>
        <w:rPr>
          <w:rFonts w:ascii="Malgun Gothic" w:hAnsi="Malgun Gothic" w:eastAsia="맑은 고딕"/>
        </w:rPr>
        <w:t>3.5 43개 원본 세션을 1,000개로 균등 확장</w:t>
      </w:r>
    </w:p>
    <w:p w14:paraId="5ACEB949" w14:textId="77777777" w:rsidR="00777EF6" w:rsidRDefault="00000000">
      <w:pPr>
        <w:spacing w:after="80" w:line="259" w:lineRule="auto"/>
        <w:rPr>
          <w:lang w:eastAsia="ko-KR"/>
        </w:rPr>
      </w:pPr>
      <w:r>
        <w:rPr>
          <w:sz w:val="17"/>
          <w:lang w:eastAsia="ko-KR"/>
        </w:rPr>
        <w:t>편향이 큰 단순 복원추출 대신 모든 원본 세션을 거의 같은 횟수로 사용한다. 1,000을 43으로 나누면 몫 q=23, 나머지 r=11이다.</w:t>
      </w:r>
    </w:p>
    <w:p w14:paraId="47A71038" w14:textId="77777777" w:rsidR="00777EF6" w:rsidRDefault="00000000">
      <w:pPr>
        <w:shd w:val="clear" w:color="auto" w:fill="F2F2F2"/>
        <w:spacing w:after="100"/>
      </w:pPr>
      <w:r>
        <w:rPr>
          <w:rFonts w:ascii="Consolas" w:hAnsi="Consolas"/>
          <w:sz w:val="15"/>
        </w:rPr>
        <w:t>q, r = divmod(1000, 43)  # q=23, r=11</w:t>
      </w:r>
      <w:r>
        <w:rPr>
          <w:rFonts w:ascii="Consolas" w:hAnsi="Consolas"/>
          <w:sz w:val="15"/>
        </w:rPr>
        <w:br/>
        <w:t xml:space="preserve">chosen = </w:t>
      </w:r>
      <w:r>
        <w:rPr>
          <w:rFonts w:ascii="Consolas" w:hAnsi="Consolas"/>
          <w:sz w:val="15"/>
        </w:rPr>
        <w:t>각</w:t>
      </w:r>
      <w:r>
        <w:rPr>
          <w:rFonts w:ascii="Consolas" w:hAnsi="Consolas"/>
          <w:sz w:val="15"/>
        </w:rPr>
        <w:t xml:space="preserve"> </w:t>
      </w:r>
      <w:r>
        <w:rPr>
          <w:rFonts w:ascii="Consolas" w:hAnsi="Consolas"/>
          <w:sz w:val="15"/>
        </w:rPr>
        <w:t>원본</w:t>
      </w:r>
      <w:r>
        <w:rPr>
          <w:rFonts w:ascii="Consolas" w:hAnsi="Consolas"/>
          <w:sz w:val="15"/>
        </w:rPr>
        <w:t xml:space="preserve"> session_id</w:t>
      </w:r>
      <w:r>
        <w:rPr>
          <w:rFonts w:ascii="Consolas" w:hAnsi="Consolas"/>
          <w:sz w:val="15"/>
        </w:rPr>
        <w:t>를</w:t>
      </w:r>
      <w:r>
        <w:rPr>
          <w:rFonts w:ascii="Consolas" w:hAnsi="Consolas"/>
          <w:sz w:val="15"/>
        </w:rPr>
        <w:t xml:space="preserve"> 23</w:t>
      </w:r>
      <w:r>
        <w:rPr>
          <w:rFonts w:ascii="Consolas" w:hAnsi="Consolas"/>
          <w:sz w:val="15"/>
        </w:rPr>
        <w:t>회씩</w:t>
      </w:r>
      <w:r>
        <w:rPr>
          <w:rFonts w:ascii="Consolas" w:hAnsi="Consolas"/>
          <w:sz w:val="15"/>
        </w:rPr>
        <w:t xml:space="preserve"> </w:t>
      </w:r>
      <w:r>
        <w:rPr>
          <w:rFonts w:ascii="Consolas" w:hAnsi="Consolas"/>
          <w:sz w:val="15"/>
        </w:rPr>
        <w:t>배열한</w:t>
      </w:r>
      <w:r>
        <w:rPr>
          <w:rFonts w:ascii="Consolas" w:hAnsi="Consolas"/>
          <w:sz w:val="15"/>
        </w:rPr>
        <w:t xml:space="preserve"> 989</w:t>
      </w:r>
      <w:r>
        <w:rPr>
          <w:rFonts w:ascii="Consolas" w:hAnsi="Consolas"/>
          <w:sz w:val="15"/>
        </w:rPr>
        <w:t>개</w:t>
      </w:r>
      <w:r>
        <w:rPr>
          <w:rFonts w:ascii="Consolas" w:hAnsi="Consolas"/>
          <w:sz w:val="15"/>
        </w:rPr>
        <w:t xml:space="preserve"> </w:t>
      </w:r>
      <w:r>
        <w:rPr>
          <w:rFonts w:ascii="Consolas" w:hAnsi="Consolas"/>
          <w:sz w:val="15"/>
        </w:rPr>
        <w:t>목록</w:t>
      </w:r>
      <w:r>
        <w:rPr>
          <w:rFonts w:ascii="Consolas" w:hAnsi="Consolas"/>
          <w:sz w:val="15"/>
        </w:rPr>
        <w:br/>
        <w:t>extra = RNG(seed=20260903)</w:t>
      </w:r>
      <w:r>
        <w:rPr>
          <w:rFonts w:ascii="Consolas" w:hAnsi="Consolas"/>
          <w:sz w:val="15"/>
        </w:rPr>
        <w:t>로</w:t>
      </w:r>
      <w:r>
        <w:rPr>
          <w:rFonts w:ascii="Consolas" w:hAnsi="Consolas"/>
          <w:sz w:val="15"/>
        </w:rPr>
        <w:t xml:space="preserve"> 43</w:t>
      </w:r>
      <w:r>
        <w:rPr>
          <w:rFonts w:ascii="Consolas" w:hAnsi="Consolas"/>
          <w:sz w:val="15"/>
        </w:rPr>
        <w:t>개</w:t>
      </w:r>
      <w:r>
        <w:rPr>
          <w:rFonts w:ascii="Consolas" w:hAnsi="Consolas"/>
          <w:sz w:val="15"/>
        </w:rPr>
        <w:t xml:space="preserve"> </w:t>
      </w:r>
      <w:r>
        <w:rPr>
          <w:rFonts w:ascii="Consolas" w:hAnsi="Consolas"/>
          <w:sz w:val="15"/>
        </w:rPr>
        <w:t>중</w:t>
      </w:r>
      <w:r>
        <w:rPr>
          <w:rFonts w:ascii="Consolas" w:hAnsi="Consolas"/>
          <w:sz w:val="15"/>
        </w:rPr>
        <w:t xml:space="preserve"> 11</w:t>
      </w:r>
      <w:r>
        <w:rPr>
          <w:rFonts w:ascii="Consolas" w:hAnsi="Consolas"/>
          <w:sz w:val="15"/>
        </w:rPr>
        <w:t>개를</w:t>
      </w:r>
      <w:r>
        <w:rPr>
          <w:rFonts w:ascii="Consolas" w:hAnsi="Consolas"/>
          <w:sz w:val="15"/>
        </w:rPr>
        <w:t xml:space="preserve"> </w:t>
      </w:r>
      <w:r>
        <w:rPr>
          <w:rFonts w:ascii="Consolas" w:hAnsi="Consolas"/>
          <w:sz w:val="15"/>
        </w:rPr>
        <w:t>비복원</w:t>
      </w:r>
      <w:r>
        <w:rPr>
          <w:rFonts w:ascii="Consolas" w:hAnsi="Consolas"/>
          <w:sz w:val="15"/>
        </w:rPr>
        <w:t xml:space="preserve"> </w:t>
      </w:r>
      <w:r>
        <w:rPr>
          <w:rFonts w:ascii="Consolas" w:hAnsi="Consolas"/>
          <w:sz w:val="15"/>
        </w:rPr>
        <w:t>추출</w:t>
      </w:r>
      <w:r>
        <w:rPr>
          <w:rFonts w:ascii="Consolas" w:hAnsi="Consolas"/>
          <w:sz w:val="15"/>
        </w:rPr>
        <w:br/>
        <w:t xml:space="preserve">chosen = RNG.permutation(chosen + extra)  # </w:t>
      </w:r>
      <w:r>
        <w:rPr>
          <w:rFonts w:ascii="Consolas" w:hAnsi="Consolas"/>
          <w:sz w:val="15"/>
        </w:rPr>
        <w:t>최종</w:t>
      </w:r>
      <w:r>
        <w:rPr>
          <w:rFonts w:ascii="Consolas" w:hAnsi="Consolas"/>
          <w:sz w:val="15"/>
        </w:rPr>
        <w:t xml:space="preserve"> 1,000</w:t>
      </w:r>
      <w:r>
        <w:rPr>
          <w:rFonts w:ascii="Consolas" w:hAnsi="Consolas"/>
          <w:sz w:val="15"/>
        </w:rPr>
        <w:t>개</w:t>
      </w:r>
    </w:p>
    <w:p w14:paraId="6F2600FE" w14:textId="77777777" w:rsidR="00777EF6" w:rsidRDefault="00000000">
      <w:pPr>
        <w:pStyle w:val="a0"/>
        <w:spacing w:after="40"/>
        <w:rPr>
          <w:lang w:eastAsia="ko-KR"/>
        </w:rPr>
      </w:pPr>
      <w:r>
        <w:rPr>
          <w:sz w:val="16"/>
          <w:lang w:eastAsia="ko-KR"/>
        </w:rPr>
        <w:t>각 원본 세션은 최소 23회 사용되고, 선택된 11개 세션만 24회 사용된다.</w:t>
      </w:r>
    </w:p>
    <w:p w14:paraId="20010982" w14:textId="77777777" w:rsidR="00777EF6" w:rsidRDefault="00000000">
      <w:pPr>
        <w:pStyle w:val="a0"/>
        <w:spacing w:after="40"/>
        <w:rPr>
          <w:lang w:eastAsia="ko-KR"/>
        </w:rPr>
      </w:pPr>
      <w:r>
        <w:rPr>
          <w:sz w:val="16"/>
          <w:lang w:eastAsia="ko-KR"/>
        </w:rPr>
        <w:t>세그먼트 목표 비율은 강제하지 않는다. 결과 세그먼트는 원본 세션 구조를 복제한 결과로 자연스럽게 나온다.</w:t>
      </w:r>
    </w:p>
    <w:p w14:paraId="62D6962B" w14:textId="77777777" w:rsidR="00777EF6" w:rsidRDefault="00000000">
      <w:pPr>
        <w:pStyle w:val="a0"/>
        <w:spacing w:after="40"/>
        <w:rPr>
          <w:lang w:eastAsia="ko-KR"/>
        </w:rPr>
      </w:pPr>
      <w:r>
        <w:rPr>
          <w:sz w:val="16"/>
          <w:lang w:eastAsia="ko-KR"/>
        </w:rPr>
        <w:t>chosen 배열의 위치 i(1~1,000)가 합성 사용자·세션 번호가 된다.</w:t>
      </w:r>
    </w:p>
    <w:p w14:paraId="5D4BD692" w14:textId="77777777" w:rsidR="00777EF6" w:rsidRDefault="00000000">
      <w:pPr>
        <w:pStyle w:val="2"/>
        <w:rPr>
          <w:lang w:eastAsia="ko-KR"/>
        </w:rPr>
      </w:pPr>
      <w:r>
        <w:rPr>
          <w:rFonts w:ascii="Malgun Gothic" w:hAnsi="Malgun Gothic" w:eastAsia="맑은 고딕"/>
        </w:rPr>
        <w:t>3.6 합성 ID와 기준시각 생성</w:t>
      </w:r>
    </w:p>
    <w:tbl>
      <w:tblPr>
        <w:tblStyle w:val="af9"/>
        <w:tblW w:w="0" w:type="auto"/>
        <w:jc w:val="center"/>
        <w:tblLook w:val="04A0" w:firstRow="1" w:lastRow="0" w:firstColumn="1" w:lastColumn="0" w:noHBand="0" w:noVBand="1"/>
      </w:tblPr>
      <w:tblGrid>
        <w:gridCol w:w="2592"/>
        <w:gridCol w:w="2592"/>
        <w:gridCol w:w="2592"/>
        <w:gridCol w:w="2592"/>
      </w:tblGrid>
      <w:tr w:rsidR="00777EF6" w14:paraId="4693DBE0" w14:textId="77777777">
        <w:trPr>
          <w:tblHeader/>
          <w:jc w:val="center"/>
        </w:trPr>
        <w:tc>
          <w:tcPr>
            <w:tcW w:w="2592" w:type="dxa"/>
            <w:shd w:val="clear" w:color="auto" w:fill="1F4E78"/>
          </w:tcPr>
          <w:p w14:paraId="41738EE8" w14:textId="77777777" w:rsidR="00777EF6" w:rsidRDefault="00000000">
            <w:r>
              <w:rPr>
                <w:b/>
                <w:color w:val="FFFFFF"/>
                <w:sz w:val="13"/>
              </w:rPr>
              <w:t>객체</w:t>
            </w:r>
          </w:p>
        </w:tc>
        <w:tc>
          <w:tcPr>
            <w:tcW w:w="2592" w:type="dxa"/>
            <w:shd w:val="clear" w:color="auto" w:fill="1F4E78"/>
          </w:tcPr>
          <w:p w14:paraId="093E3B64" w14:textId="77777777" w:rsidR="00777EF6" w:rsidRDefault="00000000">
            <w:r>
              <w:rPr>
                <w:b/>
                <w:color w:val="FFFFFF"/>
                <w:sz w:val="13"/>
              </w:rPr>
              <w:t>새 ID 규칙</w:t>
            </w:r>
          </w:p>
        </w:tc>
        <w:tc>
          <w:tcPr>
            <w:tcW w:w="2592" w:type="dxa"/>
            <w:shd w:val="clear" w:color="auto" w:fill="1F4E78"/>
          </w:tcPr>
          <w:p w14:paraId="33792E64" w14:textId="77777777" w:rsidR="00777EF6" w:rsidRDefault="00000000">
            <w:r>
              <w:rPr>
                <w:b/>
                <w:color w:val="FFFFFF"/>
                <w:sz w:val="13"/>
              </w:rPr>
              <w:t>예시적 형식</w:t>
            </w:r>
          </w:p>
        </w:tc>
        <w:tc>
          <w:tcPr>
            <w:tcW w:w="2592" w:type="dxa"/>
            <w:shd w:val="clear" w:color="auto" w:fill="1F4E78"/>
          </w:tcPr>
          <w:p w14:paraId="4AF57B9C" w14:textId="77777777" w:rsidR="00777EF6" w:rsidRDefault="00000000">
            <w:r>
              <w:rPr>
                <w:b/>
                <w:color w:val="FFFFFF"/>
                <w:sz w:val="13"/>
              </w:rPr>
              <w:t>관계</w:t>
            </w:r>
          </w:p>
        </w:tc>
      </w:tr>
      <w:tr w:rsidR="00777EF6" w14:paraId="551DC64F" w14:textId="77777777">
        <w:trPr>
          <w:jc w:val="center"/>
        </w:trPr>
        <w:tc>
          <w:tcPr>
            <w:tcW w:w="2592" w:type="dxa"/>
            <w:vAlign w:val="center"/>
          </w:tcPr>
          <w:p w14:paraId="3166EFCD" w14:textId="77777777" w:rsidR="00777EF6" w:rsidRDefault="00000000">
            <w:r>
              <w:rPr>
                <w:sz w:val="13"/>
              </w:rPr>
              <w:t>사용자</w:t>
            </w:r>
          </w:p>
        </w:tc>
        <w:tc>
          <w:tcPr>
            <w:tcW w:w="2592" w:type="dxa"/>
            <w:vAlign w:val="center"/>
          </w:tcPr>
          <w:p w14:paraId="550A53A1" w14:textId="77777777" w:rsidR="00777EF6" w:rsidRDefault="00000000">
            <w:r>
              <w:rPr>
                <w:sz w:val="13"/>
              </w:rPr>
              <w:t>SYN_U + i 4자리</w:t>
            </w:r>
          </w:p>
        </w:tc>
        <w:tc>
          <w:tcPr>
            <w:tcW w:w="2592" w:type="dxa"/>
            <w:vAlign w:val="center"/>
          </w:tcPr>
          <w:p w14:paraId="08371E42" w14:textId="77777777" w:rsidR="00777EF6" w:rsidRDefault="00000000">
            <w:r>
              <w:rPr>
                <w:sz w:val="13"/>
              </w:rPr>
              <w:t>SYN_U0001</w:t>
            </w:r>
          </w:p>
        </w:tc>
        <w:tc>
          <w:tcPr>
            <w:tcW w:w="2592" w:type="dxa"/>
            <w:vAlign w:val="center"/>
          </w:tcPr>
          <w:p w14:paraId="45908A7D" w14:textId="77777777" w:rsidR="00777EF6" w:rsidRDefault="00000000">
            <w:pPr>
              <w:rPr>
                <w:lang w:eastAsia="ko-KR"/>
              </w:rPr>
            </w:pPr>
            <w:r>
              <w:rPr>
                <w:sz w:val="13"/>
                <w:lang w:eastAsia="ko-KR"/>
              </w:rPr>
              <w:t>합성 세션 1개에 사용자 1명</w:t>
            </w:r>
          </w:p>
        </w:tc>
      </w:tr>
      <w:tr w:rsidR="00777EF6" w14:paraId="7EC8F73A" w14:textId="77777777">
        <w:trPr>
          <w:jc w:val="center"/>
        </w:trPr>
        <w:tc>
          <w:tcPr>
            <w:tcW w:w="2592" w:type="dxa"/>
            <w:vAlign w:val="center"/>
          </w:tcPr>
          <w:p w14:paraId="724DA9ED" w14:textId="77777777" w:rsidR="00777EF6" w:rsidRDefault="00000000">
            <w:r>
              <w:rPr>
                <w:sz w:val="13"/>
              </w:rPr>
              <w:t>세션</w:t>
            </w:r>
          </w:p>
        </w:tc>
        <w:tc>
          <w:tcPr>
            <w:tcW w:w="2592" w:type="dxa"/>
            <w:vAlign w:val="center"/>
          </w:tcPr>
          <w:p w14:paraId="287CD226" w14:textId="77777777" w:rsidR="00777EF6" w:rsidRDefault="00000000">
            <w:r>
              <w:rPr>
                <w:sz w:val="13"/>
              </w:rPr>
              <w:t>SYN_S + i 4자리</w:t>
            </w:r>
          </w:p>
        </w:tc>
        <w:tc>
          <w:tcPr>
            <w:tcW w:w="2592" w:type="dxa"/>
            <w:vAlign w:val="center"/>
          </w:tcPr>
          <w:p w14:paraId="5796C8C1" w14:textId="77777777" w:rsidR="00777EF6" w:rsidRDefault="00000000">
            <w:r>
              <w:rPr>
                <w:sz w:val="13"/>
              </w:rPr>
              <w:t>SYN_S0001</w:t>
            </w:r>
          </w:p>
        </w:tc>
        <w:tc>
          <w:tcPr>
            <w:tcW w:w="2592" w:type="dxa"/>
            <w:vAlign w:val="center"/>
          </w:tcPr>
          <w:p w14:paraId="4EA082DB" w14:textId="77777777" w:rsidR="00777EF6" w:rsidRDefault="00000000">
            <w:r>
              <w:rPr>
                <w:sz w:val="13"/>
              </w:rPr>
              <w:t>해당 세션의 SEARCH·EVENT에 공통</w:t>
            </w:r>
          </w:p>
        </w:tc>
      </w:tr>
      <w:tr w:rsidR="00777EF6" w14:paraId="547BDA0F" w14:textId="77777777">
        <w:trPr>
          <w:jc w:val="center"/>
        </w:trPr>
        <w:tc>
          <w:tcPr>
            <w:tcW w:w="2592" w:type="dxa"/>
            <w:vAlign w:val="center"/>
          </w:tcPr>
          <w:p w14:paraId="7EC16CF2" w14:textId="77777777" w:rsidR="00777EF6" w:rsidRDefault="00000000">
            <w:r>
              <w:rPr>
                <w:sz w:val="13"/>
              </w:rPr>
              <w:t>검색</w:t>
            </w:r>
          </w:p>
        </w:tc>
        <w:tc>
          <w:tcPr>
            <w:tcW w:w="2592" w:type="dxa"/>
            <w:vAlign w:val="center"/>
          </w:tcPr>
          <w:p w14:paraId="5D7D69F0" w14:textId="77777777" w:rsidR="00777EF6" w:rsidRDefault="00000000">
            <w:r>
              <w:rPr>
                <w:sz w:val="13"/>
              </w:rPr>
              <w:t>SYN_Q + i 4자리 + j 3자리</w:t>
            </w:r>
          </w:p>
        </w:tc>
        <w:tc>
          <w:tcPr>
            <w:tcW w:w="2592" w:type="dxa"/>
            <w:vAlign w:val="center"/>
          </w:tcPr>
          <w:p w14:paraId="2F55F6ED" w14:textId="77777777" w:rsidR="00777EF6" w:rsidRDefault="00000000">
            <w:r>
              <w:rPr>
                <w:sz w:val="13"/>
              </w:rPr>
              <w:t>SYN_Q0001_001</w:t>
            </w:r>
          </w:p>
        </w:tc>
        <w:tc>
          <w:tcPr>
            <w:tcW w:w="2592" w:type="dxa"/>
            <w:vAlign w:val="center"/>
          </w:tcPr>
          <w:p w14:paraId="0FEEBAAB" w14:textId="77777777" w:rsidR="00777EF6" w:rsidRDefault="00000000">
            <w:r>
              <w:rPr>
                <w:sz w:val="13"/>
              </w:rPr>
              <w:t>세션 내부 j번째 검색</w:t>
            </w:r>
          </w:p>
        </w:tc>
      </w:tr>
      <w:tr w:rsidR="00777EF6" w14:paraId="6A25A00E" w14:textId="77777777">
        <w:trPr>
          <w:jc w:val="center"/>
        </w:trPr>
        <w:tc>
          <w:tcPr>
            <w:tcW w:w="2592" w:type="dxa"/>
            <w:vAlign w:val="center"/>
          </w:tcPr>
          <w:p w14:paraId="2E69442C" w14:textId="77777777" w:rsidR="00777EF6" w:rsidRDefault="00000000">
            <w:r>
              <w:rPr>
                <w:sz w:val="13"/>
              </w:rPr>
              <w:t>필터</w:t>
            </w:r>
          </w:p>
        </w:tc>
        <w:tc>
          <w:tcPr>
            <w:tcW w:w="2592" w:type="dxa"/>
            <w:vAlign w:val="center"/>
          </w:tcPr>
          <w:p w14:paraId="176913D8" w14:textId="77777777" w:rsidR="00777EF6" w:rsidRDefault="00000000">
            <w:r>
              <w:rPr>
                <w:sz w:val="13"/>
              </w:rPr>
              <w:t>SYN_F + i 4자리 + j 3자리</w:t>
            </w:r>
          </w:p>
        </w:tc>
        <w:tc>
          <w:tcPr>
            <w:tcW w:w="2592" w:type="dxa"/>
            <w:vAlign w:val="center"/>
          </w:tcPr>
          <w:p w14:paraId="352B005D" w14:textId="77777777" w:rsidR="00777EF6" w:rsidRDefault="00000000">
            <w:r>
              <w:rPr>
                <w:sz w:val="13"/>
              </w:rPr>
              <w:t>SYN_F0001_001</w:t>
            </w:r>
          </w:p>
        </w:tc>
        <w:tc>
          <w:tcPr>
            <w:tcW w:w="2592" w:type="dxa"/>
            <w:vAlign w:val="center"/>
          </w:tcPr>
          <w:p w14:paraId="4DB9C0C8" w14:textId="77777777" w:rsidR="00777EF6" w:rsidRDefault="00000000">
            <w:r>
              <w:rPr>
                <w:sz w:val="13"/>
              </w:rPr>
              <w:t>j번째 검색과 1:1</w:t>
            </w:r>
          </w:p>
        </w:tc>
      </w:tr>
      <w:tr w:rsidR="00777EF6" w14:paraId="3B5926A5" w14:textId="77777777">
        <w:trPr>
          <w:jc w:val="center"/>
        </w:trPr>
        <w:tc>
          <w:tcPr>
            <w:tcW w:w="2592" w:type="dxa"/>
            <w:vAlign w:val="center"/>
          </w:tcPr>
          <w:p w14:paraId="407A2C67" w14:textId="77777777" w:rsidR="00777EF6" w:rsidRDefault="00000000">
            <w:r>
              <w:rPr>
                <w:sz w:val="13"/>
              </w:rPr>
              <w:t>검색결과</w:t>
            </w:r>
          </w:p>
        </w:tc>
        <w:tc>
          <w:tcPr>
            <w:tcW w:w="2592" w:type="dxa"/>
            <w:vAlign w:val="center"/>
          </w:tcPr>
          <w:p w14:paraId="2A0633CD" w14:textId="77777777" w:rsidR="00777EF6" w:rsidRDefault="00000000">
            <w:r>
              <w:rPr>
                <w:sz w:val="13"/>
              </w:rPr>
              <w:t>SYN_R + i 4자리 + j 3자리 + k 4자리</w:t>
            </w:r>
          </w:p>
        </w:tc>
        <w:tc>
          <w:tcPr>
            <w:tcW w:w="2592" w:type="dxa"/>
            <w:vAlign w:val="center"/>
          </w:tcPr>
          <w:p w14:paraId="4AFE04C8" w14:textId="77777777" w:rsidR="00777EF6" w:rsidRDefault="00000000">
            <w:r>
              <w:rPr>
                <w:sz w:val="13"/>
              </w:rPr>
              <w:t>SYN_R0001_001_0001</w:t>
            </w:r>
          </w:p>
        </w:tc>
        <w:tc>
          <w:tcPr>
            <w:tcW w:w="2592" w:type="dxa"/>
            <w:vAlign w:val="center"/>
          </w:tcPr>
          <w:p w14:paraId="0E0A472C" w14:textId="77777777" w:rsidR="00777EF6" w:rsidRDefault="00000000">
            <w:r>
              <w:rPr>
                <w:sz w:val="13"/>
              </w:rPr>
              <w:t>j번째 검색의 result_rank 순 k번째</w:t>
            </w:r>
          </w:p>
        </w:tc>
      </w:tr>
      <w:tr w:rsidR="00777EF6" w14:paraId="0BD0DC1E" w14:textId="77777777">
        <w:trPr>
          <w:jc w:val="center"/>
        </w:trPr>
        <w:tc>
          <w:tcPr>
            <w:tcW w:w="2592" w:type="dxa"/>
            <w:vAlign w:val="center"/>
          </w:tcPr>
          <w:p w14:paraId="662C629A" w14:textId="77777777" w:rsidR="00777EF6" w:rsidRDefault="00000000">
            <w:r>
              <w:rPr>
                <w:sz w:val="13"/>
              </w:rPr>
              <w:t>이벤트</w:t>
            </w:r>
          </w:p>
        </w:tc>
        <w:tc>
          <w:tcPr>
            <w:tcW w:w="2592" w:type="dxa"/>
            <w:vAlign w:val="center"/>
          </w:tcPr>
          <w:p w14:paraId="4FCFA5E8" w14:textId="77777777" w:rsidR="00777EF6" w:rsidRDefault="00000000">
            <w:r>
              <w:rPr>
                <w:sz w:val="13"/>
              </w:rPr>
              <w:t>SYN_E + i 4자리 + k 5자리</w:t>
            </w:r>
          </w:p>
        </w:tc>
        <w:tc>
          <w:tcPr>
            <w:tcW w:w="2592" w:type="dxa"/>
            <w:vAlign w:val="center"/>
          </w:tcPr>
          <w:p w14:paraId="6C1C87B3" w14:textId="77777777" w:rsidR="00777EF6" w:rsidRDefault="00000000">
            <w:r>
              <w:rPr>
                <w:sz w:val="13"/>
              </w:rPr>
              <w:t>SYN_E0001_00001</w:t>
            </w:r>
          </w:p>
        </w:tc>
        <w:tc>
          <w:tcPr>
            <w:tcW w:w="2592" w:type="dxa"/>
            <w:vAlign w:val="center"/>
          </w:tcPr>
          <w:p w14:paraId="1D8ED6BD" w14:textId="77777777" w:rsidR="00777EF6" w:rsidRDefault="00000000">
            <w:r>
              <w:rPr>
                <w:sz w:val="13"/>
              </w:rPr>
              <w:t>세션 내부 event_at·event_id 순 k번째</w:t>
            </w:r>
          </w:p>
        </w:tc>
      </w:tr>
    </w:tbl>
    <w:p w14:paraId="66991B00" w14:textId="77777777" w:rsidR="00777EF6" w:rsidRDefault="00000000">
      <w:pPr>
        <w:shd w:val="clear" w:color="auto" w:fill="EAF2F8"/>
        <w:spacing w:before="70" w:after="120"/>
        <w:rPr>
          <w:lang w:eastAsia="ko-KR"/>
        </w:rPr>
      </w:pPr>
      <w:r>
        <w:rPr>
          <w:b/>
          <w:color w:val="1F4E78"/>
          <w:sz w:val="17"/>
          <w:lang w:eastAsia="ko-KR"/>
        </w:rPr>
        <w:t>표 해설 | 합성 ID는 원본 ID와 충돌하지 않도록 객체별 접두어와 세션·순번을 결합한다. old→new 매핑을 먼저 만든 뒤 자식 테이블의 FK를 치환한다.</w:t>
      </w:r>
    </w:p>
    <w:p w14:paraId="1AADC05E" w14:textId="77777777" w:rsidR="00777EF6" w:rsidRDefault="00000000">
      <w:pPr>
        <w:spacing w:after="80" w:line="259" w:lineRule="auto"/>
        <w:rPr>
          <w:lang w:eastAsia="ko-KR"/>
        </w:rPr>
      </w:pPr>
      <w:r>
        <w:rPr>
          <w:sz w:val="17"/>
          <w:lang w:eastAsia="ko-KR"/>
        </w:rPr>
        <w:t>합성 세션 i의 기준시각은 2027-01-01 00:00:00 KST + floor(i/4)일 + (i mod 4)분이다. 이 방식은 합성 세션의 기준시각을 결정적으로 분산시킨다.</w:t>
      </w:r>
    </w:p>
    <w:p w14:paraId="16B9A92C" w14:textId="77777777" w:rsidR="00777EF6" w:rsidRDefault="00000000">
      <w:pPr>
        <w:pStyle w:val="2"/>
        <w:rPr>
          <w:lang w:eastAsia="ko-KR"/>
        </w:rPr>
      </w:pPr>
      <w:r>
        <w:rPr>
          <w:rFonts w:ascii="Malgun Gothic" w:hAnsi="Malgun Gothic" w:eastAsia="맑은 고딕"/>
        </w:rPr>
        <w:t>3.7 SEARCH 시간과 값 복제</w:t>
      </w:r>
    </w:p>
    <w:p w14:paraId="6B9BBA59" w14:textId="77777777" w:rsidR="00777EF6" w:rsidRDefault="00000000">
      <w:pPr>
        <w:pStyle w:val="a"/>
        <w:spacing w:after="60"/>
      </w:pPr>
      <w:r>
        <w:rPr>
          <w:sz w:val="17"/>
        </w:rPr>
        <w:t>선택된 원본 세션의 SEARCH를 search_time, search_id 순으로 정렬한다.</w:t>
      </w:r>
    </w:p>
    <w:p w14:paraId="5048DF78" w14:textId="77777777" w:rsidR="00777EF6" w:rsidRDefault="00000000">
      <w:pPr>
        <w:pStyle w:val="a"/>
        <w:spacing w:after="60"/>
      </w:pPr>
      <w:r>
        <w:rPr>
          <w:sz w:val="17"/>
        </w:rPr>
        <w:t>원본 세션의 유효한 SEARCH.search_time과 실제 복제 대상 EVENT.event_at 중 최솟값을 session_origin으로 둔다. NULL timestamp는 원점 후보에서 제외하고 원본 NULL은 그대로 유지한다.</w:t>
      </w:r>
    </w:p>
    <w:p w14:paraId="16B1D13E" w14:textId="77777777" w:rsidR="00777EF6" w:rsidRDefault="00000000">
      <w:pPr>
        <w:pStyle w:val="a"/>
        <w:spacing w:after="60"/>
      </w:pPr>
      <w:r>
        <w:rPr>
          <w:sz w:val="17"/>
        </w:rPr>
        <w:t>각 검색의 새 시간은 base_i + (old_search_time − session_origin)으로 계산한다. SEARCH·EVENT·session_end_time에 동일한 이동량을 적용하여 내부 및 교차 스트림 상대시간을 보존한다.</w:t>
      </w:r>
    </w:p>
    <w:p w14:paraId="3EB4F869" w14:textId="77777777" w:rsidR="00777EF6" w:rsidRDefault="00000000">
      <w:pPr>
        <w:pStyle w:val="a"/>
        <w:spacing w:after="60"/>
        <w:rPr>
          <w:lang w:eastAsia="ko-KR"/>
        </w:rPr>
      </w:pPr>
      <w:r>
        <w:rPr>
          <w:sz w:val="17"/>
          <w:lang w:eastAsia="ko-KR"/>
        </w:rPr>
        <w:t>검색 내용(query_text, 목적지, 체크인·체크아웃, 결과 수, 정렬, 인원 등)은 원본 세션 값을 복제한다.</w:t>
      </w:r>
    </w:p>
    <w:p w14:paraId="3FAAB986" w14:textId="77777777" w:rsidR="00777EF6" w:rsidRDefault="00000000">
      <w:pPr>
        <w:pStyle w:val="a"/>
        <w:spacing w:after="60"/>
      </w:pPr>
      <w:r>
        <w:rPr>
          <w:sz w:val="17"/>
        </w:rPr>
        <w:t>search_id와 session_id는 합성 키로 치환하고 data_origin='synthetic_augmentation'으로 설정한다.</w:t>
      </w:r>
    </w:p>
    <w:p w14:paraId="139C1A4E" w14:textId="77777777" w:rsidR="00777EF6" w:rsidRDefault="00000000">
      <w:pPr>
        <w:shd w:val="clear" w:color="auto" w:fill="F2F2F2"/>
        <w:spacing w:after="100"/>
      </w:pPr>
      <w:r>
        <w:rPr>
          <w:rFonts w:ascii="Consolas" w:hAnsi="Consolas"/>
          <w:sz w:val="15"/>
        </w:rPr>
        <w:t>new_search_time = base_time_i + (old_search_time - min_search_time_of_source_session)</w:t>
      </w:r>
    </w:p>
    <w:p w14:paraId="66A9E6E5" w14:textId="77777777" w:rsidR="00777EF6" w:rsidRDefault="00000000">
      <w:pPr>
        <w:pStyle w:val="2"/>
      </w:pPr>
      <w:r>
        <w:rPr>
          <w:rFonts w:ascii="Malgun Gothic" w:hAnsi="Malgun Gothic" w:eastAsia="맑은 고딕"/>
        </w:rPr>
        <w:t>3.8 숙박일 역전 보정</w:t>
      </w:r>
    </w:p>
    <w:p w14:paraId="1F0BC0C0" w14:textId="77777777" w:rsidR="00777EF6" w:rsidRDefault="00000000">
      <w:pPr>
        <w:spacing w:after="80" w:line="259" w:lineRule="auto"/>
      </w:pPr>
      <w:r>
        <w:rPr>
          <w:sz w:val="17"/>
        </w:rPr>
        <w:t>먼저 원본 SEARCH 전체에서 checkout_date−checkin_date가 1일 이상인 정상 숙박기간을 일수 목록 valid_durations로 만든다. 복제 대상 검색에서 checkout_date≤checkin_date이면 고정 RNG로 valid_durations 중 하나를 선택해 checkout_date=checkin_date+선택 일수로 바꾼다.</w:t>
      </w:r>
    </w:p>
    <w:p w14:paraId="20EE4C42" w14:textId="77777777" w:rsidR="00777EF6" w:rsidRDefault="00000000">
      <w:pPr>
        <w:shd w:val="clear" w:color="auto" w:fill="F2F2F2"/>
        <w:spacing w:after="100"/>
      </w:pPr>
      <w:r>
        <w:rPr>
          <w:rFonts w:ascii="Consolas" w:hAnsi="Consolas"/>
          <w:sz w:val="15"/>
        </w:rPr>
        <w:lastRenderedPageBreak/>
        <w:t xml:space="preserve">valid_durations = [(checkout - checkin).days for </w:t>
      </w:r>
      <w:r>
        <w:rPr>
          <w:rFonts w:ascii="Consolas" w:hAnsi="Consolas"/>
          <w:sz w:val="15"/>
        </w:rPr>
        <w:t>모든</w:t>
      </w:r>
      <w:r>
        <w:rPr>
          <w:rFonts w:ascii="Consolas" w:hAnsi="Consolas"/>
          <w:sz w:val="15"/>
        </w:rPr>
        <w:t xml:space="preserve"> </w:t>
      </w:r>
      <w:r>
        <w:rPr>
          <w:rFonts w:ascii="Consolas" w:hAnsi="Consolas"/>
          <w:sz w:val="15"/>
        </w:rPr>
        <w:t>원본</w:t>
      </w:r>
      <w:r>
        <w:rPr>
          <w:rFonts w:ascii="Consolas" w:hAnsi="Consolas"/>
          <w:sz w:val="15"/>
        </w:rPr>
        <w:t xml:space="preserve"> </w:t>
      </w:r>
      <w:r>
        <w:rPr>
          <w:rFonts w:ascii="Consolas" w:hAnsi="Consolas"/>
          <w:sz w:val="15"/>
        </w:rPr>
        <w:t>검색</w:t>
      </w:r>
      <w:r>
        <w:rPr>
          <w:rFonts w:ascii="Consolas" w:hAnsi="Consolas"/>
          <w:sz w:val="15"/>
        </w:rPr>
        <w:t xml:space="preserve"> if days &gt; 0]</w:t>
      </w:r>
      <w:r>
        <w:rPr>
          <w:rFonts w:ascii="Consolas" w:hAnsi="Consolas"/>
          <w:sz w:val="15"/>
        </w:rPr>
        <w:br/>
        <w:t>if copied_checkout &lt;= copied_checkin:</w:t>
      </w:r>
      <w:r>
        <w:rPr>
          <w:rFonts w:ascii="Consolas" w:hAnsi="Consolas"/>
          <w:sz w:val="15"/>
        </w:rPr>
        <w:br/>
        <w:t xml:space="preserve">    copied_checkout = copied_checkin + RNG.choice(valid_durations) days</w:t>
      </w:r>
    </w:p>
    <w:p w14:paraId="70F056E4" w14:textId="77777777" w:rsidR="00777EF6" w:rsidRDefault="00000000">
      <w:pPr>
        <w:spacing w:after="80" w:line="259" w:lineRule="auto"/>
        <w:rPr>
          <w:lang w:eastAsia="ko-KR"/>
        </w:rPr>
      </w:pPr>
      <w:r>
        <w:rPr>
          <w:sz w:val="17"/>
          <w:lang w:eastAsia="ko-KR"/>
        </w:rPr>
        <w:t>주의: config에는 ‘같은 원본 세션에서 정상 기간을 뽑는다’고 적혀 있지만 승인 생성 코드의 실제 구현은 원본 전체 정상 숙박기간 풀을 사용한다. 완전 재현 시에는 실제 코드와 동일하게 전체 풀을 사용해야 현재 승인 DB와 일치한다. 향후 생성기 개정 시 config와 코드를 일치시키는 별도 결정이 필요하다.</w:t>
      </w:r>
    </w:p>
    <w:p w14:paraId="4F425DA4" w14:textId="77777777" w:rsidR="00777EF6" w:rsidRDefault="00000000">
      <w:pPr>
        <w:pStyle w:val="2"/>
      </w:pPr>
      <w:r>
        <w:rPr>
          <w:rFonts w:ascii="Malgun Gothic" w:hAnsi="Malgun Gothic" w:eastAsia="맑은 고딕"/>
        </w:rPr>
        <w:t>3.9 SEARCH_FILTER와 SEARCH_RESULT 복제</w:t>
      </w:r>
    </w:p>
    <w:p w14:paraId="400F3D50" w14:textId="77777777" w:rsidR="00777EF6" w:rsidRDefault="00000000">
      <w:pPr>
        <w:pStyle w:val="a0"/>
        <w:spacing w:after="40"/>
      </w:pPr>
      <w:r>
        <w:rPr>
          <w:sz w:val="16"/>
        </w:rPr>
        <w:t>SEARCH_FILTER: old_search_id에 해당하는 단일 행을 찾아 필터 값을 그대로 복제한다. 새 search_filter_id와 new_search_id를 기록하고 old_filter_id→new_filter_id 매핑을 보관한다.</w:t>
      </w:r>
    </w:p>
    <w:p w14:paraId="23AFECA6" w14:textId="77777777" w:rsidR="00777EF6" w:rsidRDefault="00000000">
      <w:pPr>
        <w:pStyle w:val="a0"/>
        <w:spacing w:after="40"/>
      </w:pPr>
      <w:r>
        <w:rPr>
          <w:sz w:val="16"/>
        </w:rPr>
        <w:t>SEARCH_RESULT: old_search_id의 결과를 result_rank 순으로 정렬한다. hotel_id, room_id, result_score, result_rank, price_rank는 유지하고 search_result_id와 search_id만 새 키로 바꾼다.</w:t>
      </w:r>
    </w:p>
    <w:p w14:paraId="2F1653D4" w14:textId="77777777" w:rsidR="00777EF6" w:rsidRDefault="00000000">
      <w:pPr>
        <w:pStyle w:val="a0"/>
        <w:spacing w:after="40"/>
      </w:pPr>
      <w:r>
        <w:rPr>
          <w:sz w:val="16"/>
        </w:rPr>
        <w:t>각 복제 검색의 SEARCH_RESULT 행 수가 해당 SEARCH.total_result_count와 같아야 한다.</w:t>
      </w:r>
    </w:p>
    <w:p w14:paraId="069AB659" w14:textId="77777777" w:rsidR="00777EF6" w:rsidRDefault="00000000">
      <w:pPr>
        <w:pStyle w:val="2"/>
        <w:rPr>
          <w:lang w:eastAsia="ko-KR"/>
        </w:rPr>
      </w:pPr>
      <w:r>
        <w:rPr>
          <w:rFonts w:ascii="Malgun Gothic" w:hAnsi="Malgun Gothic" w:eastAsia="맑은 고딕"/>
        </w:rPr>
        <w:t>3.10 EVENT 복제와 제외 순서</w:t>
      </w:r>
    </w:p>
    <w:p w14:paraId="78522EFF" w14:textId="77777777" w:rsidR="00777EF6" w:rsidRDefault="00000000">
      <w:pPr>
        <w:pStyle w:val="a"/>
        <w:spacing w:after="60"/>
      </w:pPr>
      <w:r>
        <w:rPr>
          <w:sz w:val="17"/>
        </w:rPr>
        <w:t>원본 세션 EVENT는 event_at, event_id로 안정 정렬하되, SEARCH와 공통인 session_origin을 사용한다.</w:t>
      </w:r>
    </w:p>
    <w:p w14:paraId="03E1F576" w14:textId="77777777" w:rsidR="00777EF6" w:rsidRDefault="00000000">
      <w:pPr>
        <w:pStyle w:val="a"/>
        <w:spacing w:after="60"/>
      </w:pPr>
      <w:r>
        <w:rPr>
          <w:sz w:val="17"/>
        </w:rPr>
        <w:t>booking_start, booking_complete, booking_cancel 이벤트는 복제하지 않는다.</w:t>
      </w:r>
    </w:p>
    <w:p w14:paraId="0E92570F" w14:textId="77777777" w:rsidR="00777EF6" w:rsidRDefault="00000000">
      <w:pPr>
        <w:pStyle w:val="a"/>
        <w:spacing w:after="60"/>
      </w:pPr>
      <w:r>
        <w:rPr>
          <w:sz w:val="17"/>
        </w:rPr>
        <w:t>hotel_click 또는 hotel_detail_view 이벤트의 hotel_id가 새 검색의 SEARCH_RESULT에 없으면 해당 이벤트를 복제하지 않는다.</w:t>
      </w:r>
    </w:p>
    <w:p w14:paraId="1F228DDA" w14:textId="77777777" w:rsidR="00777EF6" w:rsidRDefault="00000000">
      <w:pPr>
        <w:pStyle w:val="a"/>
        <w:spacing w:after="60"/>
      </w:pPr>
      <w:r>
        <w:rPr>
          <w:sz w:val="17"/>
        </w:rPr>
        <w:t>남은 이벤트의 event_id, session_id, user_id, search_id, search_filter_id를 합성 키로 치환한다. 검색·필터 키가 없는 이벤트는 원본처럼 NULL을 유지한다.</w:t>
      </w:r>
    </w:p>
    <w:p w14:paraId="0BA8AEE7" w14:textId="77777777" w:rsidR="00777EF6" w:rsidRDefault="00000000">
      <w:pPr>
        <w:pStyle w:val="a"/>
        <w:spacing w:after="60"/>
      </w:pPr>
      <w:r>
        <w:rPr>
          <w:sz w:val="17"/>
        </w:rPr>
        <w:t>새 event_at은 base_i + (old_event_at − session_origin), 새 session_end_time은 base_i + (old_session_end_time − session_origin)으로 계산한다. Jittering과 로그정규 난수 생성은 적용하지 않는다.</w:t>
      </w:r>
    </w:p>
    <w:p w14:paraId="614A8B10" w14:textId="77777777" w:rsidR="00777EF6" w:rsidRDefault="00000000">
      <w:pPr>
        <w:pStyle w:val="a"/>
        <w:spacing w:after="60"/>
      </w:pPr>
      <w:r>
        <w:rPr>
          <w:sz w:val="17"/>
        </w:rPr>
        <w:t>event_type, hotel_id, rating, review 관련 값, device 등 나머지 필드는 유지하고 data_origin='synthetic_augmentation'으로 설정한다.</w:t>
      </w:r>
    </w:p>
    <w:p w14:paraId="03C5D908" w14:textId="77777777" w:rsidR="00777EF6" w:rsidRDefault="00000000">
      <w:pPr>
        <w:shd w:val="clear" w:color="auto" w:fill="F2F2F2"/>
        <w:spacing w:after="100"/>
      </w:pPr>
      <w:r>
        <w:rPr>
          <w:rFonts w:ascii="Consolas" w:hAnsi="Consolas"/>
          <w:sz w:val="15"/>
        </w:rPr>
        <w:t>if event_type in booking event types: skip</w:t>
      </w:r>
      <w:r>
        <w:rPr>
          <w:rFonts w:ascii="Consolas" w:hAnsi="Consolas"/>
          <w:sz w:val="15"/>
        </w:rPr>
        <w:br/>
        <w:t>if event_type in {hotel_click, hotel_detail_view} and (new_search_id, hotel_id) not in exposed_pairs: skip</w:t>
      </w:r>
      <w:r>
        <w:rPr>
          <w:rFonts w:ascii="Consolas" w:hAnsi="Consolas"/>
          <w:sz w:val="15"/>
        </w:rPr>
        <w:br/>
        <w:t>new_event_at = base_time_i + (old_event_at - min_event_time_of_source_session)</w:t>
      </w:r>
    </w:p>
    <w:p w14:paraId="5823B0D1" w14:textId="77777777" w:rsidR="00777EF6" w:rsidRDefault="00000000">
      <w:pPr>
        <w:pStyle w:val="2"/>
      </w:pPr>
      <w:r>
        <w:rPr>
          <w:rFonts w:ascii="Malgun Gothic" w:hAnsi="Malgun Gothic" w:eastAsia="맑은 고딕"/>
        </w:rPr>
        <w:t>3.11 USER와 BOOKING 처리</w:t>
      </w:r>
    </w:p>
    <w:p w14:paraId="6C432282" w14:textId="77777777" w:rsidR="00777EF6" w:rsidRDefault="00000000">
      <w:pPr>
        <w:pStyle w:val="a0"/>
        <w:spacing w:after="40"/>
      </w:pPr>
      <w:r>
        <w:rPr>
          <w:sz w:val="16"/>
        </w:rPr>
        <w:t>각 i에 대해 합성 USER 1행을 생성한다. signup_at은 합성 기준시각 30일 전, age_group은 NULL, data_origin은 synthetic_augmentation이다.</w:t>
      </w:r>
    </w:p>
    <w:p w14:paraId="668FB43C" w14:textId="77777777" w:rsidR="00777EF6" w:rsidRDefault="00000000">
      <w:pPr>
        <w:pStyle w:val="a0"/>
        <w:spacing w:after="40"/>
        <w:rPr>
          <w:lang w:eastAsia="ko-KR"/>
        </w:rPr>
      </w:pPr>
      <w:r>
        <w:rPr>
          <w:sz w:val="16"/>
          <w:lang w:eastAsia="ko-KR"/>
        </w:rPr>
        <w:t>생성 코드는 합성 사용자명·이메일 placeholder를 만들지만 실제 개인정보가 아니다. 그래도 보고·분석 산출물에서는 user_name과 email을 내보내지 않는다.</w:t>
      </w:r>
    </w:p>
    <w:p w14:paraId="320247ED" w14:textId="77777777" w:rsidR="00777EF6" w:rsidRDefault="00000000">
      <w:pPr>
        <w:pStyle w:val="a0"/>
        <w:spacing w:after="40"/>
        <w:rPr>
          <w:lang w:eastAsia="ko-KR"/>
        </w:rPr>
      </w:pPr>
      <w:r>
        <w:rPr>
          <w:sz w:val="16"/>
          <w:lang w:eastAsia="ko-KR"/>
        </w:rPr>
        <w:t>BOOKING은 테이블 스키마만 만들고 어떤 행도 삽입하지 않는다. 원본 BOOKING 36행도 복사하지 않는다.</w:t>
      </w:r>
    </w:p>
    <w:p w14:paraId="1C8E18AE" w14:textId="77777777" w:rsidR="00777EF6" w:rsidRDefault="00000000">
      <w:pPr>
        <w:pStyle w:val="2"/>
        <w:rPr>
          <w:lang w:eastAsia="ko-KR"/>
        </w:rPr>
      </w:pPr>
      <w:r>
        <w:rPr>
          <w:rFonts w:ascii="Malgun Gothic" w:hAnsi="Malgun Gothic" w:eastAsia="맑은 고딕"/>
        </w:rPr>
        <w:t>3.12 적재 순서, 메타데이터와 인덱스</w:t>
      </w:r>
    </w:p>
    <w:p w14:paraId="12558CED" w14:textId="77777777" w:rsidR="00777EF6" w:rsidRDefault="00000000">
      <w:pPr>
        <w:spacing w:after="80" w:line="259" w:lineRule="auto"/>
      </w:pPr>
      <w:r>
        <w:rPr>
          <w:sz w:val="17"/>
        </w:rPr>
        <w:t>참조 무결성을 고려해 HOTEL·ROOM을 먼저 적재하고, 이후 USER, SEARCH, SEARCH_FILTER, SEARCH_RESULT, EVENT를 적재한다. BOOKING은 빈 상태로 둔다. _generation_metadata에는 sample_set_type, scenario_id, random_seed, config_version, generation_version, n_users, n_sessions를 JSON 문자열로 저장한다.</w:t>
      </w:r>
    </w:p>
    <w:tbl>
      <w:tblPr>
        <w:tblStyle w:val="af9"/>
        <w:tblW w:w="0" w:type="auto"/>
        <w:jc w:val="center"/>
        <w:tblLook w:val="04A0" w:firstRow="1" w:lastRow="0" w:firstColumn="1" w:lastColumn="0" w:noHBand="0" w:noVBand="1"/>
      </w:tblPr>
      <w:tblGrid>
        <w:gridCol w:w="3456"/>
        <w:gridCol w:w="3456"/>
        <w:gridCol w:w="3456"/>
      </w:tblGrid>
      <w:tr w:rsidR="00777EF6" w14:paraId="177C445E" w14:textId="77777777">
        <w:trPr>
          <w:tblHeader/>
          <w:jc w:val="center"/>
        </w:trPr>
        <w:tc>
          <w:tcPr>
            <w:tcW w:w="3456" w:type="dxa"/>
            <w:shd w:val="clear" w:color="auto" w:fill="1F4E78"/>
          </w:tcPr>
          <w:p w14:paraId="770C1F09" w14:textId="77777777" w:rsidR="00777EF6" w:rsidRDefault="00000000">
            <w:r>
              <w:rPr>
                <w:b/>
                <w:color w:val="FFFFFF"/>
                <w:sz w:val="14"/>
              </w:rPr>
              <w:t>인덱스</w:t>
            </w:r>
          </w:p>
        </w:tc>
        <w:tc>
          <w:tcPr>
            <w:tcW w:w="3456" w:type="dxa"/>
            <w:shd w:val="clear" w:color="auto" w:fill="1F4E78"/>
          </w:tcPr>
          <w:p w14:paraId="270F8C4A" w14:textId="77777777" w:rsidR="00777EF6" w:rsidRDefault="00000000">
            <w:r>
              <w:rPr>
                <w:b/>
                <w:color w:val="FFFFFF"/>
                <w:sz w:val="14"/>
              </w:rPr>
              <w:t>컬럼</w:t>
            </w:r>
          </w:p>
        </w:tc>
        <w:tc>
          <w:tcPr>
            <w:tcW w:w="3456" w:type="dxa"/>
            <w:shd w:val="clear" w:color="auto" w:fill="1F4E78"/>
          </w:tcPr>
          <w:p w14:paraId="1A85BBA4" w14:textId="77777777" w:rsidR="00777EF6" w:rsidRDefault="00000000">
            <w:r>
              <w:rPr>
                <w:b/>
                <w:color w:val="FFFFFF"/>
                <w:sz w:val="14"/>
              </w:rPr>
              <w:t>목적</w:t>
            </w:r>
          </w:p>
        </w:tc>
      </w:tr>
      <w:tr w:rsidR="00777EF6" w14:paraId="513CC19B" w14:textId="77777777">
        <w:trPr>
          <w:jc w:val="center"/>
        </w:trPr>
        <w:tc>
          <w:tcPr>
            <w:tcW w:w="3456" w:type="dxa"/>
            <w:vAlign w:val="center"/>
          </w:tcPr>
          <w:p w14:paraId="1557900F" w14:textId="77777777" w:rsidR="00777EF6" w:rsidRDefault="00000000">
            <w:r>
              <w:rPr>
                <w:sz w:val="14"/>
              </w:rPr>
              <w:t>idx_syn_search_session_time</w:t>
            </w:r>
          </w:p>
        </w:tc>
        <w:tc>
          <w:tcPr>
            <w:tcW w:w="3456" w:type="dxa"/>
            <w:vAlign w:val="center"/>
          </w:tcPr>
          <w:p w14:paraId="5B3E54FB" w14:textId="77777777" w:rsidR="00777EF6" w:rsidRDefault="00000000">
            <w:r>
              <w:rPr>
                <w:sz w:val="14"/>
              </w:rPr>
              <w:t>SEARCH(session_id, search_time, search_id)</w:t>
            </w:r>
          </w:p>
        </w:tc>
        <w:tc>
          <w:tcPr>
            <w:tcW w:w="3456" w:type="dxa"/>
            <w:vAlign w:val="center"/>
          </w:tcPr>
          <w:p w14:paraId="014F109B" w14:textId="77777777" w:rsidR="00777EF6" w:rsidRDefault="00000000">
            <w:r>
              <w:rPr>
                <w:sz w:val="14"/>
              </w:rPr>
              <w:t>세션 내 안정 검색 정렬</w:t>
            </w:r>
          </w:p>
        </w:tc>
      </w:tr>
      <w:tr w:rsidR="00777EF6" w14:paraId="13074FE4" w14:textId="77777777">
        <w:trPr>
          <w:jc w:val="center"/>
        </w:trPr>
        <w:tc>
          <w:tcPr>
            <w:tcW w:w="3456" w:type="dxa"/>
            <w:vAlign w:val="center"/>
          </w:tcPr>
          <w:p w14:paraId="22DC3319" w14:textId="77777777" w:rsidR="00777EF6" w:rsidRDefault="00000000">
            <w:r>
              <w:rPr>
                <w:sz w:val="14"/>
              </w:rPr>
              <w:lastRenderedPageBreak/>
              <w:t>idx_syn_result_search_hotel</w:t>
            </w:r>
          </w:p>
        </w:tc>
        <w:tc>
          <w:tcPr>
            <w:tcW w:w="3456" w:type="dxa"/>
            <w:vAlign w:val="center"/>
          </w:tcPr>
          <w:p w14:paraId="74A11893" w14:textId="77777777" w:rsidR="00777EF6" w:rsidRDefault="00000000">
            <w:r>
              <w:rPr>
                <w:sz w:val="14"/>
              </w:rPr>
              <w:t>SEARCH_RESULT(search_id, hotel_id)</w:t>
            </w:r>
          </w:p>
        </w:tc>
        <w:tc>
          <w:tcPr>
            <w:tcW w:w="3456" w:type="dxa"/>
            <w:vAlign w:val="center"/>
          </w:tcPr>
          <w:p w14:paraId="6338BF14" w14:textId="77777777" w:rsidR="00777EF6" w:rsidRDefault="00000000">
            <w:pPr>
              <w:rPr>
                <w:lang w:eastAsia="ko-KR"/>
              </w:rPr>
            </w:pPr>
            <w:r>
              <w:rPr>
                <w:sz w:val="14"/>
                <w:lang w:eastAsia="ko-KR"/>
              </w:rPr>
              <w:t>노출 결과·미노출 클릭 검사</w:t>
            </w:r>
          </w:p>
        </w:tc>
      </w:tr>
      <w:tr w:rsidR="00777EF6" w14:paraId="01295729" w14:textId="77777777">
        <w:trPr>
          <w:jc w:val="center"/>
        </w:trPr>
        <w:tc>
          <w:tcPr>
            <w:tcW w:w="3456" w:type="dxa"/>
            <w:vAlign w:val="center"/>
          </w:tcPr>
          <w:p w14:paraId="1A908757" w14:textId="77777777" w:rsidR="00777EF6" w:rsidRDefault="00000000">
            <w:r>
              <w:rPr>
                <w:sz w:val="14"/>
              </w:rPr>
              <w:t>idx_syn_event_search_hotel_type</w:t>
            </w:r>
          </w:p>
        </w:tc>
        <w:tc>
          <w:tcPr>
            <w:tcW w:w="3456" w:type="dxa"/>
            <w:vAlign w:val="center"/>
          </w:tcPr>
          <w:p w14:paraId="35A4E036" w14:textId="77777777" w:rsidR="00777EF6" w:rsidRDefault="00000000">
            <w:r>
              <w:rPr>
                <w:sz w:val="14"/>
              </w:rPr>
              <w:t>EVENT(search_id, hotel_id, event_type)</w:t>
            </w:r>
          </w:p>
        </w:tc>
        <w:tc>
          <w:tcPr>
            <w:tcW w:w="3456" w:type="dxa"/>
            <w:vAlign w:val="center"/>
          </w:tcPr>
          <w:p w14:paraId="113A35A9" w14:textId="77777777" w:rsidR="00777EF6" w:rsidRDefault="00000000">
            <w:r>
              <w:rPr>
                <w:sz w:val="14"/>
              </w:rPr>
              <w:t>검색별 행동 조회</w:t>
            </w:r>
          </w:p>
        </w:tc>
      </w:tr>
      <w:tr w:rsidR="00777EF6" w14:paraId="4C37902E" w14:textId="77777777">
        <w:trPr>
          <w:jc w:val="center"/>
        </w:trPr>
        <w:tc>
          <w:tcPr>
            <w:tcW w:w="3456" w:type="dxa"/>
            <w:vAlign w:val="center"/>
          </w:tcPr>
          <w:p w14:paraId="2A016D4E" w14:textId="77777777" w:rsidR="00777EF6" w:rsidRDefault="00000000">
            <w:r>
              <w:rPr>
                <w:sz w:val="14"/>
              </w:rPr>
              <w:t>idx_syn_event_session_type</w:t>
            </w:r>
          </w:p>
        </w:tc>
        <w:tc>
          <w:tcPr>
            <w:tcW w:w="3456" w:type="dxa"/>
            <w:vAlign w:val="center"/>
          </w:tcPr>
          <w:p w14:paraId="13CAFFAA" w14:textId="77777777" w:rsidR="00777EF6" w:rsidRDefault="00000000">
            <w:r>
              <w:rPr>
                <w:sz w:val="14"/>
              </w:rPr>
              <w:t>EVENT(session_id, event_type)</w:t>
            </w:r>
          </w:p>
        </w:tc>
        <w:tc>
          <w:tcPr>
            <w:tcW w:w="3456" w:type="dxa"/>
            <w:vAlign w:val="center"/>
          </w:tcPr>
          <w:p w14:paraId="6DBECFD2" w14:textId="77777777" w:rsidR="00777EF6" w:rsidRDefault="00000000">
            <w:r>
              <w:rPr>
                <w:sz w:val="14"/>
              </w:rPr>
              <w:t>세션별 행동 조회</w:t>
            </w:r>
          </w:p>
        </w:tc>
      </w:tr>
    </w:tbl>
    <w:p w14:paraId="0AA311B3" w14:textId="77777777" w:rsidR="00777EF6" w:rsidRDefault="00000000">
      <w:pPr>
        <w:shd w:val="clear" w:color="auto" w:fill="EAF2F8"/>
        <w:spacing w:before="70" w:after="120"/>
        <w:rPr>
          <w:lang w:eastAsia="ko-KR"/>
        </w:rPr>
      </w:pPr>
      <w:r>
        <w:rPr>
          <w:b/>
          <w:color w:val="1F4E78"/>
          <w:sz w:val="17"/>
          <w:lang w:eastAsia="ko-KR"/>
        </w:rPr>
        <w:t>표 해설 | 네 인덱스는 세션 정렬과 노출·행동 조회를 빠르게 할 뿐 데이터 값이나 분석 정의를 바꾸지 않는다.</w:t>
      </w:r>
    </w:p>
    <w:p w14:paraId="2CEAC377" w14:textId="77777777" w:rsidR="00777EF6" w:rsidRDefault="00000000">
      <w:pPr>
        <w:spacing w:after="80" w:line="259" w:lineRule="auto"/>
        <w:rPr>
          <w:lang w:eastAsia="ko-KR"/>
        </w:rPr>
      </w:pPr>
      <w:r>
        <w:rPr>
          <w:sz w:val="17"/>
          <w:lang w:eastAsia="ko-KR"/>
        </w:rPr>
        <w:t>모든 행과 메타데이터·인덱스 생성이 끝난 뒤 한 번 commit하고 연결을 닫는다. 중간 실패 시 불완전한 DB를 승인 산출물로 사용하지 않는다.</w:t>
      </w:r>
    </w:p>
    <w:p w14:paraId="455971FD" w14:textId="77777777" w:rsidR="00777EF6" w:rsidRDefault="00000000">
      <w:pPr>
        <w:pStyle w:val="2"/>
        <w:rPr>
          <w:lang w:eastAsia="ko-KR"/>
        </w:rPr>
      </w:pPr>
      <w:r>
        <w:rPr>
          <w:rFonts w:ascii="Malgun Gothic" w:hAnsi="Malgun Gothic" w:eastAsia="맑은 고딕"/>
        </w:rPr>
        <w:t>3.13 동일 생성 코드를 이용한 실행 명령</w:t>
      </w:r>
    </w:p>
    <w:p w14:paraId="1376D4E0" w14:textId="77777777" w:rsidR="00777EF6" w:rsidRDefault="00000000">
      <w:pPr>
        <w:spacing w:after="80" w:line="259" w:lineRule="auto"/>
        <w:rPr>
          <w:lang w:eastAsia="ko-KR"/>
        </w:rPr>
      </w:pPr>
      <w:r>
        <w:rPr>
          <w:sz w:val="17"/>
          <w:lang w:eastAsia="ko-KR"/>
        </w:rPr>
        <w:t>저장소 루트에서 아래 형식으로 실행한다. 출력 폴더는 반드시 새 빈 폴더로 지정한다. 승인 실행 묶음 폴더를 대상으로 다시 실행하거나 기존 SQLite를 덮어쓰면 안 된다.</w:t>
      </w:r>
    </w:p>
    <w:p w14:paraId="50D1404F" w14:textId="77777777" w:rsidR="00777EF6" w:rsidRDefault="00000000">
      <w:pPr>
        <w:shd w:val="clear" w:color="auto" w:fill="F2F2F2"/>
        <w:spacing w:after="100"/>
        <w:rPr>
          <w:lang w:eastAsia="ko-KR"/>
        </w:rPr>
      </w:pPr>
      <w:r>
        <w:rPr>
          <w:rFonts w:ascii="Consolas" w:hAnsi="Consolas"/>
          <w:sz w:val="15"/>
          <w:lang w:eastAsia="ko-KR"/>
        </w:rPr>
        <w:t>python "09_</w:t>
      </w:r>
      <w:r>
        <w:rPr>
          <w:rFonts w:ascii="Consolas" w:hAnsi="Consolas"/>
          <w:sz w:val="15"/>
          <w:lang w:eastAsia="ko-KR"/>
        </w:rPr>
        <w:t>단계별</w:t>
      </w:r>
      <w:r>
        <w:rPr>
          <w:rFonts w:ascii="Consolas" w:hAnsi="Consolas"/>
          <w:sz w:val="15"/>
          <w:lang w:eastAsia="ko-KR"/>
        </w:rPr>
        <w:t xml:space="preserve"> </w:t>
      </w:r>
      <w:r>
        <w:rPr>
          <w:rFonts w:ascii="Consolas" w:hAnsi="Consolas"/>
          <w:sz w:val="15"/>
          <w:lang w:eastAsia="ko-KR"/>
        </w:rPr>
        <w:t>분석</w:t>
      </w:r>
      <w:r>
        <w:rPr>
          <w:rFonts w:ascii="Consolas" w:hAnsi="Consolas"/>
          <w:sz w:val="15"/>
          <w:lang w:eastAsia="ko-KR"/>
        </w:rPr>
        <w:t>/2</w:t>
      </w:r>
      <w:r>
        <w:rPr>
          <w:rFonts w:ascii="Consolas" w:hAnsi="Consolas"/>
          <w:sz w:val="15"/>
          <w:lang w:eastAsia="ko-KR"/>
        </w:rPr>
        <w:t>단계</w:t>
      </w:r>
      <w:r>
        <w:rPr>
          <w:rFonts w:ascii="Consolas" w:hAnsi="Consolas"/>
          <w:sz w:val="15"/>
          <w:lang w:eastAsia="ko-KR"/>
        </w:rPr>
        <w:t>_1000</w:t>
      </w:r>
      <w:r>
        <w:rPr>
          <w:rFonts w:ascii="Consolas" w:hAnsi="Consolas"/>
          <w:sz w:val="15"/>
          <w:lang w:eastAsia="ko-KR"/>
        </w:rPr>
        <w:t>건</w:t>
      </w:r>
      <w:r>
        <w:rPr>
          <w:rFonts w:ascii="Consolas" w:hAnsi="Consolas"/>
          <w:sz w:val="15"/>
          <w:lang w:eastAsia="ko-KR"/>
        </w:rPr>
        <w:t>_</w:t>
      </w:r>
      <w:r>
        <w:rPr>
          <w:rFonts w:ascii="Consolas" w:hAnsi="Consolas"/>
          <w:sz w:val="15"/>
          <w:lang w:eastAsia="ko-KR"/>
        </w:rPr>
        <w:t>증감</w:t>
      </w:r>
      <w:r>
        <w:rPr>
          <w:rFonts w:ascii="Consolas" w:hAnsi="Consolas"/>
          <w:sz w:val="15"/>
          <w:lang w:eastAsia="ko-KR"/>
        </w:rPr>
        <w:t>_</w:t>
      </w:r>
      <w:r>
        <w:rPr>
          <w:rFonts w:ascii="Consolas" w:hAnsi="Consolas"/>
          <w:sz w:val="15"/>
          <w:lang w:eastAsia="ko-KR"/>
        </w:rPr>
        <w:t>분석</w:t>
      </w:r>
      <w:r>
        <w:rPr>
          <w:rFonts w:ascii="Consolas" w:hAnsi="Consolas"/>
          <w:sz w:val="15"/>
          <w:lang w:eastAsia="ko-KR"/>
        </w:rPr>
        <w:t>/02_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실행묶음</w:t>
      </w:r>
      <w:r>
        <w:rPr>
          <w:rFonts w:ascii="Consolas" w:hAnsi="Consolas"/>
          <w:sz w:val="15"/>
          <w:lang w:eastAsia="ko-KR"/>
        </w:rPr>
        <w:t>_260903_1606_01/</w:t>
      </w:r>
      <w:r>
        <w:rPr>
          <w:rFonts w:ascii="Consolas" w:hAnsi="Consolas"/>
          <w:sz w:val="15"/>
          <w:lang w:eastAsia="ko-KR"/>
        </w:rPr>
        <w:t>호텔검색</w:t>
      </w:r>
      <w:r>
        <w:rPr>
          <w:rFonts w:ascii="Consolas" w:hAnsi="Consolas"/>
          <w:sz w:val="15"/>
          <w:lang w:eastAsia="ko-KR"/>
        </w:rPr>
        <w:t>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생성코드</w:t>
      </w:r>
      <w:r>
        <w:rPr>
          <w:rFonts w:ascii="Consolas" w:hAnsi="Consolas"/>
          <w:sz w:val="15"/>
          <w:lang w:eastAsia="ko-KR"/>
        </w:rPr>
        <w:t>_260903_1606_01.py" --db "travel_data_filtered_complete_2026-09-03_v02_</w:t>
      </w:r>
      <w:r>
        <w:rPr>
          <w:rFonts w:ascii="Consolas" w:hAnsi="Consolas"/>
          <w:sz w:val="15"/>
          <w:lang w:eastAsia="ko-KR"/>
        </w:rPr>
        <w:t>비식별</w:t>
      </w:r>
      <w:r>
        <w:rPr>
          <w:rFonts w:ascii="Consolas" w:hAnsi="Consolas"/>
          <w:sz w:val="15"/>
          <w:lang w:eastAsia="ko-KR"/>
        </w:rPr>
        <w:t>.sqlite" --config "09_</w:t>
      </w:r>
      <w:r>
        <w:rPr>
          <w:rFonts w:ascii="Consolas" w:hAnsi="Consolas"/>
          <w:sz w:val="15"/>
          <w:lang w:eastAsia="ko-KR"/>
        </w:rPr>
        <w:t>단계별</w:t>
      </w:r>
      <w:r>
        <w:rPr>
          <w:rFonts w:ascii="Consolas" w:hAnsi="Consolas"/>
          <w:sz w:val="15"/>
          <w:lang w:eastAsia="ko-KR"/>
        </w:rPr>
        <w:t xml:space="preserve"> </w:t>
      </w:r>
      <w:r>
        <w:rPr>
          <w:rFonts w:ascii="Consolas" w:hAnsi="Consolas"/>
          <w:sz w:val="15"/>
          <w:lang w:eastAsia="ko-KR"/>
        </w:rPr>
        <w:t>분석</w:t>
      </w:r>
      <w:r>
        <w:rPr>
          <w:rFonts w:ascii="Consolas" w:hAnsi="Consolas"/>
          <w:sz w:val="15"/>
          <w:lang w:eastAsia="ko-KR"/>
        </w:rPr>
        <w:t>/2</w:t>
      </w:r>
      <w:r>
        <w:rPr>
          <w:rFonts w:ascii="Consolas" w:hAnsi="Consolas"/>
          <w:sz w:val="15"/>
          <w:lang w:eastAsia="ko-KR"/>
        </w:rPr>
        <w:t>단계</w:t>
      </w:r>
      <w:r>
        <w:rPr>
          <w:rFonts w:ascii="Consolas" w:hAnsi="Consolas"/>
          <w:sz w:val="15"/>
          <w:lang w:eastAsia="ko-KR"/>
        </w:rPr>
        <w:t>_1000</w:t>
      </w:r>
      <w:r>
        <w:rPr>
          <w:rFonts w:ascii="Consolas" w:hAnsi="Consolas"/>
          <w:sz w:val="15"/>
          <w:lang w:eastAsia="ko-KR"/>
        </w:rPr>
        <w:t>건</w:t>
      </w:r>
      <w:r>
        <w:rPr>
          <w:rFonts w:ascii="Consolas" w:hAnsi="Consolas"/>
          <w:sz w:val="15"/>
          <w:lang w:eastAsia="ko-KR"/>
        </w:rPr>
        <w:t>_</w:t>
      </w:r>
      <w:r>
        <w:rPr>
          <w:rFonts w:ascii="Consolas" w:hAnsi="Consolas"/>
          <w:sz w:val="15"/>
          <w:lang w:eastAsia="ko-KR"/>
        </w:rPr>
        <w:t>증감</w:t>
      </w:r>
      <w:r>
        <w:rPr>
          <w:rFonts w:ascii="Consolas" w:hAnsi="Consolas"/>
          <w:sz w:val="15"/>
          <w:lang w:eastAsia="ko-KR"/>
        </w:rPr>
        <w:t>_</w:t>
      </w:r>
      <w:r>
        <w:rPr>
          <w:rFonts w:ascii="Consolas" w:hAnsi="Consolas"/>
          <w:sz w:val="15"/>
          <w:lang w:eastAsia="ko-KR"/>
        </w:rPr>
        <w:t>분석</w:t>
      </w:r>
      <w:r>
        <w:rPr>
          <w:rFonts w:ascii="Consolas" w:hAnsi="Consolas"/>
          <w:sz w:val="15"/>
          <w:lang w:eastAsia="ko-KR"/>
        </w:rPr>
        <w:t>/02_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실행묶음</w:t>
      </w:r>
      <w:r>
        <w:rPr>
          <w:rFonts w:ascii="Consolas" w:hAnsi="Consolas"/>
          <w:sz w:val="15"/>
          <w:lang w:eastAsia="ko-KR"/>
        </w:rPr>
        <w:t>_260903_1606_01/</w:t>
      </w:r>
      <w:r>
        <w:rPr>
          <w:rFonts w:ascii="Consolas" w:hAnsi="Consolas"/>
          <w:sz w:val="15"/>
          <w:lang w:eastAsia="ko-KR"/>
        </w:rPr>
        <w:t>호텔검색</w:t>
      </w:r>
      <w:r>
        <w:rPr>
          <w:rFonts w:ascii="Consolas" w:hAnsi="Consolas"/>
          <w:sz w:val="15"/>
          <w:lang w:eastAsia="ko-KR"/>
        </w:rPr>
        <w:t>_</w:t>
      </w:r>
      <w:r>
        <w:rPr>
          <w:rFonts w:ascii="Consolas" w:hAnsi="Consolas"/>
          <w:sz w:val="15"/>
          <w:lang w:eastAsia="ko-KR"/>
        </w:rPr>
        <w:t>관측형합성</w:t>
      </w:r>
      <w:r>
        <w:rPr>
          <w:rFonts w:ascii="Consolas" w:hAnsi="Consolas"/>
          <w:sz w:val="15"/>
          <w:lang w:eastAsia="ko-KR"/>
        </w:rPr>
        <w:t>1000</w:t>
      </w:r>
      <w:r>
        <w:rPr>
          <w:rFonts w:ascii="Consolas" w:hAnsi="Consolas"/>
          <w:sz w:val="15"/>
          <w:lang w:eastAsia="ko-KR"/>
        </w:rPr>
        <w:t>명</w:t>
      </w:r>
      <w:r>
        <w:rPr>
          <w:rFonts w:ascii="Consolas" w:hAnsi="Consolas"/>
          <w:sz w:val="15"/>
          <w:lang w:eastAsia="ko-KR"/>
        </w:rPr>
        <w:t>_</w:t>
      </w:r>
      <w:r>
        <w:rPr>
          <w:rFonts w:ascii="Consolas" w:hAnsi="Consolas"/>
          <w:sz w:val="15"/>
          <w:lang w:eastAsia="ko-KR"/>
        </w:rPr>
        <w:t>생성설정</w:t>
      </w:r>
      <w:r>
        <w:rPr>
          <w:rFonts w:ascii="Consolas" w:hAnsi="Consolas"/>
          <w:sz w:val="15"/>
          <w:lang w:eastAsia="ko-KR"/>
        </w:rPr>
        <w:t>_260903_1606_01.json" --output-dir "&lt;</w:t>
      </w:r>
      <w:r>
        <w:rPr>
          <w:rFonts w:ascii="Consolas" w:hAnsi="Consolas"/>
          <w:sz w:val="15"/>
          <w:lang w:eastAsia="ko-KR"/>
        </w:rPr>
        <w:t>새로운</w:t>
      </w:r>
      <w:r>
        <w:rPr>
          <w:rFonts w:ascii="Consolas" w:hAnsi="Consolas"/>
          <w:sz w:val="15"/>
          <w:lang w:eastAsia="ko-KR"/>
        </w:rPr>
        <w:t>_</w:t>
      </w:r>
      <w:r>
        <w:rPr>
          <w:rFonts w:ascii="Consolas" w:hAnsi="Consolas"/>
          <w:sz w:val="15"/>
          <w:lang w:eastAsia="ko-KR"/>
        </w:rPr>
        <w:t>빈</w:t>
      </w:r>
      <w:r>
        <w:rPr>
          <w:rFonts w:ascii="Consolas" w:hAnsi="Consolas"/>
          <w:sz w:val="15"/>
          <w:lang w:eastAsia="ko-KR"/>
        </w:rPr>
        <w:t>_</w:t>
      </w:r>
      <w:r>
        <w:rPr>
          <w:rFonts w:ascii="Consolas" w:hAnsi="Consolas"/>
          <w:sz w:val="15"/>
          <w:lang w:eastAsia="ko-KR"/>
        </w:rPr>
        <w:t>출력폴더</w:t>
      </w:r>
      <w:r>
        <w:rPr>
          <w:rFonts w:ascii="Consolas" w:hAnsi="Consolas"/>
          <w:sz w:val="15"/>
          <w:lang w:eastAsia="ko-KR"/>
        </w:rPr>
        <w:t>&gt;"</w:t>
      </w:r>
    </w:p>
    <w:p w14:paraId="069CF39D" w14:textId="77777777" w:rsidR="00777EF6" w:rsidRDefault="00000000">
      <w:pPr>
        <w:spacing w:after="80" w:line="259" w:lineRule="auto"/>
        <w:rPr>
          <w:lang w:eastAsia="ko-KR"/>
        </w:rPr>
      </w:pPr>
      <w:r>
        <w:rPr>
          <w:sz w:val="17"/>
          <w:lang w:eastAsia="ko-KR"/>
        </w:rPr>
        <w:t>코드는 설정의 stage2_bundle_run_id에서 260903_1606을 읽어 호텔검색_관측형합성1000명_데이터_260903_1606_01.sqlite라는 이름을 만든다. 같은 파일이 있으면 FileExistsError로 중단하는 것이 정상 동작이다.</w:t>
      </w:r>
    </w:p>
    <w:p w14:paraId="4E3A8A80" w14:textId="77777777" w:rsidR="00777EF6" w:rsidRDefault="00000000">
      <w:pPr>
        <w:pStyle w:val="2"/>
        <w:rPr>
          <w:lang w:eastAsia="ko-KR"/>
        </w:rPr>
      </w:pPr>
      <w:r>
        <w:rPr>
          <w:rFonts w:ascii="Malgun Gothic" w:hAnsi="Malgun Gothic" w:eastAsia="맑은 고딕"/>
        </w:rPr>
        <w:t>3.14 생성 직후 필수 QA와 승인 기준</w:t>
      </w:r>
    </w:p>
    <w:tbl>
      <w:tblPr>
        <w:tblStyle w:val="af9"/>
        <w:tblW w:w="0" w:type="auto"/>
        <w:jc w:val="center"/>
        <w:tblLook w:val="04A0" w:firstRow="1" w:lastRow="0" w:firstColumn="1" w:lastColumn="0" w:noHBand="0" w:noVBand="1"/>
      </w:tblPr>
      <w:tblGrid>
        <w:gridCol w:w="5184"/>
        <w:gridCol w:w="5184"/>
      </w:tblGrid>
      <w:tr w:rsidR="00777EF6" w14:paraId="013EB37F" w14:textId="77777777">
        <w:trPr>
          <w:tblHeader/>
          <w:jc w:val="center"/>
        </w:trPr>
        <w:tc>
          <w:tcPr>
            <w:tcW w:w="5184" w:type="dxa"/>
            <w:shd w:val="clear" w:color="auto" w:fill="1F4E78"/>
          </w:tcPr>
          <w:p w14:paraId="36E040BE" w14:textId="77777777" w:rsidR="00777EF6" w:rsidRDefault="00000000">
            <w:r>
              <w:rPr>
                <w:b/>
                <w:color w:val="FFFFFF"/>
                <w:sz w:val="13"/>
              </w:rPr>
              <w:t>검사</w:t>
            </w:r>
          </w:p>
        </w:tc>
        <w:tc>
          <w:tcPr>
            <w:tcW w:w="5184" w:type="dxa"/>
            <w:shd w:val="clear" w:color="auto" w:fill="1F4E78"/>
          </w:tcPr>
          <w:p w14:paraId="5420969C" w14:textId="77777777" w:rsidR="00777EF6" w:rsidRDefault="00000000">
            <w:r>
              <w:rPr>
                <w:b/>
                <w:color w:val="FFFFFF"/>
                <w:sz w:val="13"/>
              </w:rPr>
              <w:t>합격 기준</w:t>
            </w:r>
          </w:p>
        </w:tc>
      </w:tr>
      <w:tr w:rsidR="00777EF6" w14:paraId="378D3C0A" w14:textId="77777777">
        <w:trPr>
          <w:jc w:val="center"/>
        </w:trPr>
        <w:tc>
          <w:tcPr>
            <w:tcW w:w="5184" w:type="dxa"/>
            <w:vAlign w:val="center"/>
          </w:tcPr>
          <w:p w14:paraId="5D78B3ED" w14:textId="77777777" w:rsidR="00777EF6" w:rsidRDefault="00000000">
            <w:r>
              <w:rPr>
                <w:sz w:val="13"/>
              </w:rPr>
              <w:t>SQLite</w:t>
            </w:r>
          </w:p>
        </w:tc>
        <w:tc>
          <w:tcPr>
            <w:tcW w:w="5184" w:type="dxa"/>
            <w:vAlign w:val="center"/>
          </w:tcPr>
          <w:p w14:paraId="7A9B6C0E" w14:textId="77777777" w:rsidR="00777EF6" w:rsidRDefault="00000000">
            <w:r>
              <w:rPr>
                <w:sz w:val="13"/>
              </w:rPr>
              <w:t>PRAGMA integrity_check='ok'</w:t>
            </w:r>
          </w:p>
        </w:tc>
      </w:tr>
      <w:tr w:rsidR="00777EF6" w14:paraId="1FA6F57F" w14:textId="77777777">
        <w:trPr>
          <w:jc w:val="center"/>
        </w:trPr>
        <w:tc>
          <w:tcPr>
            <w:tcW w:w="5184" w:type="dxa"/>
            <w:vAlign w:val="center"/>
          </w:tcPr>
          <w:p w14:paraId="4045154A" w14:textId="77777777" w:rsidR="00777EF6" w:rsidRDefault="00000000">
            <w:r>
              <w:rPr>
                <w:sz w:val="13"/>
              </w:rPr>
              <w:t>규모</w:t>
            </w:r>
          </w:p>
        </w:tc>
        <w:tc>
          <w:tcPr>
            <w:tcW w:w="5184" w:type="dxa"/>
            <w:vAlign w:val="center"/>
          </w:tcPr>
          <w:p w14:paraId="354E8090" w14:textId="77777777" w:rsidR="00777EF6" w:rsidRDefault="00000000">
            <w:r>
              <w:rPr>
                <w:sz w:val="13"/>
              </w:rPr>
              <w:t>USER 1,000; 세션 1,000; SEARCH 6,900; SEARCH_FILTER 6,900; SEARCH_RESULT 198,128; EVENT 238,851; BOOKING 0</w:t>
            </w:r>
          </w:p>
        </w:tc>
      </w:tr>
      <w:tr w:rsidR="00777EF6" w14:paraId="3FDA0E3C" w14:textId="77777777">
        <w:trPr>
          <w:jc w:val="center"/>
        </w:trPr>
        <w:tc>
          <w:tcPr>
            <w:tcW w:w="5184" w:type="dxa"/>
            <w:vAlign w:val="center"/>
          </w:tcPr>
          <w:p w14:paraId="6324D32A" w14:textId="77777777" w:rsidR="00777EF6" w:rsidRDefault="00000000">
            <w:r>
              <w:rPr>
                <w:sz w:val="13"/>
              </w:rPr>
              <w:t>기준정보</w:t>
            </w:r>
          </w:p>
        </w:tc>
        <w:tc>
          <w:tcPr>
            <w:tcW w:w="5184" w:type="dxa"/>
            <w:vAlign w:val="center"/>
          </w:tcPr>
          <w:p w14:paraId="16C5DDC8" w14:textId="77777777" w:rsidR="00777EF6" w:rsidRDefault="00000000">
            <w:r>
              <w:rPr>
                <w:sz w:val="13"/>
              </w:rPr>
              <w:t>HOTEL 1,000; ROOM 3,000</w:t>
            </w:r>
          </w:p>
        </w:tc>
      </w:tr>
      <w:tr w:rsidR="00777EF6" w14:paraId="50D48931" w14:textId="77777777">
        <w:trPr>
          <w:jc w:val="center"/>
        </w:trPr>
        <w:tc>
          <w:tcPr>
            <w:tcW w:w="5184" w:type="dxa"/>
            <w:vAlign w:val="center"/>
          </w:tcPr>
          <w:p w14:paraId="2B60DFB3" w14:textId="77777777" w:rsidR="00777EF6" w:rsidRDefault="00000000">
            <w:r>
              <w:rPr>
                <w:sz w:val="13"/>
              </w:rPr>
              <w:t>검색·필터</w:t>
            </w:r>
          </w:p>
        </w:tc>
        <w:tc>
          <w:tcPr>
            <w:tcW w:w="5184" w:type="dxa"/>
            <w:vAlign w:val="center"/>
          </w:tcPr>
          <w:p w14:paraId="3E72AFF1" w14:textId="77777777" w:rsidR="00777EF6" w:rsidRDefault="00000000">
            <w:r>
              <w:rPr>
                <w:sz w:val="13"/>
              </w:rPr>
              <w:t>SEARCH와 SEARCH_FILTER가 search_id 기준 1:1</w:t>
            </w:r>
          </w:p>
        </w:tc>
      </w:tr>
      <w:tr w:rsidR="00777EF6" w14:paraId="02190C50" w14:textId="77777777">
        <w:trPr>
          <w:jc w:val="center"/>
        </w:trPr>
        <w:tc>
          <w:tcPr>
            <w:tcW w:w="5184" w:type="dxa"/>
            <w:vAlign w:val="center"/>
          </w:tcPr>
          <w:p w14:paraId="049FF213" w14:textId="77777777" w:rsidR="00777EF6" w:rsidRDefault="00000000">
            <w:r>
              <w:rPr>
                <w:sz w:val="13"/>
              </w:rPr>
              <w:t>결과 수</w:t>
            </w:r>
          </w:p>
        </w:tc>
        <w:tc>
          <w:tcPr>
            <w:tcW w:w="5184" w:type="dxa"/>
            <w:vAlign w:val="center"/>
          </w:tcPr>
          <w:p w14:paraId="07166B25" w14:textId="77777777" w:rsidR="00777EF6" w:rsidRDefault="00000000">
            <w:r>
              <w:rPr>
                <w:sz w:val="13"/>
              </w:rPr>
              <w:t>SUM(SEARCH.total_result_count)=SEARCH_RESULT 행 수=198,128</w:t>
            </w:r>
          </w:p>
        </w:tc>
      </w:tr>
      <w:tr w:rsidR="00777EF6" w14:paraId="25ADE08B" w14:textId="77777777">
        <w:trPr>
          <w:jc w:val="center"/>
        </w:trPr>
        <w:tc>
          <w:tcPr>
            <w:tcW w:w="5184" w:type="dxa"/>
            <w:vAlign w:val="center"/>
          </w:tcPr>
          <w:p w14:paraId="15FA1070" w14:textId="77777777" w:rsidR="00777EF6" w:rsidRDefault="00000000">
            <w:r>
              <w:rPr>
                <w:sz w:val="13"/>
              </w:rPr>
              <w:t>중복 결과</w:t>
            </w:r>
          </w:p>
        </w:tc>
        <w:tc>
          <w:tcPr>
            <w:tcW w:w="5184" w:type="dxa"/>
            <w:vAlign w:val="center"/>
          </w:tcPr>
          <w:p w14:paraId="35555515" w14:textId="77777777" w:rsidR="00777EF6" w:rsidRDefault="00000000">
            <w:r>
              <w:rPr>
                <w:sz w:val="13"/>
              </w:rPr>
              <w:t>(search_id, hotel_id) 중복 0건</w:t>
            </w:r>
          </w:p>
        </w:tc>
      </w:tr>
      <w:tr w:rsidR="00777EF6" w14:paraId="1024AE26" w14:textId="77777777">
        <w:trPr>
          <w:jc w:val="center"/>
        </w:trPr>
        <w:tc>
          <w:tcPr>
            <w:tcW w:w="5184" w:type="dxa"/>
            <w:vAlign w:val="center"/>
          </w:tcPr>
          <w:p w14:paraId="1A8C0D24" w14:textId="77777777" w:rsidR="00777EF6" w:rsidRDefault="00000000">
            <w:r>
              <w:rPr>
                <w:sz w:val="13"/>
              </w:rPr>
              <w:t>호텔 연결</w:t>
            </w:r>
          </w:p>
        </w:tc>
        <w:tc>
          <w:tcPr>
            <w:tcW w:w="5184" w:type="dxa"/>
            <w:vAlign w:val="center"/>
          </w:tcPr>
          <w:p w14:paraId="09E0CCFD" w14:textId="77777777" w:rsidR="00777EF6" w:rsidRDefault="00000000">
            <w:r>
              <w:rPr>
                <w:sz w:val="13"/>
              </w:rPr>
              <w:t>SEARCH_RESULT.hotel_id=ROOM.hotel_id 불일치 0건</w:t>
            </w:r>
          </w:p>
        </w:tc>
      </w:tr>
      <w:tr w:rsidR="00777EF6" w14:paraId="599C341E" w14:textId="77777777">
        <w:trPr>
          <w:jc w:val="center"/>
        </w:trPr>
        <w:tc>
          <w:tcPr>
            <w:tcW w:w="5184" w:type="dxa"/>
            <w:vAlign w:val="center"/>
          </w:tcPr>
          <w:p w14:paraId="6A39B009" w14:textId="77777777" w:rsidR="00777EF6" w:rsidRDefault="00000000">
            <w:r>
              <w:rPr>
                <w:sz w:val="13"/>
              </w:rPr>
              <w:t>숙박일</w:t>
            </w:r>
          </w:p>
        </w:tc>
        <w:tc>
          <w:tcPr>
            <w:tcW w:w="5184" w:type="dxa"/>
            <w:vAlign w:val="center"/>
          </w:tcPr>
          <w:p w14:paraId="42232701" w14:textId="77777777" w:rsidR="00777EF6" w:rsidRDefault="00000000">
            <w:r>
              <w:rPr>
                <w:sz w:val="13"/>
              </w:rPr>
              <w:t>checkout_date≤checkin_date 0건</w:t>
            </w:r>
          </w:p>
        </w:tc>
      </w:tr>
      <w:tr w:rsidR="00777EF6" w14:paraId="2C4FFBBF" w14:textId="77777777">
        <w:trPr>
          <w:jc w:val="center"/>
        </w:trPr>
        <w:tc>
          <w:tcPr>
            <w:tcW w:w="5184" w:type="dxa"/>
            <w:vAlign w:val="center"/>
          </w:tcPr>
          <w:p w14:paraId="58884C2C" w14:textId="77777777" w:rsidR="00777EF6" w:rsidRDefault="00000000">
            <w:r>
              <w:rPr>
                <w:sz w:val="13"/>
              </w:rPr>
              <w:t>0건 행동</w:t>
            </w:r>
          </w:p>
        </w:tc>
        <w:tc>
          <w:tcPr>
            <w:tcW w:w="5184" w:type="dxa"/>
            <w:vAlign w:val="center"/>
          </w:tcPr>
          <w:p w14:paraId="7FDF15B0" w14:textId="77777777" w:rsidR="00777EF6" w:rsidRDefault="00000000">
            <w:r>
              <w:rPr>
                <w:sz w:val="13"/>
              </w:rPr>
              <w:t>0건 검색의 impression/click/detail 0건</w:t>
            </w:r>
          </w:p>
        </w:tc>
      </w:tr>
      <w:tr w:rsidR="00777EF6" w14:paraId="561D3C98" w14:textId="77777777">
        <w:trPr>
          <w:jc w:val="center"/>
        </w:trPr>
        <w:tc>
          <w:tcPr>
            <w:tcW w:w="5184" w:type="dxa"/>
            <w:vAlign w:val="center"/>
          </w:tcPr>
          <w:p w14:paraId="13799D24" w14:textId="77777777" w:rsidR="00777EF6" w:rsidRDefault="00000000">
            <w:r>
              <w:rPr>
                <w:sz w:val="13"/>
              </w:rPr>
              <w:t>클릭 노출</w:t>
            </w:r>
          </w:p>
        </w:tc>
        <w:tc>
          <w:tcPr>
            <w:tcW w:w="5184" w:type="dxa"/>
            <w:vAlign w:val="center"/>
          </w:tcPr>
          <w:p w14:paraId="3B8E1DE2" w14:textId="77777777" w:rsidR="00777EF6" w:rsidRDefault="00000000">
            <w:r>
              <w:rPr>
                <w:sz w:val="13"/>
              </w:rPr>
              <w:t>검색 결과에 없는 hotel_click 0건</w:t>
            </w:r>
          </w:p>
        </w:tc>
      </w:tr>
      <w:tr w:rsidR="00777EF6" w14:paraId="72D49C8B" w14:textId="77777777">
        <w:trPr>
          <w:jc w:val="center"/>
        </w:trPr>
        <w:tc>
          <w:tcPr>
            <w:tcW w:w="5184" w:type="dxa"/>
            <w:vAlign w:val="center"/>
          </w:tcPr>
          <w:p w14:paraId="3AAA76B9" w14:textId="77777777" w:rsidR="00777EF6" w:rsidRDefault="00000000">
            <w:r>
              <w:rPr>
                <w:sz w:val="13"/>
              </w:rPr>
              <w:t>행 출처</w:t>
            </w:r>
          </w:p>
        </w:tc>
        <w:tc>
          <w:tcPr>
            <w:tcW w:w="5184" w:type="dxa"/>
            <w:vAlign w:val="center"/>
          </w:tcPr>
          <w:p w14:paraId="38997970" w14:textId="77777777" w:rsidR="00777EF6" w:rsidRDefault="00000000">
            <w:r>
              <w:rPr>
                <w:sz w:val="13"/>
              </w:rPr>
              <w:t>SEARCH의 data_origin이 모두 synthetic_augmentation</w:t>
            </w:r>
          </w:p>
        </w:tc>
      </w:tr>
      <w:tr w:rsidR="00777EF6" w14:paraId="3FF686B1" w14:textId="77777777">
        <w:trPr>
          <w:jc w:val="center"/>
        </w:trPr>
        <w:tc>
          <w:tcPr>
            <w:tcW w:w="5184" w:type="dxa"/>
            <w:vAlign w:val="center"/>
          </w:tcPr>
          <w:p w14:paraId="61867F0C" w14:textId="77777777" w:rsidR="00777EF6" w:rsidRDefault="00000000">
            <w:r>
              <w:rPr>
                <w:sz w:val="13"/>
              </w:rPr>
              <w:t>핵심 패턴</w:t>
            </w:r>
          </w:p>
        </w:tc>
        <w:tc>
          <w:tcPr>
            <w:tcW w:w="5184" w:type="dxa"/>
            <w:vAlign w:val="center"/>
          </w:tcPr>
          <w:p w14:paraId="7FC4E79E" w14:textId="77777777" w:rsidR="00777EF6" w:rsidRDefault="00000000">
            <w:pPr>
              <w:rPr>
                <w:lang w:eastAsia="ko-KR"/>
              </w:rPr>
            </w:pPr>
            <w:r>
              <w:rPr>
                <w:sz w:val="13"/>
                <w:lang w:eastAsia="ko-KR"/>
              </w:rPr>
              <w:t>결과 없음률 3,434/6,900, 0건 후 후속검색 3,271/3,434, 즉시 회복 558/3,271, 세션 최종 회복 488/651, hotel_click 1,052/6,900</w:t>
            </w:r>
          </w:p>
        </w:tc>
      </w:tr>
    </w:tbl>
    <w:p w14:paraId="6F9A1C86" w14:textId="77777777" w:rsidR="00777EF6" w:rsidRDefault="00000000">
      <w:pPr>
        <w:shd w:val="clear" w:color="auto" w:fill="EAF2F8"/>
        <w:spacing w:before="70" w:after="120"/>
        <w:rPr>
          <w:lang w:eastAsia="ko-KR"/>
        </w:rPr>
      </w:pPr>
      <w:r>
        <w:rPr>
          <w:b/>
          <w:color w:val="1F4E78"/>
          <w:sz w:val="17"/>
          <w:lang w:eastAsia="ko-KR"/>
        </w:rPr>
        <w:t>표 해설 | 이 표의 모든 조건을 통과해야 생성물을 승인할 수 있다. 불일치가 나면 seed를 바꾸지 말고 해시→정렬→키 매핑→제외 규칙 순으로 원인을 찾는다.</w:t>
      </w:r>
    </w:p>
    <w:p w14:paraId="064533EC" w14:textId="77777777" w:rsidR="00777EF6" w:rsidRDefault="00000000">
      <w:pPr>
        <w:spacing w:after="80" w:line="259" w:lineRule="auto"/>
        <w:rPr>
          <w:lang w:eastAsia="ko-KR"/>
        </w:rPr>
      </w:pPr>
      <w:r>
        <w:rPr>
          <w:sz w:val="17"/>
          <w:lang w:eastAsia="ko-KR"/>
        </w:rPr>
        <w:t>위 값은 seed=20260903과 승인 코드·설정·원본 해시가 모두 같을 때의 재현 기준이다. 값이 다르면 seed를 바꾸거나 결과를 덮어쓰지 말고 원본 해시, 세션 정렬, 키 매핑, 이벤트 제외, 숙박일 보정, 패키지 버전을 순서대로 점검한다.</w:t>
      </w:r>
    </w:p>
    <w:p w14:paraId="27E5A64C" w14:textId="77777777" w:rsidR="00777EF6" w:rsidRDefault="00000000">
      <w:pPr>
        <w:pStyle w:val="2"/>
      </w:pPr>
      <w:r>
        <w:rPr>
          <w:rFonts w:ascii="Malgun Gothic" w:hAnsi="Malgun Gothic" w:eastAsia="맑은 고딕"/>
        </w:rPr>
        <w:t>3.15 구현용 의사코드</w:t>
      </w:r>
    </w:p>
    <w:p w14:paraId="302988FA" w14:textId="77777777" w:rsidR="00777EF6" w:rsidRDefault="00000000">
      <w:pPr>
        <w:shd w:val="clear" w:color="auto" w:fill="F2F2F2"/>
        <w:spacing w:after="100"/>
      </w:pPr>
      <w:r>
        <w:rPr>
          <w:rFonts w:ascii="Consolas" w:hAnsi="Consolas"/>
          <w:sz w:val="15"/>
        </w:rPr>
        <w:t>open source DB read-only</w:t>
      </w:r>
      <w:r>
        <w:rPr>
          <w:rFonts w:ascii="Consolas" w:hAnsi="Consolas"/>
          <w:sz w:val="15"/>
        </w:rPr>
        <w:br/>
        <w:t>create empty destination schema</w:t>
      </w:r>
      <w:r>
        <w:rPr>
          <w:rFonts w:ascii="Consolas" w:hAnsi="Consolas"/>
          <w:sz w:val="15"/>
        </w:rPr>
        <w:br/>
        <w:t>copy HOTEL and ROOM exactly</w:t>
      </w:r>
      <w:r>
        <w:rPr>
          <w:rFonts w:ascii="Consolas" w:hAnsi="Consolas"/>
          <w:sz w:val="15"/>
        </w:rPr>
        <w:br/>
        <w:t>load original SEARCH, FILTER, RESULT, EVENT</w:t>
      </w:r>
      <w:r>
        <w:rPr>
          <w:rFonts w:ascii="Consolas" w:hAnsi="Consolas"/>
          <w:sz w:val="15"/>
        </w:rPr>
        <w:br/>
        <w:t>create valid stay-duration pool</w:t>
      </w:r>
      <w:r>
        <w:rPr>
          <w:rFonts w:ascii="Consolas" w:hAnsi="Consolas"/>
          <w:sz w:val="15"/>
        </w:rPr>
        <w:br/>
        <w:t>choose 1,000 source sessions using 23 balanced copies + 11 seeded extras</w:t>
      </w:r>
      <w:r>
        <w:rPr>
          <w:rFonts w:ascii="Consolas" w:hAnsi="Consolas"/>
          <w:sz w:val="15"/>
        </w:rPr>
        <w:br/>
        <w:t>shuffle chosen sessions with seed 20260903</w:t>
      </w:r>
      <w:r>
        <w:rPr>
          <w:rFonts w:ascii="Consolas" w:hAnsi="Consolas"/>
          <w:sz w:val="15"/>
        </w:rPr>
        <w:br/>
      </w:r>
      <w:r>
        <w:rPr>
          <w:rFonts w:ascii="Consolas" w:hAnsi="Consolas"/>
          <w:sz w:val="15"/>
        </w:rPr>
        <w:lastRenderedPageBreak/>
        <w:t>for i, source_session in chosen_sessions:</w:t>
      </w:r>
      <w:r>
        <w:rPr>
          <w:rFonts w:ascii="Consolas" w:hAnsi="Consolas"/>
          <w:sz w:val="15"/>
        </w:rPr>
        <w:br/>
        <w:t xml:space="preserve">    create synthetic USER and SESSION IDs</w:t>
      </w:r>
      <w:r>
        <w:rPr>
          <w:rFonts w:ascii="Consolas" w:hAnsi="Consolas"/>
          <w:sz w:val="15"/>
        </w:rPr>
        <w:br/>
        <w:t xml:space="preserve">    set deterministic base time</w:t>
      </w:r>
      <w:r>
        <w:rPr>
          <w:rFonts w:ascii="Consolas" w:hAnsi="Consolas"/>
          <w:sz w:val="15"/>
        </w:rPr>
        <w:br/>
        <w:t xml:space="preserve">    for each ordered SEARCH j:</w:t>
      </w:r>
      <w:r>
        <w:rPr>
          <w:rFonts w:ascii="Consolas" w:hAnsi="Consolas"/>
          <w:sz w:val="15"/>
        </w:rPr>
        <w:br/>
        <w:t xml:space="preserve">        map old search/filter IDs to new IDs</w:t>
      </w:r>
      <w:r>
        <w:rPr>
          <w:rFonts w:ascii="Consolas" w:hAnsi="Consolas"/>
          <w:sz w:val="15"/>
        </w:rPr>
        <w:br/>
        <w:t xml:space="preserve">        shift search time; repair reversed stay date if needed</w:t>
      </w:r>
      <w:r>
        <w:rPr>
          <w:rFonts w:ascii="Consolas" w:hAnsi="Consolas"/>
          <w:sz w:val="15"/>
        </w:rPr>
        <w:br/>
        <w:t xml:space="preserve">        copy one FILTER and all ranked RESULTS</w:t>
      </w:r>
      <w:r>
        <w:rPr>
          <w:rFonts w:ascii="Consolas" w:hAnsi="Consolas"/>
          <w:sz w:val="15"/>
        </w:rPr>
        <w:br/>
        <w:t xml:space="preserve">    build exposed (new_search_id, hotel_id) set</w:t>
      </w:r>
      <w:r>
        <w:rPr>
          <w:rFonts w:ascii="Consolas" w:hAnsi="Consolas"/>
          <w:sz w:val="15"/>
        </w:rPr>
        <w:br/>
        <w:t xml:space="preserve">    for each ordered EVENT k:</w:t>
      </w:r>
      <w:r>
        <w:rPr>
          <w:rFonts w:ascii="Consolas" w:hAnsi="Consolas"/>
          <w:sz w:val="15"/>
        </w:rPr>
        <w:br/>
        <w:t xml:space="preserve">        skip booking events</w:t>
      </w:r>
      <w:r>
        <w:rPr>
          <w:rFonts w:ascii="Consolas" w:hAnsi="Consolas"/>
          <w:sz w:val="15"/>
        </w:rPr>
        <w:br/>
        <w:t xml:space="preserve">        skip click/detail if hotel was not exposed</w:t>
      </w:r>
      <w:r>
        <w:rPr>
          <w:rFonts w:ascii="Consolas" w:hAnsi="Consolas"/>
          <w:sz w:val="15"/>
        </w:rPr>
        <w:br/>
        <w:t xml:space="preserve">        map keys and shift event/session-end times</w:t>
      </w:r>
      <w:r>
        <w:rPr>
          <w:rFonts w:ascii="Consolas" w:hAnsi="Consolas"/>
          <w:sz w:val="15"/>
        </w:rPr>
        <w:br/>
        <w:t>insert USER, SEARCH, FILTER, RESULT, EVENT</w:t>
      </w:r>
      <w:r>
        <w:rPr>
          <w:rFonts w:ascii="Consolas" w:hAnsi="Consolas"/>
          <w:sz w:val="15"/>
        </w:rPr>
        <w:br/>
        <w:t>leave BOOKING empty</w:t>
      </w:r>
      <w:r>
        <w:rPr>
          <w:rFonts w:ascii="Consolas" w:hAnsi="Consolas"/>
          <w:sz w:val="15"/>
        </w:rPr>
        <w:br/>
        <w:t>write generation metadata and four indexes</w:t>
      </w:r>
      <w:r>
        <w:rPr>
          <w:rFonts w:ascii="Consolas" w:hAnsi="Consolas"/>
          <w:sz w:val="15"/>
        </w:rPr>
        <w:br/>
        <w:t>commit, close, run all QA, calculate SHA-256</w:t>
      </w:r>
    </w:p>
    <w:p w14:paraId="4478B0B8" w14:textId="77777777" w:rsidR="00777EF6" w:rsidRDefault="00000000">
      <w:pPr>
        <w:shd w:val="clear" w:color="auto" w:fill="FFFFFF"/>
        <w:spacing w:before="80" w:after="80"/>
        <w:rPr>
          <w:lang w:eastAsia="ko-KR"/>
        </w:rPr>
      </w:pPr>
      <w:r>
        <w:rPr>
          <w:sz w:val="18"/>
          <w:lang w:eastAsia="ko-KR"/>
        </w:rPr>
        <w:t>목차와 표 해설 가독성 보완 완료</w:t>
      </w:r>
    </w:p>
    <w:p w14:paraId="5F5D6B8C" w14:textId="77777777" w:rsidR="00777EF6" w:rsidRDefault="00000000">
      <w:pPr>
        <w:pStyle w:val="1"/>
        <w:rPr>
          <w:lang w:eastAsia="ko-KR"/>
        </w:rPr>
      </w:pPr>
      <w:r>
        <w:rPr>
          <w:rFonts w:ascii="Malgun Gothic" w:hAnsi="Malgun Gothic" w:eastAsia="맑은 고딕"/>
        </w:rPr>
        <w:t>4. 합성 SQLite 테이블 구조와 데이터 사전</w:t>
      </w:r>
    </w:p>
    <w:p w14:paraId="1DF3C60F" w14:textId="77777777" w:rsidR="00777EF6" w:rsidRDefault="00000000">
      <w:pPr>
        <w:spacing w:after="100" w:line="264" w:lineRule="auto"/>
        <w:rPr>
          <w:lang w:eastAsia="ko-KR"/>
        </w:rPr>
      </w:pPr>
      <w:r>
        <w:rPr>
          <w:sz w:val="18"/>
          <w:lang w:eastAsia="ko-KR"/>
        </w:rPr>
        <w:t>합성 SQLite에는 원본과 같은 8개 업무 테이블과 생성 계보를 위한 _generation_metadata 테이블이 있다. 아래 행 수는 승인된 S0 합성 DB의 실제 값이다.</w:t>
      </w:r>
    </w:p>
    <w:tbl>
      <w:tblPr>
        <w:tblStyle w:val="af9"/>
        <w:tblW w:w="0" w:type="auto"/>
        <w:jc w:val="center"/>
        <w:tblLook w:val="04A0" w:firstRow="1" w:lastRow="0" w:firstColumn="1" w:lastColumn="0" w:noHBand="0" w:noVBand="1"/>
      </w:tblPr>
      <w:tblGrid>
        <w:gridCol w:w="1728"/>
        <w:gridCol w:w="1728"/>
        <w:gridCol w:w="1728"/>
        <w:gridCol w:w="1728"/>
        <w:gridCol w:w="1728"/>
        <w:gridCol w:w="1728"/>
      </w:tblGrid>
      <w:tr w:rsidR="00777EF6" w14:paraId="5DE2A666" w14:textId="77777777">
        <w:trPr>
          <w:tblHeader/>
          <w:jc w:val="center"/>
        </w:trPr>
        <w:tc>
          <w:tcPr>
            <w:tcW w:w="1728" w:type="dxa"/>
            <w:shd w:val="clear" w:color="auto" w:fill="1F4E78"/>
          </w:tcPr>
          <w:p w14:paraId="2C01EC04" w14:textId="77777777" w:rsidR="00777EF6" w:rsidRDefault="00000000">
            <w:r>
              <w:rPr>
                <w:b/>
                <w:color w:val="FFFFFF"/>
                <w:sz w:val="13"/>
              </w:rPr>
              <w:t>테이블</w:t>
            </w:r>
          </w:p>
        </w:tc>
        <w:tc>
          <w:tcPr>
            <w:tcW w:w="1728" w:type="dxa"/>
            <w:shd w:val="clear" w:color="auto" w:fill="1F4E78"/>
          </w:tcPr>
          <w:p w14:paraId="60C822A1" w14:textId="77777777" w:rsidR="00777EF6" w:rsidRDefault="00000000">
            <w:r>
              <w:rPr>
                <w:b/>
                <w:color w:val="FFFFFF"/>
                <w:sz w:val="13"/>
              </w:rPr>
              <w:t>행 수</w:t>
            </w:r>
          </w:p>
        </w:tc>
        <w:tc>
          <w:tcPr>
            <w:tcW w:w="1728" w:type="dxa"/>
            <w:shd w:val="clear" w:color="auto" w:fill="1F4E78"/>
          </w:tcPr>
          <w:p w14:paraId="78E557C5" w14:textId="77777777" w:rsidR="00777EF6" w:rsidRDefault="00000000">
            <w:r>
              <w:rPr>
                <w:b/>
                <w:color w:val="FFFFFF"/>
                <w:sz w:val="13"/>
              </w:rPr>
              <w:t>데이터 성격</w:t>
            </w:r>
          </w:p>
        </w:tc>
        <w:tc>
          <w:tcPr>
            <w:tcW w:w="1728" w:type="dxa"/>
            <w:shd w:val="clear" w:color="auto" w:fill="1F4E78"/>
          </w:tcPr>
          <w:p w14:paraId="1165263E" w14:textId="77777777" w:rsidR="00777EF6" w:rsidRDefault="00000000">
            <w:r>
              <w:rPr>
                <w:b/>
                <w:color w:val="FFFFFF"/>
                <w:sz w:val="13"/>
              </w:rPr>
              <w:t>역할</w:t>
            </w:r>
          </w:p>
        </w:tc>
        <w:tc>
          <w:tcPr>
            <w:tcW w:w="1728" w:type="dxa"/>
            <w:shd w:val="clear" w:color="auto" w:fill="1F4E78"/>
          </w:tcPr>
          <w:p w14:paraId="7078CDCB" w14:textId="77777777" w:rsidR="00777EF6" w:rsidRDefault="00000000">
            <w:r>
              <w:rPr>
                <w:b/>
                <w:color w:val="FFFFFF"/>
                <w:sz w:val="13"/>
              </w:rPr>
              <w:t>PK</w:t>
            </w:r>
          </w:p>
        </w:tc>
        <w:tc>
          <w:tcPr>
            <w:tcW w:w="1728" w:type="dxa"/>
            <w:shd w:val="clear" w:color="auto" w:fill="1F4E78"/>
          </w:tcPr>
          <w:p w14:paraId="657BEA91" w14:textId="77777777" w:rsidR="00777EF6" w:rsidRDefault="00000000">
            <w:r>
              <w:rPr>
                <w:b/>
                <w:color w:val="FFFFFF"/>
                <w:sz w:val="13"/>
              </w:rPr>
              <w:t>핵심 처리</w:t>
            </w:r>
          </w:p>
        </w:tc>
      </w:tr>
      <w:tr w:rsidR="00777EF6" w14:paraId="08F47603" w14:textId="77777777">
        <w:trPr>
          <w:jc w:val="center"/>
        </w:trPr>
        <w:tc>
          <w:tcPr>
            <w:tcW w:w="1728" w:type="dxa"/>
            <w:vAlign w:val="center"/>
          </w:tcPr>
          <w:p w14:paraId="5B167C35" w14:textId="77777777" w:rsidR="00777EF6" w:rsidRDefault="00000000">
            <w:r>
              <w:rPr>
                <w:sz w:val="13"/>
              </w:rPr>
              <w:t>USER</w:t>
            </w:r>
          </w:p>
        </w:tc>
        <w:tc>
          <w:tcPr>
            <w:tcW w:w="1728" w:type="dxa"/>
            <w:vAlign w:val="center"/>
          </w:tcPr>
          <w:p w14:paraId="08A7DF57" w14:textId="77777777" w:rsidR="00777EF6" w:rsidRDefault="00000000">
            <w:r>
              <w:rPr>
                <w:sz w:val="13"/>
              </w:rPr>
              <w:t>1000</w:t>
            </w:r>
          </w:p>
        </w:tc>
        <w:tc>
          <w:tcPr>
            <w:tcW w:w="1728" w:type="dxa"/>
            <w:vAlign w:val="center"/>
          </w:tcPr>
          <w:p w14:paraId="2B2FB72B" w14:textId="77777777" w:rsidR="00777EF6" w:rsidRDefault="00000000">
            <w:r>
              <w:rPr>
                <w:sz w:val="13"/>
              </w:rPr>
              <w:t>합성</w:t>
            </w:r>
          </w:p>
        </w:tc>
        <w:tc>
          <w:tcPr>
            <w:tcW w:w="1728" w:type="dxa"/>
            <w:vAlign w:val="center"/>
          </w:tcPr>
          <w:p w14:paraId="6092A6B0" w14:textId="77777777" w:rsidR="00777EF6" w:rsidRDefault="00000000">
            <w:pPr>
              <w:rPr>
                <w:lang w:eastAsia="ko-KR"/>
              </w:rPr>
            </w:pPr>
            <w:r>
              <w:rPr>
                <w:sz w:val="13"/>
                <w:lang w:eastAsia="ko-KR"/>
              </w:rPr>
              <w:t>합성 사용자. 사용자·세션 1:1</w:t>
            </w:r>
          </w:p>
        </w:tc>
        <w:tc>
          <w:tcPr>
            <w:tcW w:w="1728" w:type="dxa"/>
            <w:vAlign w:val="center"/>
          </w:tcPr>
          <w:p w14:paraId="7511A55F" w14:textId="77777777" w:rsidR="00777EF6" w:rsidRDefault="00000000">
            <w:r>
              <w:rPr>
                <w:sz w:val="13"/>
              </w:rPr>
              <w:t>user_id</w:t>
            </w:r>
          </w:p>
        </w:tc>
        <w:tc>
          <w:tcPr>
            <w:tcW w:w="1728" w:type="dxa"/>
            <w:vAlign w:val="center"/>
          </w:tcPr>
          <w:p w14:paraId="41021BE2" w14:textId="77777777" w:rsidR="00777EF6" w:rsidRDefault="00000000">
            <w:r>
              <w:rPr>
                <w:sz w:val="13"/>
              </w:rPr>
              <w:t>보고서에 user_name·email 미출력</w:t>
            </w:r>
          </w:p>
        </w:tc>
      </w:tr>
      <w:tr w:rsidR="00777EF6" w14:paraId="5FE595F5" w14:textId="77777777">
        <w:trPr>
          <w:jc w:val="center"/>
        </w:trPr>
        <w:tc>
          <w:tcPr>
            <w:tcW w:w="1728" w:type="dxa"/>
            <w:vAlign w:val="center"/>
          </w:tcPr>
          <w:p w14:paraId="255FFA74" w14:textId="77777777" w:rsidR="00777EF6" w:rsidRDefault="00000000">
            <w:r>
              <w:rPr>
                <w:sz w:val="13"/>
              </w:rPr>
              <w:t>HOTEL</w:t>
            </w:r>
          </w:p>
        </w:tc>
        <w:tc>
          <w:tcPr>
            <w:tcW w:w="1728" w:type="dxa"/>
            <w:vAlign w:val="center"/>
          </w:tcPr>
          <w:p w14:paraId="6E17F1CE" w14:textId="77777777" w:rsidR="00777EF6" w:rsidRDefault="00000000">
            <w:r>
              <w:rPr>
                <w:sz w:val="13"/>
              </w:rPr>
              <w:t>1000</w:t>
            </w:r>
          </w:p>
        </w:tc>
        <w:tc>
          <w:tcPr>
            <w:tcW w:w="1728" w:type="dxa"/>
            <w:vAlign w:val="center"/>
          </w:tcPr>
          <w:p w14:paraId="27A4587C" w14:textId="77777777" w:rsidR="00777EF6" w:rsidRDefault="00000000">
            <w:r>
              <w:rPr>
                <w:sz w:val="13"/>
              </w:rPr>
              <w:t>원본 기준정보 복사</w:t>
            </w:r>
          </w:p>
        </w:tc>
        <w:tc>
          <w:tcPr>
            <w:tcW w:w="1728" w:type="dxa"/>
            <w:vAlign w:val="center"/>
          </w:tcPr>
          <w:p w14:paraId="66E34F35" w14:textId="77777777" w:rsidR="00777EF6" w:rsidRDefault="00000000">
            <w:r>
              <w:rPr>
                <w:sz w:val="13"/>
              </w:rPr>
              <w:t>호텔 마스터</w:t>
            </w:r>
          </w:p>
        </w:tc>
        <w:tc>
          <w:tcPr>
            <w:tcW w:w="1728" w:type="dxa"/>
            <w:vAlign w:val="center"/>
          </w:tcPr>
          <w:p w14:paraId="39628D01" w14:textId="77777777" w:rsidR="00777EF6" w:rsidRDefault="00000000">
            <w:r>
              <w:rPr>
                <w:sz w:val="13"/>
              </w:rPr>
              <w:t>hotel_id</w:t>
            </w:r>
          </w:p>
        </w:tc>
        <w:tc>
          <w:tcPr>
            <w:tcW w:w="1728" w:type="dxa"/>
            <w:vAlign w:val="center"/>
          </w:tcPr>
          <w:p w14:paraId="14C836A8" w14:textId="77777777" w:rsidR="00777EF6" w:rsidRDefault="00000000">
            <w:r>
              <w:rPr>
                <w:sz w:val="13"/>
              </w:rPr>
              <w:t>행 값 증강 없음</w:t>
            </w:r>
          </w:p>
        </w:tc>
      </w:tr>
      <w:tr w:rsidR="00777EF6" w14:paraId="62F81900" w14:textId="77777777">
        <w:trPr>
          <w:jc w:val="center"/>
        </w:trPr>
        <w:tc>
          <w:tcPr>
            <w:tcW w:w="1728" w:type="dxa"/>
            <w:vAlign w:val="center"/>
          </w:tcPr>
          <w:p w14:paraId="05B6CA6C" w14:textId="77777777" w:rsidR="00777EF6" w:rsidRDefault="00000000">
            <w:r>
              <w:rPr>
                <w:sz w:val="13"/>
              </w:rPr>
              <w:t>ROOM</w:t>
            </w:r>
          </w:p>
        </w:tc>
        <w:tc>
          <w:tcPr>
            <w:tcW w:w="1728" w:type="dxa"/>
            <w:vAlign w:val="center"/>
          </w:tcPr>
          <w:p w14:paraId="508052B9" w14:textId="77777777" w:rsidR="00777EF6" w:rsidRDefault="00000000">
            <w:r>
              <w:rPr>
                <w:sz w:val="13"/>
              </w:rPr>
              <w:t>3000</w:t>
            </w:r>
          </w:p>
        </w:tc>
        <w:tc>
          <w:tcPr>
            <w:tcW w:w="1728" w:type="dxa"/>
            <w:vAlign w:val="center"/>
          </w:tcPr>
          <w:p w14:paraId="65F2539A" w14:textId="77777777" w:rsidR="00777EF6" w:rsidRDefault="00000000">
            <w:r>
              <w:rPr>
                <w:sz w:val="13"/>
              </w:rPr>
              <w:t>원본 기준정보 복사</w:t>
            </w:r>
          </w:p>
        </w:tc>
        <w:tc>
          <w:tcPr>
            <w:tcW w:w="1728" w:type="dxa"/>
            <w:vAlign w:val="center"/>
          </w:tcPr>
          <w:p w14:paraId="1C7E3754" w14:textId="77777777" w:rsidR="00777EF6" w:rsidRDefault="00000000">
            <w:r>
              <w:rPr>
                <w:sz w:val="13"/>
              </w:rPr>
              <w:t>객실 상품/타입 마스터</w:t>
            </w:r>
          </w:p>
        </w:tc>
        <w:tc>
          <w:tcPr>
            <w:tcW w:w="1728" w:type="dxa"/>
            <w:vAlign w:val="center"/>
          </w:tcPr>
          <w:p w14:paraId="311D5913" w14:textId="77777777" w:rsidR="00777EF6" w:rsidRDefault="00000000">
            <w:r>
              <w:rPr>
                <w:sz w:val="13"/>
              </w:rPr>
              <w:t>room_id</w:t>
            </w:r>
          </w:p>
        </w:tc>
        <w:tc>
          <w:tcPr>
            <w:tcW w:w="1728" w:type="dxa"/>
            <w:vAlign w:val="center"/>
          </w:tcPr>
          <w:p w14:paraId="4DEEF349" w14:textId="77777777" w:rsidR="00777EF6" w:rsidRDefault="00000000">
            <w:pPr>
              <w:rPr>
                <w:lang w:eastAsia="ko-KR"/>
              </w:rPr>
            </w:pPr>
            <w:r>
              <w:rPr>
                <w:sz w:val="13"/>
                <w:lang w:eastAsia="ko-KR"/>
              </w:rPr>
              <w:t>물리 재고로 해석하지 않음</w:t>
            </w:r>
          </w:p>
        </w:tc>
      </w:tr>
      <w:tr w:rsidR="00777EF6" w14:paraId="5B565C68" w14:textId="77777777">
        <w:trPr>
          <w:jc w:val="center"/>
        </w:trPr>
        <w:tc>
          <w:tcPr>
            <w:tcW w:w="1728" w:type="dxa"/>
            <w:vAlign w:val="center"/>
          </w:tcPr>
          <w:p w14:paraId="62E3FAE7" w14:textId="77777777" w:rsidR="00777EF6" w:rsidRDefault="00000000">
            <w:r>
              <w:rPr>
                <w:sz w:val="13"/>
              </w:rPr>
              <w:t>SEARCH</w:t>
            </w:r>
          </w:p>
        </w:tc>
        <w:tc>
          <w:tcPr>
            <w:tcW w:w="1728" w:type="dxa"/>
            <w:vAlign w:val="center"/>
          </w:tcPr>
          <w:p w14:paraId="5F1D4AF4" w14:textId="77777777" w:rsidR="00777EF6" w:rsidRDefault="00000000">
            <w:r>
              <w:rPr>
                <w:sz w:val="13"/>
              </w:rPr>
              <w:t>6900</w:t>
            </w:r>
          </w:p>
        </w:tc>
        <w:tc>
          <w:tcPr>
            <w:tcW w:w="1728" w:type="dxa"/>
            <w:vAlign w:val="center"/>
          </w:tcPr>
          <w:p w14:paraId="01D16715" w14:textId="77777777" w:rsidR="00777EF6" w:rsidRDefault="00000000">
            <w:r>
              <w:rPr>
                <w:sz w:val="13"/>
              </w:rPr>
              <w:t>합성</w:t>
            </w:r>
          </w:p>
        </w:tc>
        <w:tc>
          <w:tcPr>
            <w:tcW w:w="1728" w:type="dxa"/>
            <w:vAlign w:val="center"/>
          </w:tcPr>
          <w:p w14:paraId="596C4E72" w14:textId="77777777" w:rsidR="00777EF6" w:rsidRDefault="00000000">
            <w:r>
              <w:rPr>
                <w:sz w:val="13"/>
              </w:rPr>
              <w:t>검색 사실 및 결과 수</w:t>
            </w:r>
          </w:p>
        </w:tc>
        <w:tc>
          <w:tcPr>
            <w:tcW w:w="1728" w:type="dxa"/>
            <w:vAlign w:val="center"/>
          </w:tcPr>
          <w:p w14:paraId="2B0A3FA3" w14:textId="77777777" w:rsidR="00777EF6" w:rsidRDefault="00000000">
            <w:r>
              <w:rPr>
                <w:sz w:val="13"/>
              </w:rPr>
              <w:t>search_id</w:t>
            </w:r>
          </w:p>
        </w:tc>
        <w:tc>
          <w:tcPr>
            <w:tcW w:w="1728" w:type="dxa"/>
            <w:vAlign w:val="center"/>
          </w:tcPr>
          <w:p w14:paraId="433820FD" w14:textId="77777777" w:rsidR="00777EF6" w:rsidRDefault="00000000">
            <w:r>
              <w:rPr>
                <w:sz w:val="13"/>
              </w:rPr>
              <w:t>session_id로 1,000세션</w:t>
            </w:r>
          </w:p>
        </w:tc>
      </w:tr>
      <w:tr w:rsidR="00777EF6" w14:paraId="64CE69B1" w14:textId="77777777">
        <w:trPr>
          <w:jc w:val="center"/>
        </w:trPr>
        <w:tc>
          <w:tcPr>
            <w:tcW w:w="1728" w:type="dxa"/>
            <w:vAlign w:val="center"/>
          </w:tcPr>
          <w:p w14:paraId="1B23DB19" w14:textId="77777777" w:rsidR="00777EF6" w:rsidRDefault="00000000">
            <w:r>
              <w:rPr>
                <w:sz w:val="13"/>
              </w:rPr>
              <w:t>SEARCH_FILTER</w:t>
            </w:r>
          </w:p>
        </w:tc>
        <w:tc>
          <w:tcPr>
            <w:tcW w:w="1728" w:type="dxa"/>
            <w:vAlign w:val="center"/>
          </w:tcPr>
          <w:p w14:paraId="49991557" w14:textId="77777777" w:rsidR="00777EF6" w:rsidRDefault="00000000">
            <w:r>
              <w:rPr>
                <w:sz w:val="13"/>
              </w:rPr>
              <w:t>6900</w:t>
            </w:r>
          </w:p>
        </w:tc>
        <w:tc>
          <w:tcPr>
            <w:tcW w:w="1728" w:type="dxa"/>
            <w:vAlign w:val="center"/>
          </w:tcPr>
          <w:p w14:paraId="10D47A7B" w14:textId="77777777" w:rsidR="00777EF6" w:rsidRDefault="00000000">
            <w:r>
              <w:rPr>
                <w:sz w:val="13"/>
              </w:rPr>
              <w:t>합성</w:t>
            </w:r>
          </w:p>
        </w:tc>
        <w:tc>
          <w:tcPr>
            <w:tcW w:w="1728" w:type="dxa"/>
            <w:vAlign w:val="center"/>
          </w:tcPr>
          <w:p w14:paraId="426B8C49" w14:textId="77777777" w:rsidR="00777EF6" w:rsidRDefault="00000000">
            <w:r>
              <w:rPr>
                <w:sz w:val="13"/>
              </w:rPr>
              <w:t>검색별 필터 조건</w:t>
            </w:r>
          </w:p>
        </w:tc>
        <w:tc>
          <w:tcPr>
            <w:tcW w:w="1728" w:type="dxa"/>
            <w:vAlign w:val="center"/>
          </w:tcPr>
          <w:p w14:paraId="32F1B0ED" w14:textId="77777777" w:rsidR="00777EF6" w:rsidRDefault="00000000">
            <w:r>
              <w:rPr>
                <w:sz w:val="13"/>
              </w:rPr>
              <w:t>search_filter_id</w:t>
            </w:r>
          </w:p>
        </w:tc>
        <w:tc>
          <w:tcPr>
            <w:tcW w:w="1728" w:type="dxa"/>
            <w:vAlign w:val="center"/>
          </w:tcPr>
          <w:p w14:paraId="7D1D36DB" w14:textId="77777777" w:rsidR="00777EF6" w:rsidRDefault="00000000">
            <w:r>
              <w:rPr>
                <w:sz w:val="13"/>
              </w:rPr>
              <w:t>SEARCH와 search_id 1:1</w:t>
            </w:r>
          </w:p>
        </w:tc>
      </w:tr>
      <w:tr w:rsidR="00777EF6" w14:paraId="26104EF1" w14:textId="77777777">
        <w:trPr>
          <w:jc w:val="center"/>
        </w:trPr>
        <w:tc>
          <w:tcPr>
            <w:tcW w:w="1728" w:type="dxa"/>
            <w:vAlign w:val="center"/>
          </w:tcPr>
          <w:p w14:paraId="5DB98823" w14:textId="77777777" w:rsidR="00777EF6" w:rsidRDefault="00000000">
            <w:r>
              <w:rPr>
                <w:sz w:val="13"/>
              </w:rPr>
              <w:t>SEARCH_RESULT</w:t>
            </w:r>
          </w:p>
        </w:tc>
        <w:tc>
          <w:tcPr>
            <w:tcW w:w="1728" w:type="dxa"/>
            <w:vAlign w:val="center"/>
          </w:tcPr>
          <w:p w14:paraId="31A88294" w14:textId="77777777" w:rsidR="00777EF6" w:rsidRDefault="00000000">
            <w:r>
              <w:rPr>
                <w:sz w:val="13"/>
              </w:rPr>
              <w:t>198128</w:t>
            </w:r>
          </w:p>
        </w:tc>
        <w:tc>
          <w:tcPr>
            <w:tcW w:w="1728" w:type="dxa"/>
            <w:vAlign w:val="center"/>
          </w:tcPr>
          <w:p w14:paraId="28A635C5" w14:textId="77777777" w:rsidR="00777EF6" w:rsidRDefault="00000000">
            <w:r>
              <w:rPr>
                <w:sz w:val="13"/>
              </w:rPr>
              <w:t>합성</w:t>
            </w:r>
          </w:p>
        </w:tc>
        <w:tc>
          <w:tcPr>
            <w:tcW w:w="1728" w:type="dxa"/>
            <w:vAlign w:val="center"/>
          </w:tcPr>
          <w:p w14:paraId="0B697D6B" w14:textId="77777777" w:rsidR="00777EF6" w:rsidRDefault="00000000">
            <w:r>
              <w:rPr>
                <w:sz w:val="13"/>
              </w:rPr>
              <w:t>검색 노출 결과</w:t>
            </w:r>
          </w:p>
        </w:tc>
        <w:tc>
          <w:tcPr>
            <w:tcW w:w="1728" w:type="dxa"/>
            <w:vAlign w:val="center"/>
          </w:tcPr>
          <w:p w14:paraId="68FD23D9" w14:textId="77777777" w:rsidR="00777EF6" w:rsidRDefault="00000000">
            <w:r>
              <w:rPr>
                <w:sz w:val="13"/>
              </w:rPr>
              <w:t>search_result_id</w:t>
            </w:r>
          </w:p>
        </w:tc>
        <w:tc>
          <w:tcPr>
            <w:tcW w:w="1728" w:type="dxa"/>
            <w:vAlign w:val="center"/>
          </w:tcPr>
          <w:p w14:paraId="52551B97" w14:textId="77777777" w:rsidR="00777EF6" w:rsidRDefault="00000000">
            <w:pPr>
              <w:rPr>
                <w:lang w:eastAsia="ko-KR"/>
              </w:rPr>
            </w:pPr>
            <w:r>
              <w:rPr>
                <w:sz w:val="13"/>
                <w:lang w:eastAsia="ko-KR"/>
              </w:rPr>
              <w:t>합계=SEARCH 결과 수 합계</w:t>
            </w:r>
          </w:p>
        </w:tc>
      </w:tr>
      <w:tr w:rsidR="00777EF6" w14:paraId="614D6F9F" w14:textId="77777777">
        <w:trPr>
          <w:jc w:val="center"/>
        </w:trPr>
        <w:tc>
          <w:tcPr>
            <w:tcW w:w="1728" w:type="dxa"/>
            <w:vAlign w:val="center"/>
          </w:tcPr>
          <w:p w14:paraId="5AB13A48" w14:textId="77777777" w:rsidR="00777EF6" w:rsidRDefault="00000000">
            <w:r>
              <w:rPr>
                <w:sz w:val="13"/>
              </w:rPr>
              <w:t>EVENT</w:t>
            </w:r>
          </w:p>
        </w:tc>
        <w:tc>
          <w:tcPr>
            <w:tcW w:w="1728" w:type="dxa"/>
            <w:vAlign w:val="center"/>
          </w:tcPr>
          <w:p w14:paraId="5C15C7FA" w14:textId="77777777" w:rsidR="00777EF6" w:rsidRDefault="00000000">
            <w:r>
              <w:rPr>
                <w:sz w:val="13"/>
              </w:rPr>
              <w:t>238851</w:t>
            </w:r>
          </w:p>
        </w:tc>
        <w:tc>
          <w:tcPr>
            <w:tcW w:w="1728" w:type="dxa"/>
            <w:vAlign w:val="center"/>
          </w:tcPr>
          <w:p w14:paraId="4AA5AA45" w14:textId="77777777" w:rsidR="00777EF6" w:rsidRDefault="00000000">
            <w:r>
              <w:rPr>
                <w:sz w:val="13"/>
              </w:rPr>
              <w:t>합성</w:t>
            </w:r>
          </w:p>
        </w:tc>
        <w:tc>
          <w:tcPr>
            <w:tcW w:w="1728" w:type="dxa"/>
            <w:vAlign w:val="center"/>
          </w:tcPr>
          <w:p w14:paraId="5081FAD9" w14:textId="77777777" w:rsidR="00777EF6" w:rsidRDefault="00000000">
            <w:pPr>
              <w:rPr>
                <w:lang w:eastAsia="ko-KR"/>
              </w:rPr>
            </w:pPr>
            <w:r>
              <w:rPr>
                <w:sz w:val="13"/>
                <w:lang w:eastAsia="ko-KR"/>
              </w:rPr>
              <w:t>검색·노출·클릭 행동</w:t>
            </w:r>
          </w:p>
        </w:tc>
        <w:tc>
          <w:tcPr>
            <w:tcW w:w="1728" w:type="dxa"/>
            <w:vAlign w:val="center"/>
          </w:tcPr>
          <w:p w14:paraId="2581323F" w14:textId="77777777" w:rsidR="00777EF6" w:rsidRDefault="00000000">
            <w:r>
              <w:rPr>
                <w:sz w:val="13"/>
              </w:rPr>
              <w:t>event_id</w:t>
            </w:r>
          </w:p>
        </w:tc>
        <w:tc>
          <w:tcPr>
            <w:tcW w:w="1728" w:type="dxa"/>
            <w:vAlign w:val="center"/>
          </w:tcPr>
          <w:p w14:paraId="68716570" w14:textId="77777777" w:rsidR="00777EF6" w:rsidRDefault="00000000">
            <w:pPr>
              <w:rPr>
                <w:lang w:eastAsia="ko-KR"/>
              </w:rPr>
            </w:pPr>
            <w:r>
              <w:rPr>
                <w:sz w:val="13"/>
                <w:lang w:eastAsia="ko-KR"/>
              </w:rPr>
              <w:t>예약 이벤트와 미노출 클릭 제외</w:t>
            </w:r>
          </w:p>
        </w:tc>
      </w:tr>
      <w:tr w:rsidR="00777EF6" w14:paraId="0884FEA6" w14:textId="77777777">
        <w:trPr>
          <w:jc w:val="center"/>
        </w:trPr>
        <w:tc>
          <w:tcPr>
            <w:tcW w:w="1728" w:type="dxa"/>
            <w:vAlign w:val="center"/>
          </w:tcPr>
          <w:p w14:paraId="72C02337" w14:textId="77777777" w:rsidR="00777EF6" w:rsidRDefault="00000000">
            <w:r>
              <w:rPr>
                <w:sz w:val="13"/>
              </w:rPr>
              <w:t>BOOKING</w:t>
            </w:r>
          </w:p>
        </w:tc>
        <w:tc>
          <w:tcPr>
            <w:tcW w:w="1728" w:type="dxa"/>
            <w:vAlign w:val="center"/>
          </w:tcPr>
          <w:p w14:paraId="5013E9DE" w14:textId="77777777" w:rsidR="00777EF6" w:rsidRDefault="00000000">
            <w:r>
              <w:rPr>
                <w:sz w:val="13"/>
              </w:rPr>
              <w:t>0</w:t>
            </w:r>
          </w:p>
        </w:tc>
        <w:tc>
          <w:tcPr>
            <w:tcW w:w="1728" w:type="dxa"/>
            <w:vAlign w:val="center"/>
          </w:tcPr>
          <w:p w14:paraId="26FFD147" w14:textId="77777777" w:rsidR="00777EF6" w:rsidRDefault="00000000">
            <w:r>
              <w:rPr>
                <w:sz w:val="13"/>
              </w:rPr>
              <w:t>빈 스키마</w:t>
            </w:r>
          </w:p>
        </w:tc>
        <w:tc>
          <w:tcPr>
            <w:tcW w:w="1728" w:type="dxa"/>
            <w:vAlign w:val="center"/>
          </w:tcPr>
          <w:p w14:paraId="3F0C4C49" w14:textId="77777777" w:rsidR="00777EF6" w:rsidRDefault="00000000">
            <w:r>
              <w:rPr>
                <w:sz w:val="13"/>
              </w:rPr>
              <w:t>예약 정보</w:t>
            </w:r>
          </w:p>
        </w:tc>
        <w:tc>
          <w:tcPr>
            <w:tcW w:w="1728" w:type="dxa"/>
            <w:vAlign w:val="center"/>
          </w:tcPr>
          <w:p w14:paraId="55D76EE6" w14:textId="77777777" w:rsidR="00777EF6" w:rsidRDefault="00000000">
            <w:r>
              <w:rPr>
                <w:sz w:val="13"/>
              </w:rPr>
              <w:t>booking_id</w:t>
            </w:r>
          </w:p>
        </w:tc>
        <w:tc>
          <w:tcPr>
            <w:tcW w:w="1728" w:type="dxa"/>
            <w:vAlign w:val="center"/>
          </w:tcPr>
          <w:p w14:paraId="44C65A5A" w14:textId="77777777" w:rsidR="00777EF6" w:rsidRDefault="00000000">
            <w:r>
              <w:rPr>
                <w:sz w:val="13"/>
              </w:rPr>
              <w:t>예약전환 분석 제외</w:t>
            </w:r>
          </w:p>
        </w:tc>
      </w:tr>
      <w:tr w:rsidR="00777EF6" w14:paraId="25D4255E" w14:textId="77777777">
        <w:trPr>
          <w:jc w:val="center"/>
        </w:trPr>
        <w:tc>
          <w:tcPr>
            <w:tcW w:w="1728" w:type="dxa"/>
            <w:vAlign w:val="center"/>
          </w:tcPr>
          <w:p w14:paraId="7129D282" w14:textId="77777777" w:rsidR="00777EF6" w:rsidRDefault="00000000">
            <w:r>
              <w:rPr>
                <w:sz w:val="13"/>
              </w:rPr>
              <w:t>_generation_metadata</w:t>
            </w:r>
          </w:p>
        </w:tc>
        <w:tc>
          <w:tcPr>
            <w:tcW w:w="1728" w:type="dxa"/>
            <w:vAlign w:val="center"/>
          </w:tcPr>
          <w:p w14:paraId="6C7DCBDF" w14:textId="77777777" w:rsidR="00777EF6" w:rsidRDefault="00000000">
            <w:r>
              <w:rPr>
                <w:sz w:val="13"/>
              </w:rPr>
              <w:t>7</w:t>
            </w:r>
          </w:p>
        </w:tc>
        <w:tc>
          <w:tcPr>
            <w:tcW w:w="1728" w:type="dxa"/>
            <w:vAlign w:val="center"/>
          </w:tcPr>
          <w:p w14:paraId="31031396" w14:textId="77777777" w:rsidR="00777EF6" w:rsidRDefault="00000000">
            <w:r>
              <w:rPr>
                <w:sz w:val="13"/>
              </w:rPr>
              <w:t>생성 메타데이터</w:t>
            </w:r>
          </w:p>
        </w:tc>
        <w:tc>
          <w:tcPr>
            <w:tcW w:w="1728" w:type="dxa"/>
            <w:vAlign w:val="center"/>
          </w:tcPr>
          <w:p w14:paraId="5E1338C8" w14:textId="77777777" w:rsidR="00777EF6" w:rsidRDefault="00000000">
            <w:pPr>
              <w:rPr>
                <w:lang w:eastAsia="ko-KR"/>
              </w:rPr>
            </w:pPr>
            <w:r>
              <w:rPr>
                <w:sz w:val="13"/>
                <w:lang w:eastAsia="ko-KR"/>
              </w:rPr>
              <w:t>시나리오·seed·버전·규모</w:t>
            </w:r>
          </w:p>
        </w:tc>
        <w:tc>
          <w:tcPr>
            <w:tcW w:w="1728" w:type="dxa"/>
            <w:vAlign w:val="center"/>
          </w:tcPr>
          <w:p w14:paraId="227641F3" w14:textId="77777777" w:rsidR="00777EF6" w:rsidRDefault="00000000">
            <w:r>
              <w:rPr>
                <w:sz w:val="13"/>
              </w:rPr>
              <w:t>key</w:t>
            </w:r>
          </w:p>
        </w:tc>
        <w:tc>
          <w:tcPr>
            <w:tcW w:w="1728" w:type="dxa"/>
            <w:vAlign w:val="center"/>
          </w:tcPr>
          <w:p w14:paraId="2DCCD355" w14:textId="77777777" w:rsidR="00777EF6" w:rsidRDefault="00000000">
            <w:pPr>
              <w:rPr>
                <w:lang w:eastAsia="ko-KR"/>
              </w:rPr>
            </w:pPr>
            <w:r>
              <w:rPr>
                <w:sz w:val="13"/>
                <w:lang w:eastAsia="ko-KR"/>
              </w:rPr>
              <w:t>업무 KPI에 사용하지 않음</w:t>
            </w:r>
          </w:p>
        </w:tc>
      </w:tr>
    </w:tbl>
    <w:p w14:paraId="56AA578C" w14:textId="77777777" w:rsidR="00777EF6" w:rsidRDefault="00000000">
      <w:pPr>
        <w:shd w:val="clear" w:color="auto" w:fill="EAF2F8"/>
        <w:spacing w:before="70" w:after="120"/>
      </w:pPr>
      <w:r>
        <w:rPr>
          <w:b/>
          <w:color w:val="1F4E78"/>
          <w:sz w:val="17"/>
          <w:lang w:eastAsia="ko-KR"/>
        </w:rPr>
        <w:t xml:space="preserve">표 해설 | 행 수 열은 실제 합성 DB 규모다. </w:t>
      </w:r>
      <w:r>
        <w:rPr>
          <w:b/>
          <w:color w:val="1F4E78"/>
          <w:sz w:val="17"/>
        </w:rPr>
        <w:t>HOTEL·ROOM만 원본 기준정보이고 USER·SEARCH·FILTER·RESULT·EVENT는 합성 행이며 BOOKING은 빈 스키마다.</w:t>
      </w:r>
    </w:p>
    <w:p w14:paraId="5FED6BE0" w14:textId="77777777" w:rsidR="00777EF6" w:rsidRDefault="00000000">
      <w:pPr>
        <w:pStyle w:val="2"/>
        <w:rPr>
          <w:lang w:eastAsia="ko-KR"/>
        </w:rPr>
      </w:pPr>
      <w:r>
        <w:rPr>
          <w:rFonts w:ascii="Malgun Gothic" w:hAnsi="Malgun Gothic" w:eastAsia="맑은 고딕"/>
        </w:rPr>
        <w:t>4.1 테이블별 정확한 컬럼 목록</w:t>
      </w:r>
    </w:p>
    <w:tbl>
      <w:tblPr>
        <w:tblStyle w:val="af9"/>
        <w:tblW w:w="0" w:type="auto"/>
        <w:jc w:val="center"/>
        <w:tblLook w:val="04A0" w:firstRow="1" w:lastRow="0" w:firstColumn="1" w:lastColumn="0" w:noHBand="0" w:noVBand="1"/>
      </w:tblPr>
      <w:tblGrid>
        <w:gridCol w:w="5184"/>
        <w:gridCol w:w="5184"/>
      </w:tblGrid>
      <w:tr w:rsidR="00777EF6" w14:paraId="016947C2" w14:textId="77777777">
        <w:trPr>
          <w:tblHeader/>
          <w:jc w:val="center"/>
        </w:trPr>
        <w:tc>
          <w:tcPr>
            <w:tcW w:w="5184" w:type="dxa"/>
            <w:shd w:val="clear" w:color="auto" w:fill="1F4E78"/>
          </w:tcPr>
          <w:p w14:paraId="32505E4C" w14:textId="77777777" w:rsidR="00777EF6" w:rsidRDefault="00000000">
            <w:r>
              <w:rPr>
                <w:b/>
                <w:color w:val="FFFFFF"/>
                <w:sz w:val="13"/>
              </w:rPr>
              <w:t>테이블</w:t>
            </w:r>
          </w:p>
        </w:tc>
        <w:tc>
          <w:tcPr>
            <w:tcW w:w="5184" w:type="dxa"/>
            <w:shd w:val="clear" w:color="auto" w:fill="1F4E78"/>
          </w:tcPr>
          <w:p w14:paraId="503E4EFE" w14:textId="77777777" w:rsidR="00777EF6" w:rsidRDefault="00000000">
            <w:pPr>
              <w:rPr>
                <w:lang w:eastAsia="ko-KR"/>
              </w:rPr>
            </w:pPr>
            <w:r>
              <w:rPr>
                <w:b/>
                <w:color w:val="FFFFFF"/>
                <w:sz w:val="13"/>
                <w:lang w:eastAsia="ko-KR"/>
              </w:rPr>
              <w:t>컬럼(실제 SQLite 컬럼명)</w:t>
            </w:r>
          </w:p>
        </w:tc>
      </w:tr>
      <w:tr w:rsidR="00777EF6" w14:paraId="1BA12451" w14:textId="77777777">
        <w:trPr>
          <w:jc w:val="center"/>
        </w:trPr>
        <w:tc>
          <w:tcPr>
            <w:tcW w:w="5184" w:type="dxa"/>
            <w:vAlign w:val="center"/>
          </w:tcPr>
          <w:p w14:paraId="3EF29D04" w14:textId="77777777" w:rsidR="00777EF6" w:rsidRDefault="00000000">
            <w:r>
              <w:rPr>
                <w:sz w:val="13"/>
              </w:rPr>
              <w:t>USER</w:t>
            </w:r>
          </w:p>
        </w:tc>
        <w:tc>
          <w:tcPr>
            <w:tcW w:w="5184" w:type="dxa"/>
            <w:vAlign w:val="center"/>
          </w:tcPr>
          <w:p w14:paraId="7C7E7D7D" w14:textId="77777777" w:rsidR="00777EF6" w:rsidRDefault="00000000">
            <w:r>
              <w:rPr>
                <w:sz w:val="13"/>
              </w:rPr>
              <w:t>user_id, user_name, age_group, email, signup_at, data_origin</w:t>
            </w:r>
          </w:p>
        </w:tc>
      </w:tr>
      <w:tr w:rsidR="00777EF6" w14:paraId="2F69C3BF" w14:textId="77777777">
        <w:trPr>
          <w:jc w:val="center"/>
        </w:trPr>
        <w:tc>
          <w:tcPr>
            <w:tcW w:w="5184" w:type="dxa"/>
            <w:vAlign w:val="center"/>
          </w:tcPr>
          <w:p w14:paraId="0FFAED4D" w14:textId="77777777" w:rsidR="00777EF6" w:rsidRDefault="00000000">
            <w:r>
              <w:rPr>
                <w:sz w:val="13"/>
              </w:rPr>
              <w:t>HOTEL</w:t>
            </w:r>
          </w:p>
        </w:tc>
        <w:tc>
          <w:tcPr>
            <w:tcW w:w="5184" w:type="dxa"/>
            <w:vAlign w:val="center"/>
          </w:tcPr>
          <w:p w14:paraId="286E6D74" w14:textId="77777777" w:rsidR="00777EF6" w:rsidRDefault="00000000">
            <w:r>
              <w:rPr>
                <w:sz w:val="13"/>
              </w:rPr>
              <w:t>hotel_id, hotel_name, city_name, grade, hotel_address, user_rating, review_count, property_type, actual_address, actual_city, actual_prefecture, actual_postal_code, actual_latitude, actual_longitude, actual_phone, actual_star_rating, supplier_hotel_code, rtx_code, agoda_code, expedia_code, top_selling_rank, source_last_mapped_at, actual_data_sources, data_origin</w:t>
            </w:r>
          </w:p>
        </w:tc>
      </w:tr>
      <w:tr w:rsidR="00777EF6" w14:paraId="49F36DDE" w14:textId="77777777">
        <w:trPr>
          <w:jc w:val="center"/>
        </w:trPr>
        <w:tc>
          <w:tcPr>
            <w:tcW w:w="5184" w:type="dxa"/>
            <w:vAlign w:val="center"/>
          </w:tcPr>
          <w:p w14:paraId="0787509B" w14:textId="77777777" w:rsidR="00777EF6" w:rsidRDefault="00000000">
            <w:r>
              <w:rPr>
                <w:sz w:val="13"/>
              </w:rPr>
              <w:t>ROOM</w:t>
            </w:r>
          </w:p>
        </w:tc>
        <w:tc>
          <w:tcPr>
            <w:tcW w:w="5184" w:type="dxa"/>
            <w:vAlign w:val="center"/>
          </w:tcPr>
          <w:p w14:paraId="6D2BF218" w14:textId="77777777" w:rsidR="00777EF6" w:rsidRDefault="00000000">
            <w:r>
              <w:rPr>
                <w:sz w:val="13"/>
              </w:rPr>
              <w:t>room_id, hotel_id, guest_count, room_count, room_options, pay_later_flag, free_cancel_flag, room_price, room_type, data_origin</w:t>
            </w:r>
          </w:p>
        </w:tc>
      </w:tr>
      <w:tr w:rsidR="00777EF6" w14:paraId="3C83F504" w14:textId="77777777">
        <w:trPr>
          <w:jc w:val="center"/>
        </w:trPr>
        <w:tc>
          <w:tcPr>
            <w:tcW w:w="5184" w:type="dxa"/>
            <w:vAlign w:val="center"/>
          </w:tcPr>
          <w:p w14:paraId="1ACAADE6" w14:textId="77777777" w:rsidR="00777EF6" w:rsidRDefault="00000000">
            <w:r>
              <w:rPr>
                <w:sz w:val="13"/>
              </w:rPr>
              <w:t>SEARCH</w:t>
            </w:r>
          </w:p>
        </w:tc>
        <w:tc>
          <w:tcPr>
            <w:tcW w:w="5184" w:type="dxa"/>
            <w:vAlign w:val="center"/>
          </w:tcPr>
          <w:p w14:paraId="6C7E18A2" w14:textId="77777777" w:rsidR="00777EF6" w:rsidRDefault="00000000">
            <w:r>
              <w:rPr>
                <w:sz w:val="13"/>
              </w:rPr>
              <w:t>search_id, session_id, search_time, query_text, checkin_date, checkout_date, total_result_count, sort_option, guest_count, destination, data_origin</w:t>
            </w:r>
          </w:p>
        </w:tc>
      </w:tr>
      <w:tr w:rsidR="00777EF6" w14:paraId="38E29598" w14:textId="77777777">
        <w:trPr>
          <w:jc w:val="center"/>
        </w:trPr>
        <w:tc>
          <w:tcPr>
            <w:tcW w:w="5184" w:type="dxa"/>
            <w:vAlign w:val="center"/>
          </w:tcPr>
          <w:p w14:paraId="2D5B5F2A" w14:textId="77777777" w:rsidR="00777EF6" w:rsidRDefault="00000000">
            <w:r>
              <w:rPr>
                <w:sz w:val="13"/>
              </w:rPr>
              <w:t>SEARCH_FILTER</w:t>
            </w:r>
          </w:p>
        </w:tc>
        <w:tc>
          <w:tcPr>
            <w:tcW w:w="5184" w:type="dxa"/>
            <w:vAlign w:val="center"/>
          </w:tcPr>
          <w:p w14:paraId="255E9764" w14:textId="77777777" w:rsidR="00777EF6" w:rsidRDefault="00000000">
            <w:r>
              <w:rPr>
                <w:sz w:val="13"/>
              </w:rPr>
              <w:t>search_filter_id, search_id, property_type, property_grade, user_rating_min, price, amenity_count, region, data_origin</w:t>
            </w:r>
          </w:p>
        </w:tc>
      </w:tr>
      <w:tr w:rsidR="00777EF6" w14:paraId="59C1FED2" w14:textId="77777777">
        <w:trPr>
          <w:jc w:val="center"/>
        </w:trPr>
        <w:tc>
          <w:tcPr>
            <w:tcW w:w="5184" w:type="dxa"/>
            <w:vAlign w:val="center"/>
          </w:tcPr>
          <w:p w14:paraId="6791BFE2" w14:textId="77777777" w:rsidR="00777EF6" w:rsidRDefault="00000000">
            <w:r>
              <w:rPr>
                <w:sz w:val="13"/>
              </w:rPr>
              <w:t>SEARCH_RESULT</w:t>
            </w:r>
          </w:p>
        </w:tc>
        <w:tc>
          <w:tcPr>
            <w:tcW w:w="5184" w:type="dxa"/>
            <w:vAlign w:val="center"/>
          </w:tcPr>
          <w:p w14:paraId="5D7B2EDF" w14:textId="77777777" w:rsidR="00777EF6" w:rsidRDefault="00000000">
            <w:r>
              <w:rPr>
                <w:sz w:val="13"/>
              </w:rPr>
              <w:t>search_result_id, search_id, hotel_id, room_id, result_score, result_rank, price_rank, data_origin</w:t>
            </w:r>
          </w:p>
        </w:tc>
      </w:tr>
      <w:tr w:rsidR="00777EF6" w14:paraId="4B6C0C9B" w14:textId="77777777">
        <w:trPr>
          <w:jc w:val="center"/>
        </w:trPr>
        <w:tc>
          <w:tcPr>
            <w:tcW w:w="5184" w:type="dxa"/>
            <w:vAlign w:val="center"/>
          </w:tcPr>
          <w:p w14:paraId="0259A804" w14:textId="77777777" w:rsidR="00777EF6" w:rsidRDefault="00000000">
            <w:r>
              <w:rPr>
                <w:sz w:val="13"/>
              </w:rPr>
              <w:t>EVENT</w:t>
            </w:r>
          </w:p>
        </w:tc>
        <w:tc>
          <w:tcPr>
            <w:tcW w:w="5184" w:type="dxa"/>
            <w:vAlign w:val="center"/>
          </w:tcPr>
          <w:p w14:paraId="448F603E" w14:textId="77777777" w:rsidR="00777EF6" w:rsidRDefault="00000000">
            <w:r>
              <w:rPr>
                <w:sz w:val="13"/>
              </w:rPr>
              <w:t>event_id, session_id, event_type, event_at, hotel_id, search_filter_id, search_id, user_id, rating, session_end_time, review_completed_at, review_text, device, data_origin</w:t>
            </w:r>
          </w:p>
        </w:tc>
      </w:tr>
      <w:tr w:rsidR="00777EF6" w14:paraId="50946C27" w14:textId="77777777">
        <w:trPr>
          <w:jc w:val="center"/>
        </w:trPr>
        <w:tc>
          <w:tcPr>
            <w:tcW w:w="5184" w:type="dxa"/>
            <w:vAlign w:val="center"/>
          </w:tcPr>
          <w:p w14:paraId="0B2C7E3D" w14:textId="77777777" w:rsidR="00777EF6" w:rsidRDefault="00000000">
            <w:r>
              <w:rPr>
                <w:sz w:val="13"/>
              </w:rPr>
              <w:t>BOOKING</w:t>
            </w:r>
          </w:p>
        </w:tc>
        <w:tc>
          <w:tcPr>
            <w:tcW w:w="5184" w:type="dxa"/>
            <w:vAlign w:val="center"/>
          </w:tcPr>
          <w:p w14:paraId="44F39B2A" w14:textId="77777777" w:rsidR="00777EF6" w:rsidRDefault="00000000">
            <w:r>
              <w:rPr>
                <w:sz w:val="13"/>
              </w:rPr>
              <w:t>booking_id, user_id, hotel_id, room_id, booking_status, booking_amount, booking_at, checkin_date, checkout_date, guest_count, room_count, cancellation_deadline, data_origin</w:t>
            </w:r>
          </w:p>
        </w:tc>
      </w:tr>
      <w:tr w:rsidR="00777EF6" w14:paraId="62C8D298" w14:textId="77777777">
        <w:trPr>
          <w:jc w:val="center"/>
        </w:trPr>
        <w:tc>
          <w:tcPr>
            <w:tcW w:w="5184" w:type="dxa"/>
            <w:vAlign w:val="center"/>
          </w:tcPr>
          <w:p w14:paraId="69060276" w14:textId="77777777" w:rsidR="00777EF6" w:rsidRDefault="00000000">
            <w:r>
              <w:rPr>
                <w:sz w:val="13"/>
              </w:rPr>
              <w:t>_generation_metadata</w:t>
            </w:r>
          </w:p>
        </w:tc>
        <w:tc>
          <w:tcPr>
            <w:tcW w:w="5184" w:type="dxa"/>
            <w:vAlign w:val="center"/>
          </w:tcPr>
          <w:p w14:paraId="26995118" w14:textId="77777777" w:rsidR="00777EF6" w:rsidRDefault="00000000">
            <w:r>
              <w:rPr>
                <w:sz w:val="13"/>
              </w:rPr>
              <w:t>key, value</w:t>
            </w:r>
          </w:p>
        </w:tc>
      </w:tr>
    </w:tbl>
    <w:p w14:paraId="4D43F8FE" w14:textId="77777777" w:rsidR="00777EF6" w:rsidRDefault="00000000">
      <w:pPr>
        <w:shd w:val="clear" w:color="auto" w:fill="EAF2F8"/>
        <w:spacing w:before="70" w:after="120"/>
        <w:rPr>
          <w:lang w:eastAsia="ko-KR"/>
        </w:rPr>
      </w:pPr>
      <w:r>
        <w:rPr>
          <w:b/>
          <w:color w:val="1F4E78"/>
          <w:sz w:val="17"/>
          <w:lang w:eastAsia="ko-KR"/>
        </w:rPr>
        <w:t>표 해설 | 컬럼명은 실제 SQLite 이름 그대로다. 구현할 때 임의 별칭을 쓰더라도 최종 적재 시 이 이름과 데이터형을 유지해야 기존 분석 코드가 작동한다.</w:t>
      </w:r>
    </w:p>
    <w:p w14:paraId="43B41811" w14:textId="77777777" w:rsidR="00777EF6" w:rsidRDefault="00000000">
      <w:pPr>
        <w:pStyle w:val="2"/>
        <w:rPr>
          <w:lang w:eastAsia="ko-KR"/>
        </w:rPr>
      </w:pPr>
      <w:r>
        <w:rPr>
          <w:rFonts w:ascii="Malgun Gothic" w:hAnsi="Malgun Gothic" w:eastAsia="맑은 고딕"/>
        </w:rPr>
        <w:t>4.2 주요 관계와 분석 사용 범위</w:t>
      </w:r>
    </w:p>
    <w:tbl>
      <w:tblPr>
        <w:tblStyle w:val="af9"/>
        <w:tblW w:w="0" w:type="auto"/>
        <w:jc w:val="center"/>
        <w:tblLook w:val="04A0" w:firstRow="1" w:lastRow="0" w:firstColumn="1" w:lastColumn="0" w:noHBand="0" w:noVBand="1"/>
      </w:tblPr>
      <w:tblGrid>
        <w:gridCol w:w="3456"/>
        <w:gridCol w:w="3456"/>
        <w:gridCol w:w="3456"/>
      </w:tblGrid>
      <w:tr w:rsidR="00777EF6" w14:paraId="735FF23A" w14:textId="77777777">
        <w:trPr>
          <w:tblHeader/>
          <w:jc w:val="center"/>
        </w:trPr>
        <w:tc>
          <w:tcPr>
            <w:tcW w:w="3456" w:type="dxa"/>
            <w:shd w:val="clear" w:color="auto" w:fill="1F4E78"/>
          </w:tcPr>
          <w:p w14:paraId="6F0C1E50" w14:textId="77777777" w:rsidR="00777EF6" w:rsidRDefault="00000000">
            <w:r>
              <w:rPr>
                <w:b/>
                <w:color w:val="FFFFFF"/>
                <w:sz w:val="14"/>
              </w:rPr>
              <w:t>관계</w:t>
            </w:r>
          </w:p>
        </w:tc>
        <w:tc>
          <w:tcPr>
            <w:tcW w:w="3456" w:type="dxa"/>
            <w:shd w:val="clear" w:color="auto" w:fill="1F4E78"/>
          </w:tcPr>
          <w:p w14:paraId="3EF3D09C" w14:textId="77777777" w:rsidR="00777EF6" w:rsidRDefault="00000000">
            <w:r>
              <w:rPr>
                <w:b/>
                <w:color w:val="FFFFFF"/>
                <w:sz w:val="14"/>
              </w:rPr>
              <w:t>카디널리티·키</w:t>
            </w:r>
          </w:p>
        </w:tc>
        <w:tc>
          <w:tcPr>
            <w:tcW w:w="3456" w:type="dxa"/>
            <w:shd w:val="clear" w:color="auto" w:fill="1F4E78"/>
          </w:tcPr>
          <w:p w14:paraId="2A96B9BB" w14:textId="77777777" w:rsidR="00777EF6" w:rsidRDefault="00000000">
            <w:r>
              <w:rPr>
                <w:b/>
                <w:color w:val="FFFFFF"/>
                <w:sz w:val="14"/>
              </w:rPr>
              <w:t>사용 범위</w:t>
            </w:r>
          </w:p>
        </w:tc>
      </w:tr>
      <w:tr w:rsidR="00777EF6" w14:paraId="04838322" w14:textId="77777777">
        <w:trPr>
          <w:jc w:val="center"/>
        </w:trPr>
        <w:tc>
          <w:tcPr>
            <w:tcW w:w="3456" w:type="dxa"/>
            <w:vAlign w:val="center"/>
          </w:tcPr>
          <w:p w14:paraId="42DC9D39" w14:textId="77777777" w:rsidR="00777EF6" w:rsidRDefault="00000000">
            <w:r>
              <w:rPr>
                <w:sz w:val="14"/>
              </w:rPr>
              <w:t>USER → SEARCH/EVENT</w:t>
            </w:r>
          </w:p>
        </w:tc>
        <w:tc>
          <w:tcPr>
            <w:tcW w:w="3456" w:type="dxa"/>
            <w:vAlign w:val="center"/>
          </w:tcPr>
          <w:p w14:paraId="24885AD1" w14:textId="77777777" w:rsidR="00777EF6" w:rsidRDefault="00000000">
            <w:pPr>
              <w:rPr>
                <w:lang w:eastAsia="ko-KR"/>
              </w:rPr>
            </w:pPr>
            <w:r>
              <w:rPr>
                <w:sz w:val="14"/>
                <w:lang w:eastAsia="ko-KR"/>
              </w:rPr>
              <w:t>user_id 및 합성 세션 연결</w:t>
            </w:r>
          </w:p>
        </w:tc>
        <w:tc>
          <w:tcPr>
            <w:tcW w:w="3456" w:type="dxa"/>
            <w:vAlign w:val="center"/>
          </w:tcPr>
          <w:p w14:paraId="1E10C5DD" w14:textId="77777777" w:rsidR="00777EF6" w:rsidRDefault="00000000">
            <w:pPr>
              <w:rPr>
                <w:lang w:eastAsia="ko-KR"/>
              </w:rPr>
            </w:pPr>
            <w:r>
              <w:rPr>
                <w:sz w:val="14"/>
                <w:lang w:eastAsia="ko-KR"/>
              </w:rPr>
              <w:t>개인정보 컬럼은 분석 산출물에서 제외</w:t>
            </w:r>
          </w:p>
        </w:tc>
      </w:tr>
      <w:tr w:rsidR="00777EF6" w14:paraId="5D9FD44D" w14:textId="77777777">
        <w:trPr>
          <w:jc w:val="center"/>
        </w:trPr>
        <w:tc>
          <w:tcPr>
            <w:tcW w:w="3456" w:type="dxa"/>
            <w:vAlign w:val="center"/>
          </w:tcPr>
          <w:p w14:paraId="444A6CA5" w14:textId="77777777" w:rsidR="00777EF6" w:rsidRDefault="00000000">
            <w:r>
              <w:rPr>
                <w:sz w:val="14"/>
              </w:rPr>
              <w:lastRenderedPageBreak/>
              <w:t>SEARCH → SEARCH_FILTER</w:t>
            </w:r>
          </w:p>
        </w:tc>
        <w:tc>
          <w:tcPr>
            <w:tcW w:w="3456" w:type="dxa"/>
            <w:vAlign w:val="center"/>
          </w:tcPr>
          <w:p w14:paraId="7636BFBE" w14:textId="77777777" w:rsidR="00777EF6" w:rsidRDefault="00000000">
            <w:r>
              <w:rPr>
                <w:sz w:val="14"/>
              </w:rPr>
              <w:t>search_id 기준 1:1</w:t>
            </w:r>
          </w:p>
        </w:tc>
        <w:tc>
          <w:tcPr>
            <w:tcW w:w="3456" w:type="dxa"/>
            <w:vAlign w:val="center"/>
          </w:tcPr>
          <w:p w14:paraId="2D66D901" w14:textId="77777777" w:rsidR="00777EF6" w:rsidRDefault="00000000">
            <w:r>
              <w:rPr>
                <w:sz w:val="14"/>
              </w:rPr>
              <w:t>A1·A2 필터 및 의도 분류</w:t>
            </w:r>
          </w:p>
        </w:tc>
      </w:tr>
      <w:tr w:rsidR="00777EF6" w14:paraId="2F8F31B9" w14:textId="77777777">
        <w:trPr>
          <w:jc w:val="center"/>
        </w:trPr>
        <w:tc>
          <w:tcPr>
            <w:tcW w:w="3456" w:type="dxa"/>
            <w:vAlign w:val="center"/>
          </w:tcPr>
          <w:p w14:paraId="57A07F1D" w14:textId="77777777" w:rsidR="00777EF6" w:rsidRDefault="00000000">
            <w:r>
              <w:rPr>
                <w:sz w:val="14"/>
              </w:rPr>
              <w:t>SEARCH → SEARCH_RESULT</w:t>
            </w:r>
          </w:p>
        </w:tc>
        <w:tc>
          <w:tcPr>
            <w:tcW w:w="3456" w:type="dxa"/>
            <w:vAlign w:val="center"/>
          </w:tcPr>
          <w:p w14:paraId="43396004" w14:textId="77777777" w:rsidR="00777EF6" w:rsidRDefault="00000000">
            <w:r>
              <w:rPr>
                <w:sz w:val="14"/>
              </w:rPr>
              <w:t>search_id 기준 1:N</w:t>
            </w:r>
          </w:p>
        </w:tc>
        <w:tc>
          <w:tcPr>
            <w:tcW w:w="3456" w:type="dxa"/>
            <w:vAlign w:val="center"/>
          </w:tcPr>
          <w:p w14:paraId="0B254330" w14:textId="77777777" w:rsidR="00777EF6" w:rsidRDefault="00000000">
            <w:r>
              <w:rPr>
                <w:sz w:val="14"/>
              </w:rPr>
              <w:t>결과 수·노출 무결성</w:t>
            </w:r>
          </w:p>
        </w:tc>
      </w:tr>
      <w:tr w:rsidR="00777EF6" w14:paraId="722CF48D" w14:textId="77777777">
        <w:trPr>
          <w:jc w:val="center"/>
        </w:trPr>
        <w:tc>
          <w:tcPr>
            <w:tcW w:w="3456" w:type="dxa"/>
            <w:vAlign w:val="center"/>
          </w:tcPr>
          <w:p w14:paraId="23736345" w14:textId="77777777" w:rsidR="00777EF6" w:rsidRDefault="00000000">
            <w:r>
              <w:rPr>
                <w:sz w:val="14"/>
              </w:rPr>
              <w:t>SEARCH → EVENT</w:t>
            </w:r>
          </w:p>
        </w:tc>
        <w:tc>
          <w:tcPr>
            <w:tcW w:w="3456" w:type="dxa"/>
            <w:vAlign w:val="center"/>
          </w:tcPr>
          <w:p w14:paraId="1CB41879" w14:textId="77777777" w:rsidR="00777EF6" w:rsidRDefault="00000000">
            <w:r>
              <w:rPr>
                <w:sz w:val="14"/>
              </w:rPr>
              <w:t>search_id 기준 1:N</w:t>
            </w:r>
          </w:p>
        </w:tc>
        <w:tc>
          <w:tcPr>
            <w:tcW w:w="3456" w:type="dxa"/>
            <w:vAlign w:val="center"/>
          </w:tcPr>
          <w:p w14:paraId="441B9B98" w14:textId="77777777" w:rsidR="00777EF6" w:rsidRDefault="00000000">
            <w:pPr>
              <w:rPr>
                <w:lang w:eastAsia="ko-KR"/>
              </w:rPr>
            </w:pPr>
            <w:r>
              <w:rPr>
                <w:sz w:val="14"/>
                <w:lang w:eastAsia="ko-KR"/>
              </w:rPr>
              <w:t>hotel_click 존재 여부와 행동 플래그</w:t>
            </w:r>
          </w:p>
        </w:tc>
      </w:tr>
      <w:tr w:rsidR="00777EF6" w14:paraId="4739A1DD" w14:textId="77777777">
        <w:trPr>
          <w:jc w:val="center"/>
        </w:trPr>
        <w:tc>
          <w:tcPr>
            <w:tcW w:w="3456" w:type="dxa"/>
            <w:vAlign w:val="center"/>
          </w:tcPr>
          <w:p w14:paraId="41AEB95D" w14:textId="77777777" w:rsidR="00777EF6" w:rsidRDefault="00000000">
            <w:r>
              <w:rPr>
                <w:sz w:val="14"/>
              </w:rPr>
              <w:t>HOTEL → ROOM</w:t>
            </w:r>
          </w:p>
        </w:tc>
        <w:tc>
          <w:tcPr>
            <w:tcW w:w="3456" w:type="dxa"/>
            <w:vAlign w:val="center"/>
          </w:tcPr>
          <w:p w14:paraId="6709ED3D" w14:textId="77777777" w:rsidR="00777EF6" w:rsidRDefault="00000000">
            <w:r>
              <w:rPr>
                <w:sz w:val="14"/>
              </w:rPr>
              <w:t>hotel_id 기준 1:N</w:t>
            </w:r>
          </w:p>
        </w:tc>
        <w:tc>
          <w:tcPr>
            <w:tcW w:w="3456" w:type="dxa"/>
            <w:vAlign w:val="center"/>
          </w:tcPr>
          <w:p w14:paraId="02DF2FCE" w14:textId="77777777" w:rsidR="00777EF6" w:rsidRDefault="00000000">
            <w:pPr>
              <w:rPr>
                <w:lang w:eastAsia="ko-KR"/>
              </w:rPr>
            </w:pPr>
            <w:r>
              <w:rPr>
                <w:sz w:val="14"/>
                <w:lang w:eastAsia="ko-KR"/>
              </w:rPr>
              <w:t>호텔·객실 상품 기준정보</w:t>
            </w:r>
          </w:p>
        </w:tc>
      </w:tr>
      <w:tr w:rsidR="00777EF6" w14:paraId="5771BE78" w14:textId="77777777">
        <w:trPr>
          <w:jc w:val="center"/>
        </w:trPr>
        <w:tc>
          <w:tcPr>
            <w:tcW w:w="3456" w:type="dxa"/>
            <w:vAlign w:val="center"/>
          </w:tcPr>
          <w:p w14:paraId="090385B0" w14:textId="77777777" w:rsidR="00777EF6" w:rsidRDefault="00000000">
            <w:r>
              <w:rPr>
                <w:sz w:val="14"/>
              </w:rPr>
              <w:t>SEARCH_RESULT → HOTEL/ROOM</w:t>
            </w:r>
          </w:p>
        </w:tc>
        <w:tc>
          <w:tcPr>
            <w:tcW w:w="3456" w:type="dxa"/>
            <w:vAlign w:val="center"/>
          </w:tcPr>
          <w:p w14:paraId="672C78B7" w14:textId="77777777" w:rsidR="00777EF6" w:rsidRDefault="00000000">
            <w:r>
              <w:rPr>
                <w:sz w:val="14"/>
              </w:rPr>
              <w:t>hotel_id, room_id</w:t>
            </w:r>
          </w:p>
        </w:tc>
        <w:tc>
          <w:tcPr>
            <w:tcW w:w="3456" w:type="dxa"/>
            <w:vAlign w:val="center"/>
          </w:tcPr>
          <w:p w14:paraId="30200522" w14:textId="77777777" w:rsidR="00777EF6" w:rsidRDefault="00000000">
            <w:pPr>
              <w:rPr>
                <w:lang w:eastAsia="ko-KR"/>
              </w:rPr>
            </w:pPr>
            <w:r>
              <w:rPr>
                <w:sz w:val="14"/>
                <w:lang w:eastAsia="ko-KR"/>
              </w:rPr>
              <w:t>노출 결과의 호텔·객실 연결</w:t>
            </w:r>
          </w:p>
        </w:tc>
      </w:tr>
      <w:tr w:rsidR="00777EF6" w14:paraId="3EC86088" w14:textId="77777777">
        <w:trPr>
          <w:jc w:val="center"/>
        </w:trPr>
        <w:tc>
          <w:tcPr>
            <w:tcW w:w="3456" w:type="dxa"/>
            <w:vAlign w:val="center"/>
          </w:tcPr>
          <w:p w14:paraId="41A4E89F" w14:textId="77777777" w:rsidR="00777EF6" w:rsidRDefault="00000000">
            <w:r>
              <w:rPr>
                <w:sz w:val="14"/>
              </w:rPr>
              <w:t>BOOKING → USER/HOTEL/ROOM</w:t>
            </w:r>
          </w:p>
        </w:tc>
        <w:tc>
          <w:tcPr>
            <w:tcW w:w="3456" w:type="dxa"/>
            <w:vAlign w:val="center"/>
          </w:tcPr>
          <w:p w14:paraId="6E7CEC3B" w14:textId="77777777" w:rsidR="00777EF6" w:rsidRDefault="00000000">
            <w:pPr>
              <w:rPr>
                <w:lang w:eastAsia="ko-KR"/>
              </w:rPr>
            </w:pPr>
            <w:r>
              <w:rPr>
                <w:sz w:val="14"/>
                <w:lang w:eastAsia="ko-KR"/>
              </w:rPr>
              <w:t>스키마상 키만 존재; 현재 0행</w:t>
            </w:r>
          </w:p>
        </w:tc>
        <w:tc>
          <w:tcPr>
            <w:tcW w:w="3456" w:type="dxa"/>
            <w:vAlign w:val="center"/>
          </w:tcPr>
          <w:p w14:paraId="497F96C8" w14:textId="77777777" w:rsidR="00777EF6" w:rsidRDefault="00000000">
            <w:pPr>
              <w:rPr>
                <w:lang w:eastAsia="ko-KR"/>
              </w:rPr>
            </w:pPr>
            <w:r>
              <w:rPr>
                <w:sz w:val="14"/>
                <w:lang w:eastAsia="ko-KR"/>
              </w:rPr>
              <w:t>성과 KPI와 가설검정에서 제외</w:t>
            </w:r>
          </w:p>
        </w:tc>
      </w:tr>
    </w:tbl>
    <w:p w14:paraId="282C0E22" w14:textId="77777777" w:rsidR="00777EF6" w:rsidRDefault="00000000">
      <w:pPr>
        <w:shd w:val="clear" w:color="auto" w:fill="EAF2F8"/>
        <w:spacing w:before="70" w:after="120"/>
      </w:pPr>
      <w:r>
        <w:rPr>
          <w:b/>
          <w:color w:val="1F4E78"/>
          <w:sz w:val="17"/>
        </w:rPr>
        <w:t>표 해설 | SEARCH–FILTER는 1:1, SEARCH–RESULT와 SEARCH–EVENT는 1:N이다. 조인 시 SEARCH_RESULT와 EVENT를 동시에 붙이면 행이 곱해질 수 있으므로 각각 집계한 뒤 결합한다.</w:t>
      </w:r>
    </w:p>
    <w:p w14:paraId="3D270831" w14:textId="77777777" w:rsidR="00777EF6" w:rsidRDefault="00000000">
      <w:pPr>
        <w:pStyle w:val="2"/>
      </w:pPr>
      <w:r>
        <w:rPr>
          <w:rFonts w:ascii="Malgun Gothic" w:hAnsi="Malgun Gothic" w:eastAsia="맑은 고딕"/>
        </w:rPr>
        <w:t>4.3 증강 데이터 해석 시 주의</w:t>
      </w:r>
    </w:p>
    <w:p w14:paraId="1D72117A" w14:textId="77777777" w:rsidR="00777EF6" w:rsidRDefault="00000000">
      <w:pPr>
        <w:pStyle w:val="a0"/>
        <w:spacing w:after="60"/>
        <w:rPr>
          <w:lang w:eastAsia="ko-KR"/>
        </w:rPr>
      </w:pPr>
      <w:r>
        <w:rPr>
          <w:sz w:val="17"/>
          <w:lang w:eastAsia="ko-KR"/>
        </w:rPr>
        <w:t>이 DB는 ‘원본 296검색 + 추가 합성 검색’의 합본이 아니다. 행동 데이터는 합성 행만 들어 있으며 HOTEL·ROOM 기준정보만 원본에서 복사됐다.</w:t>
      </w:r>
    </w:p>
    <w:p w14:paraId="3C152859" w14:textId="77777777" w:rsidR="00777EF6" w:rsidRDefault="00000000">
      <w:pPr>
        <w:pStyle w:val="a0"/>
        <w:spacing w:after="60"/>
        <w:rPr>
          <w:lang w:eastAsia="ko-KR"/>
        </w:rPr>
      </w:pPr>
      <w:r>
        <w:rPr>
          <w:sz w:val="17"/>
          <w:lang w:eastAsia="ko-KR"/>
        </w:rPr>
        <w:t>원본의 사용자 89명, 검색 296건, BOOKING 36건은 별도 원본 DB에 남아 있다.</w:t>
      </w:r>
    </w:p>
    <w:p w14:paraId="12B9AC8F" w14:textId="77777777" w:rsidR="00777EF6" w:rsidRDefault="00000000">
      <w:pPr>
        <w:pStyle w:val="a0"/>
        <w:spacing w:after="60"/>
        <w:rPr>
          <w:lang w:eastAsia="ko-KR"/>
        </w:rPr>
      </w:pPr>
      <w:r>
        <w:rPr>
          <w:sz w:val="17"/>
          <w:lang w:eastAsia="ko-KR"/>
        </w:rPr>
        <w:t>S0 1,000명이라는 표현은 합성 사용자 1,000개를 뜻한다. 실제 모집된 사용자 1,000명의 관측 결과가 아니다.</w:t>
      </w:r>
    </w:p>
    <w:p w14:paraId="781DB5B3" w14:textId="77777777" w:rsidR="00777EF6" w:rsidRDefault="00000000">
      <w:pPr>
        <w:pStyle w:val="a0"/>
        <w:spacing w:after="60"/>
        <w:rPr>
          <w:lang w:eastAsia="ko-KR"/>
        </w:rPr>
      </w:pPr>
      <w:r>
        <w:rPr>
          <w:sz w:val="17"/>
          <w:lang w:eastAsia="ko-KR"/>
        </w:rPr>
        <w:t>실제 가설 판단은 원본 296검색을 기준으로 하고, 합성 분석은 생성기와 분석 파이프라인의 구조·방향 보존을 확인하는 용도다.</w:t>
      </w:r>
    </w:p>
    <w:p w14:paraId="26D0865F" w14:textId="77777777" w:rsidR="00777EF6" w:rsidRDefault="00000000">
      <w:pPr>
        <w:rPr>
          <w:lang w:eastAsia="ko-KR"/>
        </w:rPr>
      </w:pPr>
      <w:r>
        <w:rPr>
          <w:lang w:eastAsia="ko-KR"/>
        </w:rPr>
        <w:br w:type="page"/>
      </w:r>
    </w:p>
    <w:p w14:paraId="54687365" w14:textId="77777777" w:rsidR="00777EF6" w:rsidRDefault="00000000">
      <w:pPr>
        <w:pStyle w:val="1"/>
        <w:rPr>
          <w:lang w:eastAsia="ko-KR"/>
        </w:rPr>
      </w:pPr>
      <w:r>
        <w:rPr>
          <w:rFonts w:ascii="Malgun Gothic" w:hAnsi="Malgun Gothic" w:eastAsia="맑은 고딕"/>
        </w:rPr>
        <w:t>5. 데이터 계보·품질·재현성 QA</w:t>
      </w:r>
    </w:p>
    <w:tbl>
      <w:tblPr>
        <w:tblStyle w:val="af9"/>
        <w:tblW w:w="0" w:type="auto"/>
        <w:jc w:val="center"/>
        <w:tblLook w:val="04A0" w:firstRow="1" w:lastRow="0" w:firstColumn="1" w:lastColumn="0" w:noHBand="0" w:noVBand="1"/>
      </w:tblPr>
      <w:tblGrid>
        <w:gridCol w:w="3456"/>
        <w:gridCol w:w="3456"/>
        <w:gridCol w:w="3456"/>
      </w:tblGrid>
      <w:tr w:rsidR="00777EF6" w14:paraId="75F93AB1" w14:textId="77777777">
        <w:trPr>
          <w:tblHeader/>
          <w:jc w:val="center"/>
        </w:trPr>
        <w:tc>
          <w:tcPr>
            <w:tcW w:w="3456" w:type="dxa"/>
            <w:shd w:val="clear" w:color="auto" w:fill="1F4E78"/>
          </w:tcPr>
          <w:p w14:paraId="461FDA3C" w14:textId="77777777" w:rsidR="00777EF6" w:rsidRDefault="00000000">
            <w:r>
              <w:rPr>
                <w:b/>
                <w:color w:val="FFFFFF"/>
                <w:sz w:val="16"/>
              </w:rPr>
              <w:t>단계</w:t>
            </w:r>
          </w:p>
        </w:tc>
        <w:tc>
          <w:tcPr>
            <w:tcW w:w="3456" w:type="dxa"/>
            <w:shd w:val="clear" w:color="auto" w:fill="1F4E78"/>
          </w:tcPr>
          <w:p w14:paraId="4F0402E4" w14:textId="77777777" w:rsidR="00777EF6" w:rsidRDefault="00000000">
            <w:r>
              <w:rPr>
                <w:b/>
                <w:color w:val="FFFFFF"/>
                <w:sz w:val="16"/>
              </w:rPr>
              <w:t>상태</w:t>
            </w:r>
          </w:p>
        </w:tc>
        <w:tc>
          <w:tcPr>
            <w:tcW w:w="3456" w:type="dxa"/>
            <w:shd w:val="clear" w:color="auto" w:fill="1F4E78"/>
          </w:tcPr>
          <w:p w14:paraId="67EFCF86" w14:textId="77777777" w:rsidR="00777EF6" w:rsidRDefault="00000000">
            <w:r>
              <w:rPr>
                <w:b/>
                <w:color w:val="FFFFFF"/>
                <w:sz w:val="16"/>
              </w:rPr>
              <w:t>역할</w:t>
            </w:r>
          </w:p>
        </w:tc>
      </w:tr>
      <w:tr w:rsidR="00777EF6" w14:paraId="27FF8EEB" w14:textId="77777777">
        <w:trPr>
          <w:jc w:val="center"/>
        </w:trPr>
        <w:tc>
          <w:tcPr>
            <w:tcW w:w="3456" w:type="dxa"/>
            <w:tcMar>
              <w:top w:w="80" w:type="dxa"/>
              <w:left w:w="100" w:type="dxa"/>
              <w:bottom w:w="80" w:type="dxa"/>
              <w:right w:w="100" w:type="dxa"/>
            </w:tcMar>
            <w:vAlign w:val="center"/>
          </w:tcPr>
          <w:p w14:paraId="754D9188" w14:textId="77777777" w:rsidR="00777EF6" w:rsidRDefault="00000000">
            <w:r>
              <w:rPr>
                <w:sz w:val="16"/>
              </w:rPr>
              <w:t>STEP1</w:t>
            </w:r>
          </w:p>
        </w:tc>
        <w:tc>
          <w:tcPr>
            <w:tcW w:w="3456" w:type="dxa"/>
            <w:tcMar>
              <w:top w:w="80" w:type="dxa"/>
              <w:left w:w="100" w:type="dxa"/>
              <w:bottom w:w="80" w:type="dxa"/>
              <w:right w:w="100" w:type="dxa"/>
            </w:tcMar>
            <w:vAlign w:val="center"/>
          </w:tcPr>
          <w:p w14:paraId="3BD50AB6" w14:textId="77777777" w:rsidR="00777EF6" w:rsidRDefault="00000000">
            <w:r>
              <w:rPr>
                <w:sz w:val="16"/>
              </w:rPr>
              <w:t>PASS</w:t>
            </w:r>
          </w:p>
        </w:tc>
        <w:tc>
          <w:tcPr>
            <w:tcW w:w="3456" w:type="dxa"/>
            <w:tcMar>
              <w:top w:w="80" w:type="dxa"/>
              <w:left w:w="100" w:type="dxa"/>
              <w:bottom w:w="80" w:type="dxa"/>
              <w:right w:w="100" w:type="dxa"/>
            </w:tcMar>
            <w:vAlign w:val="center"/>
          </w:tcPr>
          <w:p w14:paraId="7708CF24" w14:textId="77777777" w:rsidR="00777EF6" w:rsidRDefault="00000000">
            <w:pPr>
              <w:rPr>
                <w:lang w:eastAsia="ko-KR"/>
              </w:rPr>
            </w:pPr>
            <w:r>
              <w:rPr>
                <w:sz w:val="16"/>
                <w:lang w:eastAsia="ko-KR"/>
              </w:rPr>
              <w:t>승인 컨텍스트·해시 정규화 게이트</w:t>
            </w:r>
          </w:p>
        </w:tc>
      </w:tr>
      <w:tr w:rsidR="00777EF6" w14:paraId="555410C2" w14:textId="77777777">
        <w:trPr>
          <w:jc w:val="center"/>
        </w:trPr>
        <w:tc>
          <w:tcPr>
            <w:tcW w:w="3456" w:type="dxa"/>
            <w:tcMar>
              <w:top w:w="80" w:type="dxa"/>
              <w:left w:w="100" w:type="dxa"/>
              <w:bottom w:w="80" w:type="dxa"/>
              <w:right w:w="100" w:type="dxa"/>
            </w:tcMar>
            <w:vAlign w:val="center"/>
          </w:tcPr>
          <w:p w14:paraId="121A8426" w14:textId="77777777" w:rsidR="00777EF6" w:rsidRDefault="00000000">
            <w:r>
              <w:rPr>
                <w:sz w:val="16"/>
              </w:rPr>
              <w:t>STEP2</w:t>
            </w:r>
          </w:p>
        </w:tc>
        <w:tc>
          <w:tcPr>
            <w:tcW w:w="3456" w:type="dxa"/>
            <w:tcMar>
              <w:top w:w="80" w:type="dxa"/>
              <w:left w:w="100" w:type="dxa"/>
              <w:bottom w:w="80" w:type="dxa"/>
              <w:right w:w="100" w:type="dxa"/>
            </w:tcMar>
            <w:vAlign w:val="center"/>
          </w:tcPr>
          <w:p w14:paraId="1E4C50D1" w14:textId="77777777" w:rsidR="00777EF6" w:rsidRDefault="00000000">
            <w:r>
              <w:rPr>
                <w:sz w:val="16"/>
              </w:rPr>
              <w:t>PASS</w:t>
            </w:r>
          </w:p>
        </w:tc>
        <w:tc>
          <w:tcPr>
            <w:tcW w:w="3456" w:type="dxa"/>
            <w:tcMar>
              <w:top w:w="80" w:type="dxa"/>
              <w:left w:w="100" w:type="dxa"/>
              <w:bottom w:w="80" w:type="dxa"/>
              <w:right w:w="100" w:type="dxa"/>
            </w:tcMar>
            <w:vAlign w:val="center"/>
          </w:tcPr>
          <w:p w14:paraId="70C51F70" w14:textId="77777777" w:rsidR="00777EF6" w:rsidRDefault="00000000">
            <w:r>
              <w:rPr>
                <w:sz w:val="16"/>
              </w:rPr>
              <w:t>전체 가설 계산·assertion 288건</w:t>
            </w:r>
          </w:p>
        </w:tc>
      </w:tr>
      <w:tr w:rsidR="00777EF6" w14:paraId="18116ED3" w14:textId="77777777">
        <w:trPr>
          <w:jc w:val="center"/>
        </w:trPr>
        <w:tc>
          <w:tcPr>
            <w:tcW w:w="3456" w:type="dxa"/>
            <w:tcMar>
              <w:top w:w="80" w:type="dxa"/>
              <w:left w:w="100" w:type="dxa"/>
              <w:bottom w:w="80" w:type="dxa"/>
              <w:right w:w="100" w:type="dxa"/>
            </w:tcMar>
            <w:vAlign w:val="center"/>
          </w:tcPr>
          <w:p w14:paraId="1513D319" w14:textId="77777777" w:rsidR="00777EF6" w:rsidRDefault="00000000">
            <w:r>
              <w:rPr>
                <w:sz w:val="16"/>
              </w:rPr>
              <w:t>STEP3</w:t>
            </w:r>
          </w:p>
        </w:tc>
        <w:tc>
          <w:tcPr>
            <w:tcW w:w="3456" w:type="dxa"/>
            <w:tcMar>
              <w:top w:w="80" w:type="dxa"/>
              <w:left w:w="100" w:type="dxa"/>
              <w:bottom w:w="80" w:type="dxa"/>
              <w:right w:w="100" w:type="dxa"/>
            </w:tcMar>
            <w:vAlign w:val="center"/>
          </w:tcPr>
          <w:p w14:paraId="349619C9" w14:textId="77777777" w:rsidR="00777EF6" w:rsidRDefault="00000000">
            <w:r>
              <w:rPr>
                <w:sz w:val="16"/>
              </w:rPr>
              <w:t>PASS</w:t>
            </w:r>
          </w:p>
        </w:tc>
        <w:tc>
          <w:tcPr>
            <w:tcW w:w="3456" w:type="dxa"/>
            <w:tcMar>
              <w:top w:w="80" w:type="dxa"/>
              <w:left w:w="100" w:type="dxa"/>
              <w:bottom w:w="80" w:type="dxa"/>
              <w:right w:w="100" w:type="dxa"/>
            </w:tcMar>
            <w:vAlign w:val="center"/>
          </w:tcPr>
          <w:p w14:paraId="7D67F43B" w14:textId="77777777" w:rsidR="00777EF6" w:rsidRDefault="00000000">
            <w:pPr>
              <w:rPr>
                <w:lang w:eastAsia="ko-KR"/>
              </w:rPr>
            </w:pPr>
            <w:r>
              <w:rPr>
                <w:sz w:val="16"/>
                <w:lang w:eastAsia="ko-KR"/>
              </w:rPr>
              <w:t>독립 재계산·전수 대조·표본 추적 44건</w:t>
            </w:r>
          </w:p>
        </w:tc>
      </w:tr>
    </w:tbl>
    <w:p w14:paraId="6FD56400" w14:textId="77777777" w:rsidR="00777EF6" w:rsidRDefault="00000000">
      <w:pPr>
        <w:shd w:val="clear" w:color="auto" w:fill="EAF2F8"/>
        <w:spacing w:before="70" w:after="120"/>
        <w:rPr>
          <w:lang w:eastAsia="ko-KR"/>
        </w:rPr>
      </w:pPr>
      <w:r>
        <w:rPr>
          <w:b/>
          <w:color w:val="1F4E78"/>
          <w:sz w:val="17"/>
          <w:lang w:eastAsia="ko-KR"/>
        </w:rPr>
        <w:t>표 해설 | STEP1은 입력·해시, STEP2는 계산, STEP3는 독립 재검산을 담당한다. 세 단계가 모두 PASS여야 이 보고서의 수치를 사용할 수 있다.</w:t>
      </w:r>
    </w:p>
    <w:p w14:paraId="686A3B8C" w14:textId="77777777" w:rsidR="00777EF6" w:rsidRDefault="00000000">
      <w:pPr>
        <w:spacing w:after="100" w:line="269" w:lineRule="auto"/>
        <w:rPr>
          <w:lang w:eastAsia="ko-KR"/>
        </w:rPr>
      </w:pPr>
      <w:r>
        <w:rPr>
          <w:sz w:val="18"/>
          <w:lang w:eastAsia="ko-KR"/>
        </w:rPr>
        <w:t>생성 코드와 config는 Git 전송 과정의 CRLF 차이만 확인됐으며, CRLF를 LF로 정규화한 SHA-256이 부모 승인 해시와 일치하는 CRLF_TO_LF_ONLY 동등성으로 승인됐다. 두 파일은 이 단계에서 실행하거나 수정하지 않았다.</w:t>
      </w:r>
    </w:p>
    <w:p w14:paraId="4E7B6B43" w14:textId="77777777" w:rsidR="00777EF6" w:rsidRDefault="00000000">
      <w:pPr>
        <w:pStyle w:val="2"/>
      </w:pPr>
      <w:r>
        <w:rPr>
          <w:rFonts w:ascii="Malgun Gothic" w:hAnsi="Malgun Gothic" w:eastAsia="맑은 고딕"/>
        </w:rPr>
        <w:t>5.1 지표 사전과 분석 단위</w:t>
      </w:r>
    </w:p>
    <w:p w14:paraId="6FCEB76A" w14:textId="77777777" w:rsidR="00777EF6" w:rsidRDefault="00000000">
      <w:pPr>
        <w:pStyle w:val="a0"/>
        <w:spacing w:after="60"/>
        <w:rPr>
          <w:lang w:eastAsia="ko-KR"/>
        </w:rPr>
      </w:pPr>
      <w:r>
        <w:rPr>
          <w:sz w:val="18"/>
          <w:lang w:eastAsia="ko-KR"/>
        </w:rPr>
        <w:t>A1·A2·B1: 검색 단위. 반복 검색의 세션 내 상관으로 Fisher 검정의 독립성 한계가 있다.</w:t>
      </w:r>
    </w:p>
    <w:p w14:paraId="685F41AF" w14:textId="77777777" w:rsidR="00777EF6" w:rsidRDefault="00000000">
      <w:pPr>
        <w:pStyle w:val="a0"/>
        <w:spacing w:after="60"/>
        <w:rPr>
          <w:lang w:eastAsia="ko-KR"/>
        </w:rPr>
      </w:pPr>
      <w:r>
        <w:rPr>
          <w:sz w:val="18"/>
          <w:lang w:eastAsia="ko-KR"/>
        </w:rPr>
        <w:t>B2·세션 결과: 세션 단위.</w:t>
      </w:r>
    </w:p>
    <w:p w14:paraId="2967D13C" w14:textId="77777777" w:rsidR="00777EF6" w:rsidRDefault="00000000">
      <w:pPr>
        <w:pStyle w:val="a0"/>
        <w:spacing w:after="60"/>
      </w:pPr>
      <w:r>
        <w:rPr>
          <w:sz w:val="18"/>
        </w:rPr>
        <w:t>B3_IMMEDIATE_RECOVERY: 바로 다음 검색이 있는 0건 전이 단위.</w:t>
      </w:r>
    </w:p>
    <w:p w14:paraId="0ED2AB8A" w14:textId="77777777" w:rsidR="00777EF6" w:rsidRDefault="00000000">
      <w:pPr>
        <w:pStyle w:val="a0"/>
        <w:spacing w:after="60"/>
      </w:pPr>
      <w:r>
        <w:rPr>
          <w:sz w:val="18"/>
        </w:rPr>
        <w:t>B3_SESSION_FINAL_RECOVERY: 0건 경험 세션 중 해당 0건 이후 비0건이 발생한 세션.</w:t>
      </w:r>
    </w:p>
    <w:p w14:paraId="430B7E36" w14:textId="77777777" w:rsidR="00777EF6" w:rsidRDefault="00000000">
      <w:pPr>
        <w:pStyle w:val="a0"/>
        <w:spacing w:after="60"/>
      </w:pPr>
      <w:r>
        <w:rPr>
          <w:sz w:val="18"/>
        </w:rPr>
        <w:t>DIAG_FIRST_SEARCH_ZERO_RECOVERY: 첫 검색 0건 세션만 대상으로 한 별도 진단지표.</w:t>
      </w:r>
    </w:p>
    <w:p w14:paraId="2AF5B67C" w14:textId="77777777" w:rsidR="00777EF6" w:rsidRDefault="00000000">
      <w:pPr>
        <w:pStyle w:val="a0"/>
        <w:spacing w:after="60"/>
        <w:rPr>
          <w:lang w:eastAsia="ko-KR"/>
        </w:rPr>
      </w:pPr>
      <w:r>
        <w:rPr>
          <w:sz w:val="18"/>
          <w:lang w:eastAsia="ko-KR"/>
        </w:rPr>
        <w:t>H3: 0건 검색에서 같은 세션의 바로 다음 검색으로 이어지는 전이 단위.</w:t>
      </w:r>
    </w:p>
    <w:p w14:paraId="2F6676DC" w14:textId="77777777" w:rsidR="00777EF6" w:rsidRDefault="00000000">
      <w:pPr>
        <w:pStyle w:val="a0"/>
        <w:spacing w:after="60"/>
        <w:rPr>
          <w:lang w:eastAsia="ko-KR"/>
        </w:rPr>
      </w:pPr>
      <w:r>
        <w:rPr>
          <w:sz w:val="18"/>
          <w:lang w:eastAsia="ko-KR"/>
        </w:rPr>
        <w:t>상세진입 KPI는 hotel_click 하나만 사용하며 hotel_detail_view를 별도 성과로 합산하지 않는다.</w:t>
      </w:r>
    </w:p>
    <w:p w14:paraId="08EA982A" w14:textId="77777777" w:rsidR="00777EF6" w:rsidRDefault="00000000">
      <w:pPr>
        <w:pStyle w:val="2"/>
        <w:rPr>
          <w:lang w:eastAsia="ko-KR"/>
        </w:rPr>
      </w:pPr>
      <w:r>
        <w:rPr>
          <w:rFonts w:ascii="Malgun Gothic" w:hAnsi="Malgun Gothic" w:eastAsia="맑은 고딕"/>
        </w:rPr>
        <w:t>5.2 계산 및 독립 검수 결과</w:t>
      </w:r>
    </w:p>
    <w:p w14:paraId="2ADC2640" w14:textId="77777777" w:rsidR="00777EF6" w:rsidRDefault="00000000">
      <w:pPr>
        <w:spacing w:after="100" w:line="269" w:lineRule="auto"/>
        <w:rPr>
          <w:lang w:eastAsia="ko-KR"/>
        </w:rPr>
      </w:pPr>
      <w:r>
        <w:rPr>
          <w:sz w:val="18"/>
          <w:lang w:eastAsia="ko-KR"/>
        </w:rPr>
        <w:t>STEP2 assertion 288건과 STEP3 전수 대조가 모두 PASS였다. 계산 불일치 0건, 중복 키 0건, 누락·추가 집계행 0건, B3 정의 혼용 없음으로 확인됐다.</w:t>
      </w:r>
    </w:p>
    <w:p w14:paraId="5AB4386B" w14:textId="77777777" w:rsidR="00777EF6" w:rsidRDefault="00000000">
      <w:pPr>
        <w:spacing w:after="100" w:line="269" w:lineRule="auto"/>
        <w:rPr>
          <w:lang w:eastAsia="ko-KR"/>
        </w:rPr>
      </w:pPr>
      <w:r>
        <w:rPr>
          <w:sz w:val="18"/>
          <w:lang w:eastAsia="ko-KR"/>
        </w:rPr>
        <w:t>STEP2 Excel에는 검색·전이 단위 분류행이 저장되지 않아 동일 개별 ID끼리의 직접 대조는 불가능했다. 대신 독립 표본 추적, 집계표 전수 일치, STEP2 코드 정적 검토를 결합해 분류 로직을 확인했다.</w:t>
      </w:r>
    </w:p>
    <w:p w14:paraId="4EE55289" w14:textId="77777777" w:rsidR="00777EF6" w:rsidRDefault="00000000">
      <w:pPr>
        <w:rPr>
          <w:lang w:eastAsia="ko-KR"/>
        </w:rPr>
      </w:pPr>
      <w:r>
        <w:rPr>
          <w:lang w:eastAsia="ko-KR"/>
        </w:rPr>
        <w:br w:type="page"/>
      </w:r>
    </w:p>
    <w:p w14:paraId="307BA68B" w14:textId="77777777" w:rsidR="00777EF6" w:rsidRDefault="00000000">
      <w:pPr>
        <w:pStyle w:val="2"/>
      </w:pPr>
      <w:r>
        <w:rPr>
          <w:rFonts w:ascii="Malgun Gothic" w:hAnsi="Malgun Gothic" w:eastAsia="맑은 고딕"/>
        </w:rPr>
        <w:t>5.3 문서 QA 상태</w:t>
      </w:r>
    </w:p>
    <w:p w14:paraId="12B0E3FD" w14:textId="77777777" w:rsidR="00777EF6" w:rsidRDefault="00000000">
      <w:pPr>
        <w:rPr>
          <w:lang w:eastAsia="ko-KR"/>
        </w:rPr>
      </w:pPr>
      <w:r>
        <w:rPr>
          <w:sz w:val="18"/>
        </w:rPr>
        <w:t xml:space="preserve">document_visual_qa=STRUCTURAL_ONLY / MANUAL_VISUAL_REVIEW_REQUIRED. Microsoft Word 자동 렌더러가 HRESULT 0x800A13E9로 문서를 열지 못해 전 페이지 시각 검증을 완료하지 못했다. </w:t>
      </w:r>
      <w:r>
        <w:rPr>
          <w:sz w:val="18"/>
          <w:lang w:eastAsia="ko-KR"/>
        </w:rPr>
        <w:t>DOCX 재열기, ZIP·OOXML 관계, 표·문단 및 내장 이미지 6개 검사는 통과했다. 이 제한은 분석 파이프라인의 확장 가능 여부와 분리한다.</w:t>
      </w:r>
    </w:p>
    <w:p w14:paraId="27270AF2" w14:textId="77777777" w:rsidR="00777EF6" w:rsidRDefault="00000000">
      <w:pPr>
        <w:rPr>
          <w:lang w:eastAsia="ko-KR"/>
        </w:rPr>
      </w:pPr>
      <w:r>
        <w:rPr>
          <w:lang w:eastAsia="ko-KR"/>
        </w:rPr>
        <w:br w:type="page"/>
      </w:r>
    </w:p>
    <w:p w14:paraId="32FAC5E1" w14:textId="77777777" w:rsidR="00777EF6" w:rsidRDefault="00000000">
      <w:pPr>
        <w:pStyle w:val="1"/>
        <w:rPr>
          <w:lang w:eastAsia="ko-KR"/>
        </w:rPr>
      </w:pPr>
      <w:r>
        <w:t>6. 가설 검증 개요</w:t>
      </w:r>
    </w:p>
    <w:p>
      <w:pPr>
        <w:spacing w:after="100" w:line="269" w:lineRule="auto"/>
      </w:pPr>
      <w:r>
        <w:rPr>
          <w:rFonts w:ascii="맑은 고딕" w:hAnsi="맑은 고딕" w:eastAsia="맑은 고딕"/>
          <w:sz w:val="18"/>
        </w:rPr>
        <w:t>이 장은 가설 코드를 먼저 외워야 하는 방식이 아니라, ‘무엇을 예상했고 어떤 데이터와 계산으로 확인했는가’를 순서대로 설명한다. 가설 판정은 실제 관측 원본 296검색을 기준으로 하며, S0 1,000명 결과는 생성 규칙과 분석 파이프라인이 원본의 핵심 구조를 재현하는지 확인하는 내부 진단값이다.</w:t>
      </w:r>
    </w:p>
    <w:tbl>
      <w:tblPr>
        <w:tblStyle w:val="af9"/>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1F4E78"/>
          </w:tcPr>
          <w:p>
            <w:pPr>
              <w:spacing w:after="0"/>
            </w:pPr>
            <w:r/>
            <w:r>
              <w:rPr>
                <w:rFonts w:ascii="맑은 고딕" w:hAnsi="맑은 고딕" w:eastAsia="맑은 고딕"/>
                <w:b/>
                <w:color w:val="FFFFFF"/>
                <w:sz w:val="15"/>
              </w:rPr>
              <w:t>가설</w:t>
            </w:r>
          </w:p>
        </w:tc>
        <w:tc>
          <w:tcPr>
            <w:tcW w:type="dxa" w:w="1728"/>
            <w:vAlign w:val="center"/>
            <w:shd w:fill="1F4E78"/>
          </w:tcPr>
          <w:p>
            <w:pPr>
              <w:spacing w:after="0"/>
            </w:pPr>
            <w:r/>
            <w:r>
              <w:rPr>
                <w:rFonts w:ascii="맑은 고딕" w:hAnsi="맑은 고딕" w:eastAsia="맑은 고딕"/>
                <w:b/>
                <w:color w:val="FFFFFF"/>
                <w:sz w:val="15"/>
              </w:rPr>
              <w:t>가설의 뜻</w:t>
            </w:r>
          </w:p>
        </w:tc>
        <w:tc>
          <w:tcPr>
            <w:tcW w:type="dxa" w:w="1728"/>
            <w:vAlign w:val="center"/>
            <w:shd w:fill="1F4E78"/>
          </w:tcPr>
          <w:p>
            <w:pPr>
              <w:spacing w:after="0"/>
            </w:pPr>
            <w:r/>
            <w:r>
              <w:rPr>
                <w:rFonts w:ascii="맑은 고딕" w:hAnsi="맑은 고딕" w:eastAsia="맑은 고딕"/>
                <w:b/>
                <w:color w:val="FFFFFF"/>
                <w:sz w:val="15"/>
              </w:rPr>
              <w:t>분석 단위</w:t>
            </w:r>
          </w:p>
        </w:tc>
        <w:tc>
          <w:tcPr>
            <w:tcW w:type="dxa" w:w="1728"/>
            <w:vAlign w:val="center"/>
            <w:shd w:fill="1F4E78"/>
          </w:tcPr>
          <w:p>
            <w:pPr>
              <w:spacing w:after="0"/>
            </w:pPr>
            <w:r/>
            <w:r>
              <w:rPr>
                <w:rFonts w:ascii="맑은 고딕" w:hAnsi="맑은 고딕" w:eastAsia="맑은 고딕"/>
                <w:b/>
                <w:color w:val="FFFFFF"/>
                <w:sz w:val="15"/>
              </w:rPr>
              <w:t>핵심 비교·분모</w:t>
            </w:r>
          </w:p>
        </w:tc>
        <w:tc>
          <w:tcPr>
            <w:tcW w:type="dxa" w:w="1728"/>
            <w:vAlign w:val="center"/>
            <w:shd w:fill="1F4E78"/>
          </w:tcPr>
          <w:p>
            <w:pPr>
              <w:spacing w:after="0"/>
            </w:pPr>
            <w:r/>
            <w:r>
              <w:rPr>
                <w:rFonts w:ascii="맑은 고딕" w:hAnsi="맑은 고딕" w:eastAsia="맑은 고딕"/>
                <w:b/>
                <w:color w:val="FFFFFF"/>
                <w:sz w:val="15"/>
              </w:rPr>
              <w:t>검증 방법</w:t>
            </w:r>
          </w:p>
        </w:tc>
        <w:tc>
          <w:tcPr>
            <w:tcW w:type="dxa" w:w="1728"/>
            <w:vAlign w:val="center"/>
            <w:shd w:fill="1F4E78"/>
          </w:tcPr>
          <w:p>
            <w:pPr>
              <w:spacing w:after="0"/>
            </w:pPr>
            <w:r/>
            <w:r>
              <w:rPr>
                <w:rFonts w:ascii="맑은 고딕" w:hAnsi="맑은 고딕" w:eastAsia="맑은 고딕"/>
                <w:b/>
                <w:color w:val="FFFFFF"/>
                <w:sz w:val="15"/>
              </w:rPr>
              <w:t>최종 해석</w:t>
            </w:r>
          </w:p>
        </w:tc>
      </w:tr>
      <w:tr>
        <w:tc>
          <w:tcPr>
            <w:tcW w:type="dxa" w:w="1728"/>
            <w:vAlign w:val="center"/>
          </w:tcPr>
          <w:p>
            <w:pPr>
              <w:spacing w:after="0"/>
            </w:pPr>
            <w:r/>
            <w:r>
              <w:rPr>
                <w:rFonts w:ascii="맑은 고딕" w:hAnsi="맑은 고딕" w:eastAsia="맑은 고딕"/>
                <w:b/>
                <w:sz w:val="14"/>
              </w:rPr>
              <w:t>A1</w:t>
            </w:r>
          </w:p>
        </w:tc>
        <w:tc>
          <w:tcPr>
            <w:tcW w:type="dxa" w:w="1728"/>
            <w:vAlign w:val="center"/>
          </w:tcPr>
          <w:p>
            <w:pPr>
              <w:spacing w:after="0"/>
            </w:pPr>
            <w:r/>
            <w:r>
              <w:rPr>
                <w:rFonts w:ascii="맑은 고딕" w:hAnsi="맑은 고딕" w:eastAsia="맑은 고딕"/>
                <w:b w:val="0"/>
                <w:sz w:val="14"/>
              </w:rPr>
              <w:t>제한적 필터일수록 0건 검색이 많다</w:t>
            </w:r>
          </w:p>
        </w:tc>
        <w:tc>
          <w:tcPr>
            <w:tcW w:type="dxa" w:w="1728"/>
            <w:vAlign w:val="center"/>
          </w:tcPr>
          <w:p>
            <w:pPr>
              <w:spacing w:after="0"/>
            </w:pPr>
            <w:r/>
            <w:r>
              <w:rPr>
                <w:rFonts w:ascii="맑은 고딕" w:hAnsi="맑은 고딕" w:eastAsia="맑은 고딕"/>
                <w:b w:val="0"/>
                <w:sz w:val="14"/>
              </w:rPr>
              <w:t>검색</w:t>
            </w:r>
          </w:p>
        </w:tc>
        <w:tc>
          <w:tcPr>
            <w:tcW w:type="dxa" w:w="1728"/>
            <w:vAlign w:val="center"/>
          </w:tcPr>
          <w:p>
            <w:pPr>
              <w:spacing w:after="0"/>
            </w:pPr>
            <w:r/>
            <w:r>
              <w:rPr>
                <w:rFonts w:ascii="맑은 고딕" w:hAnsi="맑은 고딕" w:eastAsia="맑은 고딕"/>
                <w:b w:val="0"/>
                <w:sz w:val="14"/>
              </w:rPr>
              <w:t>필터 제한/설정군 vs 비교군</w:t>
            </w:r>
          </w:p>
        </w:tc>
        <w:tc>
          <w:tcPr>
            <w:tcW w:type="dxa" w:w="1728"/>
            <w:vAlign w:val="center"/>
          </w:tcPr>
          <w:p>
            <w:pPr>
              <w:spacing w:after="0"/>
            </w:pPr>
            <w:r/>
            <w:r>
              <w:rPr>
                <w:rFonts w:ascii="맑은 고딕" w:hAnsi="맑은 고딕" w:eastAsia="맑은 고딕"/>
                <w:b w:val="0"/>
                <w:sz w:val="14"/>
              </w:rPr>
              <w:t>2×2 Fisher·OR·95% CI</w:t>
            </w:r>
          </w:p>
        </w:tc>
        <w:tc>
          <w:tcPr>
            <w:tcW w:type="dxa" w:w="1728"/>
            <w:vAlign w:val="center"/>
          </w:tcPr>
          <w:p>
            <w:pPr>
              <w:spacing w:after="0"/>
            </w:pPr>
            <w:r/>
            <w:r>
              <w:rPr>
                <w:rFonts w:ascii="맑은 고딕" w:hAnsi="맑은 고딕" w:eastAsia="맑은 고딕"/>
                <w:b w:val="0"/>
                <w:sz w:val="14"/>
              </w:rPr>
              <w:t>부분 채택</w:t>
            </w:r>
          </w:p>
        </w:tc>
      </w:tr>
      <w:tr>
        <w:tc>
          <w:tcPr>
            <w:tcW w:type="dxa" w:w="1728"/>
            <w:vAlign w:val="center"/>
            <w:shd w:fill="EAF2F8"/>
          </w:tcPr>
          <w:p>
            <w:pPr>
              <w:spacing w:after="0"/>
            </w:pPr>
            <w:r/>
            <w:r>
              <w:rPr>
                <w:rFonts w:ascii="맑은 고딕" w:hAnsi="맑은 고딕" w:eastAsia="맑은 고딕"/>
                <w:b/>
                <w:sz w:val="14"/>
              </w:rPr>
              <w:t>A2</w:t>
            </w:r>
          </w:p>
        </w:tc>
        <w:tc>
          <w:tcPr>
            <w:tcW w:type="dxa" w:w="1728"/>
            <w:vAlign w:val="center"/>
            <w:shd w:fill="EAF2F8"/>
          </w:tcPr>
          <w:p>
            <w:pPr>
              <w:spacing w:after="0"/>
            </w:pPr>
            <w:r/>
            <w:r>
              <w:rPr>
                <w:rFonts w:ascii="맑은 고딕" w:hAnsi="맑은 고딕" w:eastAsia="맑은 고딕"/>
                <w:b w:val="0"/>
                <w:sz w:val="14"/>
              </w:rPr>
              <w:t>지역·검색의도에 따라 0건률이 다르다</w:t>
            </w:r>
          </w:p>
        </w:tc>
        <w:tc>
          <w:tcPr>
            <w:tcW w:type="dxa" w:w="1728"/>
            <w:vAlign w:val="center"/>
            <w:shd w:fill="EAF2F8"/>
          </w:tcPr>
          <w:p>
            <w:pPr>
              <w:spacing w:after="0"/>
            </w:pPr>
            <w:r/>
            <w:r>
              <w:rPr>
                <w:rFonts w:ascii="맑은 고딕" w:hAnsi="맑은 고딕" w:eastAsia="맑은 고딕"/>
                <w:b w:val="0"/>
                <w:sz w:val="14"/>
              </w:rPr>
              <w:t>검색</w:t>
            </w:r>
          </w:p>
        </w:tc>
        <w:tc>
          <w:tcPr>
            <w:tcW w:type="dxa" w:w="1728"/>
            <w:vAlign w:val="center"/>
            <w:shd w:fill="EAF2F8"/>
          </w:tcPr>
          <w:p>
            <w:pPr>
              <w:spacing w:after="0"/>
            </w:pPr>
            <w:r/>
            <w:r>
              <w:rPr>
                <w:rFonts w:ascii="맑은 고딕" w:hAnsi="맑은 고딕" w:eastAsia="맑은 고딕"/>
                <w:b w:val="0"/>
                <w:sz w:val="14"/>
              </w:rPr>
              <w:t>지역 6개×의도 5개</w:t>
            </w:r>
          </w:p>
        </w:tc>
        <w:tc>
          <w:tcPr>
            <w:tcW w:type="dxa" w:w="1728"/>
            <w:vAlign w:val="center"/>
            <w:shd w:fill="EAF2F8"/>
          </w:tcPr>
          <w:p>
            <w:pPr>
              <w:spacing w:after="0"/>
            </w:pPr>
            <w:r/>
            <w:r>
              <w:rPr>
                <w:rFonts w:ascii="맑은 고딕" w:hAnsi="맑은 고딕" w:eastAsia="맑은 고딕"/>
                <w:b w:val="0"/>
                <w:sz w:val="14"/>
              </w:rPr>
              <w:t>n·분자·분모·비율 기술통계</w:t>
            </w:r>
          </w:p>
        </w:tc>
        <w:tc>
          <w:tcPr>
            <w:tcW w:type="dxa" w:w="1728"/>
            <w:vAlign w:val="center"/>
            <w:shd w:fill="EAF2F8"/>
          </w:tcPr>
          <w:p>
            <w:pPr>
              <w:spacing w:after="0"/>
            </w:pPr>
            <w:r/>
            <w:r>
              <w:rPr>
                <w:rFonts w:ascii="맑은 고딕" w:hAnsi="맑은 고딕" w:eastAsia="맑은 고딕"/>
                <w:b w:val="0"/>
                <w:sz w:val="14"/>
              </w:rPr>
              <w:t>탐색적 기술통계</w:t>
            </w:r>
          </w:p>
        </w:tc>
      </w:tr>
      <w:tr>
        <w:tc>
          <w:tcPr>
            <w:tcW w:type="dxa" w:w="1728"/>
            <w:vAlign w:val="center"/>
          </w:tcPr>
          <w:p>
            <w:pPr>
              <w:spacing w:after="0"/>
            </w:pPr>
            <w:r/>
            <w:r>
              <w:rPr>
                <w:rFonts w:ascii="맑은 고딕" w:hAnsi="맑은 고딕" w:eastAsia="맑은 고딕"/>
                <w:b/>
                <w:sz w:val="14"/>
              </w:rPr>
              <w:t>B1</w:t>
            </w:r>
          </w:p>
        </w:tc>
        <w:tc>
          <w:tcPr>
            <w:tcW w:type="dxa" w:w="1728"/>
            <w:vAlign w:val="center"/>
          </w:tcPr>
          <w:p>
            <w:pPr>
              <w:spacing w:after="0"/>
            </w:pPr>
            <w:r/>
            <w:r>
              <w:rPr>
                <w:rFonts w:ascii="맑은 고딕" w:hAnsi="맑은 고딕" w:eastAsia="맑은 고딕"/>
                <w:b w:val="0"/>
                <w:sz w:val="14"/>
              </w:rPr>
              <w:t>0건 검색은 다음 검색으로 더 자주 이어진다</w:t>
            </w:r>
          </w:p>
        </w:tc>
        <w:tc>
          <w:tcPr>
            <w:tcW w:type="dxa" w:w="1728"/>
            <w:vAlign w:val="center"/>
          </w:tcPr>
          <w:p>
            <w:pPr>
              <w:spacing w:after="0"/>
            </w:pPr>
            <w:r/>
            <w:r>
              <w:rPr>
                <w:rFonts w:ascii="맑은 고딕" w:hAnsi="맑은 고딕" w:eastAsia="맑은 고딕"/>
                <w:b w:val="0"/>
                <w:sz w:val="14"/>
              </w:rPr>
              <w:t>검색</w:t>
            </w:r>
          </w:p>
        </w:tc>
        <w:tc>
          <w:tcPr>
            <w:tcW w:type="dxa" w:w="1728"/>
            <w:vAlign w:val="center"/>
          </w:tcPr>
          <w:p>
            <w:pPr>
              <w:spacing w:after="0"/>
            </w:pPr>
            <w:r/>
            <w:r>
              <w:rPr>
                <w:rFonts w:ascii="맑은 고딕" w:hAnsi="맑은 고딕" w:eastAsia="맑은 고딕"/>
                <w:b w:val="0"/>
                <w:sz w:val="14"/>
              </w:rPr>
              <w:t>0건 vs 비0건의 next 존재</w:t>
            </w:r>
          </w:p>
        </w:tc>
        <w:tc>
          <w:tcPr>
            <w:tcW w:type="dxa" w:w="1728"/>
            <w:vAlign w:val="center"/>
          </w:tcPr>
          <w:p>
            <w:pPr>
              <w:spacing w:after="0"/>
            </w:pPr>
            <w:r/>
            <w:r>
              <w:rPr>
                <w:rFonts w:ascii="맑은 고딕" w:hAnsi="맑은 고딕" w:eastAsia="맑은 고딕"/>
                <w:b w:val="0"/>
                <w:sz w:val="14"/>
              </w:rPr>
              <w:t>2×2 Fisher·OR</w:t>
            </w:r>
          </w:p>
        </w:tc>
        <w:tc>
          <w:tcPr>
            <w:tcW w:type="dxa" w:w="1728"/>
            <w:vAlign w:val="center"/>
          </w:tcPr>
          <w:p>
            <w:pPr>
              <w:spacing w:after="0"/>
            </w:pPr>
            <w:r/>
            <w:r>
              <w:rPr>
                <w:rFonts w:ascii="맑은 고딕" w:hAnsi="맑은 고딕" w:eastAsia="맑은 고딕"/>
                <w:b w:val="0"/>
                <w:sz w:val="14"/>
              </w:rPr>
              <w:t>관련성 확인, 비인과</w:t>
            </w:r>
          </w:p>
        </w:tc>
      </w:tr>
      <w:tr>
        <w:tc>
          <w:tcPr>
            <w:tcW w:type="dxa" w:w="1728"/>
            <w:vAlign w:val="center"/>
            <w:shd w:fill="EAF2F8"/>
          </w:tcPr>
          <w:p>
            <w:pPr>
              <w:spacing w:after="0"/>
            </w:pPr>
            <w:r/>
            <w:r>
              <w:rPr>
                <w:rFonts w:ascii="맑은 고딕" w:hAnsi="맑은 고딕" w:eastAsia="맑은 고딕"/>
                <w:b/>
                <w:sz w:val="14"/>
              </w:rPr>
              <w:t>B2</w:t>
            </w:r>
          </w:p>
        </w:tc>
        <w:tc>
          <w:tcPr>
            <w:tcW w:type="dxa" w:w="1728"/>
            <w:vAlign w:val="center"/>
            <w:shd w:fill="EAF2F8"/>
          </w:tcPr>
          <w:p>
            <w:pPr>
              <w:spacing w:after="0"/>
            </w:pPr>
            <w:r/>
            <w:r>
              <w:rPr>
                <w:rFonts w:ascii="맑은 고딕" w:hAnsi="맑은 고딕" w:eastAsia="맑은 고딕"/>
                <w:b w:val="0"/>
                <w:sz w:val="14"/>
              </w:rPr>
              <w:t>0건 경험 세션은 검색 횟수가 많다</w:t>
            </w:r>
          </w:p>
        </w:tc>
        <w:tc>
          <w:tcPr>
            <w:tcW w:type="dxa" w:w="1728"/>
            <w:vAlign w:val="center"/>
            <w:shd w:fill="EAF2F8"/>
          </w:tcPr>
          <w:p>
            <w:pPr>
              <w:spacing w:after="0"/>
            </w:pPr>
            <w:r/>
            <w:r>
              <w:rPr>
                <w:rFonts w:ascii="맑은 고딕" w:hAnsi="맑은 고딕" w:eastAsia="맑은 고딕"/>
                <w:b w:val="0"/>
                <w:sz w:val="14"/>
              </w:rPr>
              <w:t>세션</w:t>
            </w:r>
          </w:p>
        </w:tc>
        <w:tc>
          <w:tcPr>
            <w:tcW w:type="dxa" w:w="1728"/>
            <w:vAlign w:val="center"/>
            <w:shd w:fill="EAF2F8"/>
          </w:tcPr>
          <w:p>
            <w:pPr>
              <w:spacing w:after="0"/>
            </w:pPr>
            <w:r/>
            <w:r>
              <w:rPr>
                <w:rFonts w:ascii="맑은 고딕" w:hAnsi="맑은 고딕" w:eastAsia="맑은 고딕"/>
                <w:b w:val="0"/>
                <w:sz w:val="14"/>
              </w:rPr>
              <w:t>0건 경험 vs 미경험</w:t>
            </w:r>
          </w:p>
        </w:tc>
        <w:tc>
          <w:tcPr>
            <w:tcW w:type="dxa" w:w="1728"/>
            <w:vAlign w:val="center"/>
            <w:shd w:fill="EAF2F8"/>
          </w:tcPr>
          <w:p>
            <w:pPr>
              <w:spacing w:after="0"/>
            </w:pPr>
            <w:r/>
            <w:r>
              <w:rPr>
                <w:rFonts w:ascii="맑은 고딕" w:hAnsi="맑은 고딕" w:eastAsia="맑은 고딕"/>
                <w:b w:val="0"/>
                <w:sz w:val="14"/>
              </w:rPr>
              <w:t>Mann–Whitney U·효과크기</w:t>
            </w:r>
          </w:p>
        </w:tc>
        <w:tc>
          <w:tcPr>
            <w:tcW w:type="dxa" w:w="1728"/>
            <w:vAlign w:val="center"/>
            <w:shd w:fill="EAF2F8"/>
          </w:tcPr>
          <w:p>
            <w:pPr>
              <w:spacing w:after="0"/>
            </w:pPr>
            <w:r/>
            <w:r>
              <w:rPr>
                <w:rFonts w:ascii="맑은 고딕" w:hAnsi="맑은 고딕" w:eastAsia="맑은 고딕"/>
                <w:b w:val="0"/>
                <w:sz w:val="14"/>
              </w:rPr>
              <w:t>진단 결과, 비인과</w:t>
            </w:r>
          </w:p>
        </w:tc>
      </w:tr>
      <w:tr>
        <w:tc>
          <w:tcPr>
            <w:tcW w:type="dxa" w:w="1728"/>
            <w:vAlign w:val="center"/>
          </w:tcPr>
          <w:p>
            <w:pPr>
              <w:spacing w:after="0"/>
            </w:pPr>
            <w:r/>
            <w:r>
              <w:rPr>
                <w:rFonts w:ascii="맑은 고딕" w:hAnsi="맑은 고딕" w:eastAsia="맑은 고딕"/>
                <w:b/>
                <w:sz w:val="14"/>
              </w:rPr>
              <w:t>B3</w:t>
            </w:r>
          </w:p>
        </w:tc>
        <w:tc>
          <w:tcPr>
            <w:tcW w:type="dxa" w:w="1728"/>
            <w:vAlign w:val="center"/>
          </w:tcPr>
          <w:p>
            <w:pPr>
              <w:spacing w:after="0"/>
            </w:pPr>
            <w:r/>
            <w:r>
              <w:rPr>
                <w:rFonts w:ascii="맑은 고딕" w:hAnsi="맑은 고딕" w:eastAsia="맑은 고딕"/>
                <w:b w:val="0"/>
                <w:sz w:val="14"/>
              </w:rPr>
              <w:t>0건 이후 즉시·세션 수준 회복이 발생한다</w:t>
            </w:r>
          </w:p>
        </w:tc>
        <w:tc>
          <w:tcPr>
            <w:tcW w:type="dxa" w:w="1728"/>
            <w:vAlign w:val="center"/>
          </w:tcPr>
          <w:p>
            <w:pPr>
              <w:spacing w:after="0"/>
            </w:pPr>
            <w:r/>
            <w:r>
              <w:rPr>
                <w:rFonts w:ascii="맑은 고딕" w:hAnsi="맑은 고딕" w:eastAsia="맑은 고딕"/>
                <w:b w:val="0"/>
                <w:sz w:val="14"/>
              </w:rPr>
              <w:t>전이/세션</w:t>
            </w:r>
          </w:p>
        </w:tc>
        <w:tc>
          <w:tcPr>
            <w:tcW w:type="dxa" w:w="1728"/>
            <w:vAlign w:val="center"/>
          </w:tcPr>
          <w:p>
            <w:pPr>
              <w:spacing w:after="0"/>
            </w:pPr>
            <w:r/>
            <w:r>
              <w:rPr>
                <w:rFonts w:ascii="맑은 고딕" w:hAnsi="맑은 고딕" w:eastAsia="맑은 고딕"/>
                <w:b w:val="0"/>
                <w:sz w:val="14"/>
              </w:rPr>
              <w:t>서로 다른 명시적 분모</w:t>
            </w:r>
          </w:p>
        </w:tc>
        <w:tc>
          <w:tcPr>
            <w:tcW w:type="dxa" w:w="1728"/>
            <w:vAlign w:val="center"/>
          </w:tcPr>
          <w:p>
            <w:pPr>
              <w:spacing w:after="0"/>
            </w:pPr>
            <w:r/>
            <w:r>
              <w:rPr>
                <w:rFonts w:ascii="맑은 고딕" w:hAnsi="맑은 고딕" w:eastAsia="맑은 고딕"/>
                <w:b w:val="0"/>
                <w:sz w:val="14"/>
              </w:rPr>
              <w:t>분자÷분모, 검정 없음</w:t>
            </w:r>
          </w:p>
        </w:tc>
        <w:tc>
          <w:tcPr>
            <w:tcW w:type="dxa" w:w="1728"/>
            <w:vAlign w:val="center"/>
          </w:tcPr>
          <w:p>
            <w:pPr>
              <w:spacing w:after="0"/>
            </w:pPr>
            <w:r/>
            <w:r>
              <w:rPr>
                <w:rFonts w:ascii="맑은 고딕" w:hAnsi="맑은 고딕" w:eastAsia="맑은 고딕"/>
                <w:b w:val="0"/>
                <w:sz w:val="14"/>
              </w:rPr>
              <w:t>정의별 별도 보고</w:t>
            </w:r>
          </w:p>
        </w:tc>
      </w:tr>
      <w:tr>
        <w:tc>
          <w:tcPr>
            <w:tcW w:type="dxa" w:w="1728"/>
            <w:vAlign w:val="center"/>
            <w:shd w:fill="EAF2F8"/>
          </w:tcPr>
          <w:p>
            <w:pPr>
              <w:spacing w:after="0"/>
            </w:pPr>
            <w:r/>
            <w:r>
              <w:rPr>
                <w:rFonts w:ascii="맑은 고딕" w:hAnsi="맑은 고딕" w:eastAsia="맑은 고딕"/>
                <w:b/>
                <w:sz w:val="14"/>
              </w:rPr>
              <w:t>H3</w:t>
            </w:r>
          </w:p>
        </w:tc>
        <w:tc>
          <w:tcPr>
            <w:tcW w:type="dxa" w:w="1728"/>
            <w:vAlign w:val="center"/>
            <w:shd w:fill="EAF2F8"/>
          </w:tcPr>
          <w:p>
            <w:pPr>
              <w:spacing w:after="0"/>
            </w:pPr>
            <w:r/>
            <w:r>
              <w:rPr>
                <w:rFonts w:ascii="맑은 고딕" w:hAnsi="맑은 고딕" w:eastAsia="맑은 고딕"/>
                <w:b w:val="0"/>
                <w:sz w:val="14"/>
              </w:rPr>
              <w:t>재검색 변경 유형별 회복·click률이 다르다</w:t>
            </w:r>
          </w:p>
        </w:tc>
        <w:tc>
          <w:tcPr>
            <w:tcW w:type="dxa" w:w="1728"/>
            <w:vAlign w:val="center"/>
            <w:shd w:fill="EAF2F8"/>
          </w:tcPr>
          <w:p>
            <w:pPr>
              <w:spacing w:after="0"/>
            </w:pPr>
            <w:r/>
            <w:r>
              <w:rPr>
                <w:rFonts w:ascii="맑은 고딕" w:hAnsi="맑은 고딕" w:eastAsia="맑은 고딕"/>
                <w:b w:val="0"/>
                <w:sz w:val="14"/>
              </w:rPr>
              <w:t>0건 전이</w:t>
            </w:r>
          </w:p>
        </w:tc>
        <w:tc>
          <w:tcPr>
            <w:tcW w:type="dxa" w:w="1728"/>
            <w:vAlign w:val="center"/>
            <w:shd w:fill="EAF2F8"/>
          </w:tcPr>
          <w:p>
            <w:pPr>
              <w:spacing w:after="0"/>
            </w:pPr>
            <w:r/>
            <w:r>
              <w:rPr>
                <w:rFonts w:ascii="맑은 고딕" w:hAnsi="맑은 고딕" w:eastAsia="맑은 고딕"/>
                <w:b w:val="0"/>
                <w:sz w:val="14"/>
              </w:rPr>
              <w:t>6개 전이 유형</w:t>
            </w:r>
          </w:p>
        </w:tc>
        <w:tc>
          <w:tcPr>
            <w:tcW w:type="dxa" w:w="1728"/>
            <w:vAlign w:val="center"/>
            <w:shd w:fill="EAF2F8"/>
          </w:tcPr>
          <w:p>
            <w:pPr>
              <w:spacing w:after="0"/>
            </w:pPr>
            <w:r/>
            <w:r>
              <w:rPr>
                <w:rFonts w:ascii="맑은 고딕" w:hAnsi="맑은 고딕" w:eastAsia="맑은 고딕"/>
                <w:b w:val="0"/>
                <w:sz w:val="14"/>
              </w:rPr>
              <w:t>유형별 성공률·hotel_click률</w:t>
            </w:r>
          </w:p>
        </w:tc>
        <w:tc>
          <w:tcPr>
            <w:tcW w:type="dxa" w:w="1728"/>
            <w:vAlign w:val="center"/>
            <w:shd w:fill="EAF2F8"/>
          </w:tcPr>
          <w:p>
            <w:pPr>
              <w:spacing w:after="0"/>
            </w:pPr>
            <w:r/>
            <w:r>
              <w:rPr>
                <w:rFonts w:ascii="맑은 고딕" w:hAnsi="맑은 고딕" w:eastAsia="맑은 고딕"/>
                <w:b w:val="0"/>
                <w:sz w:val="14"/>
              </w:rPr>
              <w:t>탐색적, 인과 아님</w:t>
            </w:r>
          </w:p>
        </w:tc>
      </w:tr>
    </w:tbl>
    <w:p>
      <w:pPr>
        <w:spacing w:after="100" w:line="269" w:lineRule="auto"/>
      </w:pPr>
      <w:r>
        <w:rPr>
          <w:rFonts w:ascii="맑은 고딕" w:hAnsi="맑은 고딕" w:eastAsia="맑은 고딕"/>
          <w:sz w:val="18"/>
        </w:rPr>
        <w:t>표 해설 | A1·B1은 범주형 비율 비교, B2는 세션 검색 횟수의 순위 비교, A2·B3·H3는 정의된 분모별 기술통계로 검증한다. 동일 세션의 반복 검색과 자기선택 가능성이 있으므로 통계적 관련성을 제품 기능의 인과효과로 바꾸어 해석하지 않는다.</w:t>
      </w:r>
    </w:p>
    <w:p w14:paraId="59861431" w14:textId="77777777" w:rsidR="00777EF6" w:rsidRDefault="00000000">
      <w:pPr>
        <w:pStyle w:val="a0"/>
        <w:spacing w:after="60"/>
        <w:rPr>
          <w:lang w:eastAsia="ko-KR"/>
        </w:rPr>
      </w:pPr>
      <w:r>
        <w:rPr>
          <w:sz w:val="18"/>
          <w:lang w:eastAsia="ko-KR"/>
        </w:rPr>
        <w:t>실제 가설 판단은 원본 296검색·43세션의 관측 결과에 근거한다.</w:t>
      </w:r>
    </w:p>
    <w:p w14:paraId="07C17246" w14:textId="77777777" w:rsidR="00777EF6" w:rsidRDefault="00000000">
      <w:pPr>
        <w:pStyle w:val="a0"/>
        <w:spacing w:after="60"/>
        <w:rPr>
          <w:lang w:eastAsia="ko-KR"/>
        </w:rPr>
      </w:pPr>
      <w:r>
        <w:rPr>
          <w:sz w:val="18"/>
          <w:lang w:eastAsia="ko-KR"/>
        </w:rPr>
        <w:t>S0 합성 모형은 사용자·세션 각 1,000개와 검색 6,900건으로, 생성기·분석 파이프라인 및 모형 내부 패턴 보존을 확인하는 자료다.</w:t>
      </w:r>
    </w:p>
    <w:p w14:paraId="23498C12" w14:textId="77777777" w:rsidR="00777EF6" w:rsidRDefault="00000000">
      <w:pPr>
        <w:pStyle w:val="a0"/>
        <w:spacing w:after="60"/>
        <w:rPr>
          <w:lang w:eastAsia="ko-KR"/>
        </w:rPr>
      </w:pPr>
      <w:r>
        <w:rPr>
          <w:sz w:val="18"/>
          <w:lang w:eastAsia="ko-KR"/>
        </w:rPr>
        <w:t>A1 부분 채택, A2 기술통계, B1 관련성, B2 비인과 진단, B3 단위 분리, H3 탐색적 결과를 유지한다.</w:t>
      </w:r>
    </w:p>
    <w:p w14:paraId="578F618F" w14:textId="77777777" w:rsidR="00777EF6" w:rsidRDefault="00000000">
      <w:pPr>
        <w:pStyle w:val="a0"/>
        <w:spacing w:after="60"/>
        <w:rPr>
          <w:lang w:eastAsia="ko-KR"/>
        </w:rPr>
      </w:pPr>
      <w:r>
        <w:rPr>
          <w:sz w:val="18"/>
          <w:lang w:eastAsia="ko-KR"/>
        </w:rPr>
        <w:t>STEP2 assertion 288건과 STEP3 독립 재검산을 통과했다. 계산 불일치·중복·누락은 0건이다.</w:t>
      </w:r>
    </w:p>
    <w:p w14:paraId="329E8EAE" w14:textId="77777777" w:rsidR="00777EF6" w:rsidRDefault="00000000">
      <w:pPr>
        <w:pStyle w:val="a0"/>
        <w:spacing w:after="60"/>
        <w:rPr>
          <w:lang w:eastAsia="ko-KR"/>
        </w:rPr>
      </w:pPr>
      <w:r>
        <w:rPr>
          <w:sz w:val="18"/>
          <w:lang w:eastAsia="ko-KR"/>
        </w:rPr>
        <w:t>다음 10,000명 확장 진입은 허용되지만 이는 실제 사용자 10,000명의 관측자료가 아니다.</w:t>
      </w:r>
    </w:p>
    <w:tbl>
      <w:tblPr>
        <w:tblStyle w:val="af9"/>
        <w:tblW w:w="0" w:type="auto"/>
        <w:jc w:val="center"/>
        <w:tblLook w:val="04A0" w:firstRow="1" w:lastRow="0" w:firstColumn="1" w:lastColumn="0" w:noHBand="0" w:noVBand="1"/>
      </w:tblPr>
      <w:tblGrid>
        <w:gridCol w:w="2592"/>
        <w:gridCol w:w="2592"/>
        <w:gridCol w:w="2592"/>
        <w:gridCol w:w="2592"/>
      </w:tblGrid>
      <w:tr w:rsidR="00777EF6" w14:paraId="03A7BBAB" w14:textId="77777777">
        <w:trPr>
          <w:tblHeader/>
          <w:jc w:val="center"/>
        </w:trPr>
        <w:tc>
          <w:tcPr>
            <w:tcW w:w="2592" w:type="dxa"/>
            <w:shd w:val="clear" w:color="auto" w:fill="1F4E78"/>
          </w:tcPr>
          <w:p w14:paraId="07D479FD" w14:textId="77777777" w:rsidR="00777EF6" w:rsidRDefault="00000000">
            <w:r>
              <w:rPr>
                <w:b/>
                <w:color w:val="FFFFFF"/>
                <w:sz w:val="15"/>
              </w:rPr>
              <w:t>데이터 역할</w:t>
            </w:r>
          </w:p>
        </w:tc>
        <w:tc>
          <w:tcPr>
            <w:tcW w:w="2592" w:type="dxa"/>
            <w:shd w:val="clear" w:color="auto" w:fill="1F4E78"/>
          </w:tcPr>
          <w:p w14:paraId="7D588B0A" w14:textId="77777777" w:rsidR="00777EF6" w:rsidRDefault="00000000">
            <w:r>
              <w:rPr>
                <w:b/>
                <w:color w:val="FFFFFF"/>
                <w:sz w:val="15"/>
              </w:rPr>
              <w:t>지표</w:t>
            </w:r>
          </w:p>
        </w:tc>
        <w:tc>
          <w:tcPr>
            <w:tcW w:w="2592" w:type="dxa"/>
            <w:shd w:val="clear" w:color="auto" w:fill="1F4E78"/>
          </w:tcPr>
          <w:p w14:paraId="48DAFE4F" w14:textId="77777777" w:rsidR="00777EF6" w:rsidRDefault="00000000">
            <w:r>
              <w:rPr>
                <w:b/>
                <w:color w:val="FFFFFF"/>
                <w:sz w:val="15"/>
              </w:rPr>
              <w:t>분자/분모</w:t>
            </w:r>
          </w:p>
        </w:tc>
        <w:tc>
          <w:tcPr>
            <w:tcW w:w="2592" w:type="dxa"/>
            <w:shd w:val="clear" w:color="auto" w:fill="1F4E78"/>
          </w:tcPr>
          <w:p w14:paraId="145B0A53" w14:textId="77777777" w:rsidR="00777EF6" w:rsidRDefault="00000000">
            <w:r>
              <w:rPr>
                <w:b/>
                <w:color w:val="FFFFFF"/>
                <w:sz w:val="15"/>
              </w:rPr>
              <w:t>비율</w:t>
            </w:r>
          </w:p>
        </w:tc>
      </w:tr>
      <w:tr w:rsidR="00777EF6" w14:paraId="0C1D6481" w14:textId="77777777">
        <w:trPr>
          <w:jc w:val="center"/>
        </w:trPr>
        <w:tc>
          <w:tcPr>
            <w:tcW w:w="2592" w:type="dxa"/>
            <w:shd w:val="clear" w:color="auto" w:fill="D9EAF7"/>
            <w:tcMar>
              <w:top w:w="80" w:type="dxa"/>
              <w:left w:w="100" w:type="dxa"/>
              <w:bottom w:w="80" w:type="dxa"/>
              <w:right w:w="100" w:type="dxa"/>
            </w:tcMar>
            <w:vAlign w:val="center"/>
          </w:tcPr>
          <w:p w14:paraId="54D7345C"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F0091D3" w14:textId="77777777" w:rsidR="00777EF6" w:rsidRDefault="00000000">
            <w:r>
              <w:rPr>
                <w:sz w:val="15"/>
              </w:rPr>
              <w:t>결과 없음률</w:t>
            </w:r>
          </w:p>
        </w:tc>
        <w:tc>
          <w:tcPr>
            <w:tcW w:w="2592" w:type="dxa"/>
            <w:shd w:val="clear" w:color="auto" w:fill="D9EAF7"/>
            <w:tcMar>
              <w:top w:w="80" w:type="dxa"/>
              <w:left w:w="100" w:type="dxa"/>
              <w:bottom w:w="80" w:type="dxa"/>
              <w:right w:w="100" w:type="dxa"/>
            </w:tcMar>
            <w:vAlign w:val="center"/>
          </w:tcPr>
          <w:p w14:paraId="33E734C7" w14:textId="77777777" w:rsidR="00777EF6" w:rsidRDefault="00000000">
            <w:r>
              <w:rPr>
                <w:sz w:val="15"/>
              </w:rPr>
              <w:t>147/296</w:t>
            </w:r>
          </w:p>
        </w:tc>
        <w:tc>
          <w:tcPr>
            <w:tcW w:w="2592" w:type="dxa"/>
            <w:shd w:val="clear" w:color="auto" w:fill="D9EAF7"/>
            <w:tcMar>
              <w:top w:w="80" w:type="dxa"/>
              <w:left w:w="100" w:type="dxa"/>
              <w:bottom w:w="80" w:type="dxa"/>
              <w:right w:w="100" w:type="dxa"/>
            </w:tcMar>
            <w:vAlign w:val="center"/>
          </w:tcPr>
          <w:p w14:paraId="47E08A10" w14:textId="77777777" w:rsidR="00777EF6" w:rsidRDefault="00000000">
            <w:r>
              <w:rPr>
                <w:sz w:val="15"/>
              </w:rPr>
              <w:t>49.66%</w:t>
            </w:r>
          </w:p>
        </w:tc>
      </w:tr>
      <w:tr w:rsidR="00777EF6" w14:paraId="2DF5EF0E" w14:textId="77777777">
        <w:trPr>
          <w:jc w:val="center"/>
        </w:trPr>
        <w:tc>
          <w:tcPr>
            <w:tcW w:w="2592" w:type="dxa"/>
            <w:shd w:val="clear" w:color="auto" w:fill="FCE4D6"/>
            <w:tcMar>
              <w:top w:w="80" w:type="dxa"/>
              <w:left w:w="100" w:type="dxa"/>
              <w:bottom w:w="80" w:type="dxa"/>
              <w:right w:w="100" w:type="dxa"/>
            </w:tcMar>
            <w:vAlign w:val="center"/>
          </w:tcPr>
          <w:p w14:paraId="5EA5506D"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070B3BD8" w14:textId="77777777" w:rsidR="00777EF6" w:rsidRDefault="00000000">
            <w:r>
              <w:rPr>
                <w:sz w:val="15"/>
              </w:rPr>
              <w:t>결과 없음률</w:t>
            </w:r>
          </w:p>
        </w:tc>
        <w:tc>
          <w:tcPr>
            <w:tcW w:w="2592" w:type="dxa"/>
            <w:shd w:val="clear" w:color="auto" w:fill="FCE4D6"/>
            <w:tcMar>
              <w:top w:w="80" w:type="dxa"/>
              <w:left w:w="100" w:type="dxa"/>
              <w:bottom w:w="80" w:type="dxa"/>
              <w:right w:w="100" w:type="dxa"/>
            </w:tcMar>
            <w:vAlign w:val="center"/>
          </w:tcPr>
          <w:p w14:paraId="55038391" w14:textId="77777777" w:rsidR="00777EF6" w:rsidRDefault="00000000">
            <w:r>
              <w:rPr>
                <w:sz w:val="15"/>
              </w:rPr>
              <w:t>3,434/6,900</w:t>
            </w:r>
          </w:p>
        </w:tc>
        <w:tc>
          <w:tcPr>
            <w:tcW w:w="2592" w:type="dxa"/>
            <w:shd w:val="clear" w:color="auto" w:fill="FCE4D6"/>
            <w:tcMar>
              <w:top w:w="80" w:type="dxa"/>
              <w:left w:w="100" w:type="dxa"/>
              <w:bottom w:w="80" w:type="dxa"/>
              <w:right w:w="100" w:type="dxa"/>
            </w:tcMar>
            <w:vAlign w:val="center"/>
          </w:tcPr>
          <w:p w14:paraId="02DB3110" w14:textId="77777777" w:rsidR="00777EF6" w:rsidRDefault="00000000">
            <w:r>
              <w:rPr>
                <w:sz w:val="15"/>
              </w:rPr>
              <w:t>49.77%</w:t>
            </w:r>
          </w:p>
        </w:tc>
      </w:tr>
      <w:tr w:rsidR="00777EF6" w14:paraId="5AAD41D0" w14:textId="77777777">
        <w:trPr>
          <w:jc w:val="center"/>
        </w:trPr>
        <w:tc>
          <w:tcPr>
            <w:tcW w:w="2592" w:type="dxa"/>
            <w:shd w:val="clear" w:color="auto" w:fill="D9EAF7"/>
            <w:tcMar>
              <w:top w:w="80" w:type="dxa"/>
              <w:left w:w="100" w:type="dxa"/>
              <w:bottom w:w="80" w:type="dxa"/>
              <w:right w:w="100" w:type="dxa"/>
            </w:tcMar>
            <w:vAlign w:val="center"/>
          </w:tcPr>
          <w:p w14:paraId="4EE0C76D"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204F7B30" w14:textId="77777777" w:rsidR="00777EF6" w:rsidRDefault="00000000">
            <w:r>
              <w:rPr>
                <w:sz w:val="15"/>
              </w:rPr>
              <w:t>0건 후 후속검색률</w:t>
            </w:r>
          </w:p>
        </w:tc>
        <w:tc>
          <w:tcPr>
            <w:tcW w:w="2592" w:type="dxa"/>
            <w:shd w:val="clear" w:color="auto" w:fill="D9EAF7"/>
            <w:tcMar>
              <w:top w:w="80" w:type="dxa"/>
              <w:left w:w="100" w:type="dxa"/>
              <w:bottom w:w="80" w:type="dxa"/>
              <w:right w:w="100" w:type="dxa"/>
            </w:tcMar>
            <w:vAlign w:val="center"/>
          </w:tcPr>
          <w:p w14:paraId="2435AB11" w14:textId="77777777" w:rsidR="00777EF6" w:rsidRDefault="00000000">
            <w:r>
              <w:rPr>
                <w:sz w:val="15"/>
              </w:rPr>
              <w:t>140/147</w:t>
            </w:r>
          </w:p>
        </w:tc>
        <w:tc>
          <w:tcPr>
            <w:tcW w:w="2592" w:type="dxa"/>
            <w:shd w:val="clear" w:color="auto" w:fill="D9EAF7"/>
            <w:tcMar>
              <w:top w:w="80" w:type="dxa"/>
              <w:left w:w="100" w:type="dxa"/>
              <w:bottom w:w="80" w:type="dxa"/>
              <w:right w:w="100" w:type="dxa"/>
            </w:tcMar>
            <w:vAlign w:val="center"/>
          </w:tcPr>
          <w:p w14:paraId="39F081B8" w14:textId="77777777" w:rsidR="00777EF6" w:rsidRDefault="00000000">
            <w:r>
              <w:rPr>
                <w:sz w:val="15"/>
              </w:rPr>
              <w:t>95.24%</w:t>
            </w:r>
          </w:p>
        </w:tc>
      </w:tr>
      <w:tr w:rsidR="00777EF6" w14:paraId="63E63ED7" w14:textId="77777777">
        <w:trPr>
          <w:jc w:val="center"/>
        </w:trPr>
        <w:tc>
          <w:tcPr>
            <w:tcW w:w="2592" w:type="dxa"/>
            <w:shd w:val="clear" w:color="auto" w:fill="FCE4D6"/>
            <w:tcMar>
              <w:top w:w="80" w:type="dxa"/>
              <w:left w:w="100" w:type="dxa"/>
              <w:bottom w:w="80" w:type="dxa"/>
              <w:right w:w="100" w:type="dxa"/>
            </w:tcMar>
            <w:vAlign w:val="center"/>
          </w:tcPr>
          <w:p w14:paraId="43C2BDD3"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20F92BC2" w14:textId="77777777" w:rsidR="00777EF6" w:rsidRDefault="00000000">
            <w:r>
              <w:rPr>
                <w:sz w:val="15"/>
              </w:rPr>
              <w:t>0건 후 후속검색률</w:t>
            </w:r>
          </w:p>
        </w:tc>
        <w:tc>
          <w:tcPr>
            <w:tcW w:w="2592" w:type="dxa"/>
            <w:shd w:val="clear" w:color="auto" w:fill="FCE4D6"/>
            <w:tcMar>
              <w:top w:w="80" w:type="dxa"/>
              <w:left w:w="100" w:type="dxa"/>
              <w:bottom w:w="80" w:type="dxa"/>
              <w:right w:w="100" w:type="dxa"/>
            </w:tcMar>
            <w:vAlign w:val="center"/>
          </w:tcPr>
          <w:p w14:paraId="12107EBB" w14:textId="77777777" w:rsidR="00777EF6" w:rsidRDefault="00000000">
            <w:r>
              <w:rPr>
                <w:sz w:val="15"/>
              </w:rPr>
              <w:t>3,271/3,434</w:t>
            </w:r>
          </w:p>
        </w:tc>
        <w:tc>
          <w:tcPr>
            <w:tcW w:w="2592" w:type="dxa"/>
            <w:shd w:val="clear" w:color="auto" w:fill="FCE4D6"/>
            <w:tcMar>
              <w:top w:w="80" w:type="dxa"/>
              <w:left w:w="100" w:type="dxa"/>
              <w:bottom w:w="80" w:type="dxa"/>
              <w:right w:w="100" w:type="dxa"/>
            </w:tcMar>
            <w:vAlign w:val="center"/>
          </w:tcPr>
          <w:p w14:paraId="1DDA89D4" w14:textId="77777777" w:rsidR="00777EF6" w:rsidRDefault="00000000">
            <w:r>
              <w:rPr>
                <w:sz w:val="15"/>
              </w:rPr>
              <w:t>95.25%</w:t>
            </w:r>
          </w:p>
        </w:tc>
      </w:tr>
      <w:tr w:rsidR="00777EF6" w14:paraId="4F801F0B" w14:textId="77777777">
        <w:trPr>
          <w:jc w:val="center"/>
        </w:trPr>
        <w:tc>
          <w:tcPr>
            <w:tcW w:w="2592" w:type="dxa"/>
            <w:shd w:val="clear" w:color="auto" w:fill="D9EAF7"/>
            <w:tcMar>
              <w:top w:w="80" w:type="dxa"/>
              <w:left w:w="100" w:type="dxa"/>
              <w:bottom w:w="80" w:type="dxa"/>
              <w:right w:w="100" w:type="dxa"/>
            </w:tcMar>
            <w:vAlign w:val="center"/>
          </w:tcPr>
          <w:p w14:paraId="13059A1F"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8F64CD6" w14:textId="77777777" w:rsidR="00777EF6" w:rsidRDefault="00000000">
            <w:r>
              <w:rPr>
                <w:sz w:val="15"/>
              </w:rPr>
              <w:t>즉시 회복률</w:t>
            </w:r>
          </w:p>
        </w:tc>
        <w:tc>
          <w:tcPr>
            <w:tcW w:w="2592" w:type="dxa"/>
            <w:shd w:val="clear" w:color="auto" w:fill="D9EAF7"/>
            <w:tcMar>
              <w:top w:w="80" w:type="dxa"/>
              <w:left w:w="100" w:type="dxa"/>
              <w:bottom w:w="80" w:type="dxa"/>
              <w:right w:w="100" w:type="dxa"/>
            </w:tcMar>
            <w:vAlign w:val="center"/>
          </w:tcPr>
          <w:p w14:paraId="7BEE82B5" w14:textId="77777777" w:rsidR="00777EF6" w:rsidRDefault="00000000">
            <w:r>
              <w:rPr>
                <w:sz w:val="15"/>
              </w:rPr>
              <w:t>24/140</w:t>
            </w:r>
          </w:p>
        </w:tc>
        <w:tc>
          <w:tcPr>
            <w:tcW w:w="2592" w:type="dxa"/>
            <w:shd w:val="clear" w:color="auto" w:fill="D9EAF7"/>
            <w:tcMar>
              <w:top w:w="80" w:type="dxa"/>
              <w:left w:w="100" w:type="dxa"/>
              <w:bottom w:w="80" w:type="dxa"/>
              <w:right w:w="100" w:type="dxa"/>
            </w:tcMar>
            <w:vAlign w:val="center"/>
          </w:tcPr>
          <w:p w14:paraId="08195936" w14:textId="77777777" w:rsidR="00777EF6" w:rsidRDefault="00000000">
            <w:r>
              <w:rPr>
                <w:sz w:val="15"/>
              </w:rPr>
              <w:t>17.14%</w:t>
            </w:r>
          </w:p>
        </w:tc>
      </w:tr>
      <w:tr w:rsidR="00777EF6" w14:paraId="02FB6EC0" w14:textId="77777777">
        <w:trPr>
          <w:jc w:val="center"/>
        </w:trPr>
        <w:tc>
          <w:tcPr>
            <w:tcW w:w="2592" w:type="dxa"/>
            <w:shd w:val="clear" w:color="auto" w:fill="FCE4D6"/>
            <w:tcMar>
              <w:top w:w="80" w:type="dxa"/>
              <w:left w:w="100" w:type="dxa"/>
              <w:bottom w:w="80" w:type="dxa"/>
              <w:right w:w="100" w:type="dxa"/>
            </w:tcMar>
            <w:vAlign w:val="center"/>
          </w:tcPr>
          <w:p w14:paraId="0133CC35"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3B2DAD40" w14:textId="77777777" w:rsidR="00777EF6" w:rsidRDefault="00000000">
            <w:r>
              <w:rPr>
                <w:sz w:val="15"/>
              </w:rPr>
              <w:t>즉시 회복률</w:t>
            </w:r>
          </w:p>
        </w:tc>
        <w:tc>
          <w:tcPr>
            <w:tcW w:w="2592" w:type="dxa"/>
            <w:shd w:val="clear" w:color="auto" w:fill="FCE4D6"/>
            <w:tcMar>
              <w:top w:w="80" w:type="dxa"/>
              <w:left w:w="100" w:type="dxa"/>
              <w:bottom w:w="80" w:type="dxa"/>
              <w:right w:w="100" w:type="dxa"/>
            </w:tcMar>
            <w:vAlign w:val="center"/>
          </w:tcPr>
          <w:p w14:paraId="625C393B" w14:textId="77777777" w:rsidR="00777EF6" w:rsidRDefault="00000000">
            <w:r>
              <w:rPr>
                <w:sz w:val="15"/>
              </w:rPr>
              <w:t>558/3,271</w:t>
            </w:r>
          </w:p>
        </w:tc>
        <w:tc>
          <w:tcPr>
            <w:tcW w:w="2592" w:type="dxa"/>
            <w:shd w:val="clear" w:color="auto" w:fill="FCE4D6"/>
            <w:tcMar>
              <w:top w:w="80" w:type="dxa"/>
              <w:left w:w="100" w:type="dxa"/>
              <w:bottom w:w="80" w:type="dxa"/>
              <w:right w:w="100" w:type="dxa"/>
            </w:tcMar>
            <w:vAlign w:val="center"/>
          </w:tcPr>
          <w:p w14:paraId="070C6E98" w14:textId="77777777" w:rsidR="00777EF6" w:rsidRDefault="00000000">
            <w:r>
              <w:rPr>
                <w:sz w:val="15"/>
              </w:rPr>
              <w:t>17.06%</w:t>
            </w:r>
          </w:p>
        </w:tc>
      </w:tr>
      <w:tr w:rsidR="00777EF6" w14:paraId="6F0B4210" w14:textId="77777777">
        <w:trPr>
          <w:jc w:val="center"/>
        </w:trPr>
        <w:tc>
          <w:tcPr>
            <w:tcW w:w="2592" w:type="dxa"/>
            <w:shd w:val="clear" w:color="auto" w:fill="D9EAF7"/>
            <w:tcMar>
              <w:top w:w="80" w:type="dxa"/>
              <w:left w:w="100" w:type="dxa"/>
              <w:bottom w:w="80" w:type="dxa"/>
              <w:right w:w="100" w:type="dxa"/>
            </w:tcMar>
            <w:vAlign w:val="center"/>
          </w:tcPr>
          <w:p w14:paraId="02D471B4"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2B1AB17A" w14:textId="77777777" w:rsidR="00777EF6" w:rsidRDefault="00000000">
            <w:r>
              <w:rPr>
                <w:sz w:val="15"/>
              </w:rPr>
              <w:t>세션 최종 회복률</w:t>
            </w:r>
          </w:p>
        </w:tc>
        <w:tc>
          <w:tcPr>
            <w:tcW w:w="2592" w:type="dxa"/>
            <w:shd w:val="clear" w:color="auto" w:fill="D9EAF7"/>
            <w:tcMar>
              <w:top w:w="80" w:type="dxa"/>
              <w:left w:w="100" w:type="dxa"/>
              <w:bottom w:w="80" w:type="dxa"/>
              <w:right w:w="100" w:type="dxa"/>
            </w:tcMar>
            <w:vAlign w:val="center"/>
          </w:tcPr>
          <w:p w14:paraId="3A1770CE" w14:textId="77777777" w:rsidR="00777EF6" w:rsidRDefault="00000000">
            <w:r>
              <w:rPr>
                <w:sz w:val="15"/>
              </w:rPr>
              <w:t>21/28</w:t>
            </w:r>
          </w:p>
        </w:tc>
        <w:tc>
          <w:tcPr>
            <w:tcW w:w="2592" w:type="dxa"/>
            <w:shd w:val="clear" w:color="auto" w:fill="D9EAF7"/>
            <w:tcMar>
              <w:top w:w="80" w:type="dxa"/>
              <w:left w:w="100" w:type="dxa"/>
              <w:bottom w:w="80" w:type="dxa"/>
              <w:right w:w="100" w:type="dxa"/>
            </w:tcMar>
            <w:vAlign w:val="center"/>
          </w:tcPr>
          <w:p w14:paraId="304F58B7" w14:textId="77777777" w:rsidR="00777EF6" w:rsidRDefault="00000000">
            <w:r>
              <w:rPr>
                <w:sz w:val="15"/>
              </w:rPr>
              <w:t>75.00%</w:t>
            </w:r>
          </w:p>
        </w:tc>
      </w:tr>
      <w:tr w:rsidR="00777EF6" w14:paraId="3E43AFFC" w14:textId="77777777">
        <w:trPr>
          <w:jc w:val="center"/>
        </w:trPr>
        <w:tc>
          <w:tcPr>
            <w:tcW w:w="2592" w:type="dxa"/>
            <w:shd w:val="clear" w:color="auto" w:fill="FCE4D6"/>
            <w:tcMar>
              <w:top w:w="80" w:type="dxa"/>
              <w:left w:w="100" w:type="dxa"/>
              <w:bottom w:w="80" w:type="dxa"/>
              <w:right w:w="100" w:type="dxa"/>
            </w:tcMar>
            <w:vAlign w:val="center"/>
          </w:tcPr>
          <w:p w14:paraId="1DF25AFF"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7599B3C9" w14:textId="77777777" w:rsidR="00777EF6" w:rsidRDefault="00000000">
            <w:r>
              <w:rPr>
                <w:sz w:val="15"/>
              </w:rPr>
              <w:t>세션 최종 회복률</w:t>
            </w:r>
          </w:p>
        </w:tc>
        <w:tc>
          <w:tcPr>
            <w:tcW w:w="2592" w:type="dxa"/>
            <w:shd w:val="clear" w:color="auto" w:fill="FCE4D6"/>
            <w:tcMar>
              <w:top w:w="80" w:type="dxa"/>
              <w:left w:w="100" w:type="dxa"/>
              <w:bottom w:w="80" w:type="dxa"/>
              <w:right w:w="100" w:type="dxa"/>
            </w:tcMar>
            <w:vAlign w:val="center"/>
          </w:tcPr>
          <w:p w14:paraId="24932D58" w14:textId="77777777" w:rsidR="00777EF6" w:rsidRDefault="00000000">
            <w:r>
              <w:rPr>
                <w:sz w:val="15"/>
              </w:rPr>
              <w:t>488/651</w:t>
            </w:r>
          </w:p>
        </w:tc>
        <w:tc>
          <w:tcPr>
            <w:tcW w:w="2592" w:type="dxa"/>
            <w:shd w:val="clear" w:color="auto" w:fill="FCE4D6"/>
            <w:tcMar>
              <w:top w:w="80" w:type="dxa"/>
              <w:left w:w="100" w:type="dxa"/>
              <w:bottom w:w="80" w:type="dxa"/>
              <w:right w:w="100" w:type="dxa"/>
            </w:tcMar>
            <w:vAlign w:val="center"/>
          </w:tcPr>
          <w:p w14:paraId="3D3F3E3E" w14:textId="77777777" w:rsidR="00777EF6" w:rsidRDefault="00000000">
            <w:r>
              <w:rPr>
                <w:sz w:val="15"/>
              </w:rPr>
              <w:t>74.96%</w:t>
            </w:r>
          </w:p>
        </w:tc>
      </w:tr>
      <w:tr w:rsidR="00777EF6" w14:paraId="51489316" w14:textId="77777777">
        <w:trPr>
          <w:jc w:val="center"/>
        </w:trPr>
        <w:tc>
          <w:tcPr>
            <w:tcW w:w="2592" w:type="dxa"/>
            <w:shd w:val="clear" w:color="auto" w:fill="D9EAF7"/>
            <w:tcMar>
              <w:top w:w="80" w:type="dxa"/>
              <w:left w:w="100" w:type="dxa"/>
              <w:bottom w:w="80" w:type="dxa"/>
              <w:right w:w="100" w:type="dxa"/>
            </w:tcMar>
            <w:vAlign w:val="center"/>
          </w:tcPr>
          <w:p w14:paraId="45C319C2"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68BFFEB1" w14:textId="77777777" w:rsidR="00777EF6" w:rsidRDefault="00000000">
            <w:r>
              <w:rPr>
                <w:sz w:val="15"/>
              </w:rPr>
              <w:t>hotel_click률</w:t>
            </w:r>
          </w:p>
        </w:tc>
        <w:tc>
          <w:tcPr>
            <w:tcW w:w="2592" w:type="dxa"/>
            <w:shd w:val="clear" w:color="auto" w:fill="D9EAF7"/>
            <w:tcMar>
              <w:top w:w="80" w:type="dxa"/>
              <w:left w:w="100" w:type="dxa"/>
              <w:bottom w:w="80" w:type="dxa"/>
              <w:right w:w="100" w:type="dxa"/>
            </w:tcMar>
            <w:vAlign w:val="center"/>
          </w:tcPr>
          <w:p w14:paraId="289AB6A0" w14:textId="77777777" w:rsidR="00777EF6" w:rsidRDefault="00000000">
            <w:r>
              <w:rPr>
                <w:sz w:val="15"/>
              </w:rPr>
              <w:t>45/296</w:t>
            </w:r>
          </w:p>
        </w:tc>
        <w:tc>
          <w:tcPr>
            <w:tcW w:w="2592" w:type="dxa"/>
            <w:shd w:val="clear" w:color="auto" w:fill="D9EAF7"/>
            <w:tcMar>
              <w:top w:w="80" w:type="dxa"/>
              <w:left w:w="100" w:type="dxa"/>
              <w:bottom w:w="80" w:type="dxa"/>
              <w:right w:w="100" w:type="dxa"/>
            </w:tcMar>
            <w:vAlign w:val="center"/>
          </w:tcPr>
          <w:p w14:paraId="525CE84C" w14:textId="77777777" w:rsidR="00777EF6" w:rsidRDefault="00000000">
            <w:r>
              <w:rPr>
                <w:sz w:val="15"/>
              </w:rPr>
              <w:t>15.20%</w:t>
            </w:r>
          </w:p>
        </w:tc>
      </w:tr>
      <w:tr w:rsidR="00777EF6" w14:paraId="3F5D8571" w14:textId="77777777">
        <w:trPr>
          <w:jc w:val="center"/>
        </w:trPr>
        <w:tc>
          <w:tcPr>
            <w:tcW w:w="2592" w:type="dxa"/>
            <w:shd w:val="clear" w:color="auto" w:fill="FCE4D6"/>
            <w:tcMar>
              <w:top w:w="80" w:type="dxa"/>
              <w:left w:w="100" w:type="dxa"/>
              <w:bottom w:w="80" w:type="dxa"/>
              <w:right w:w="100" w:type="dxa"/>
            </w:tcMar>
            <w:vAlign w:val="center"/>
          </w:tcPr>
          <w:p w14:paraId="683F86E9"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68278344" w14:textId="77777777" w:rsidR="00777EF6" w:rsidRDefault="00000000">
            <w:r>
              <w:rPr>
                <w:sz w:val="15"/>
              </w:rPr>
              <w:t>hotel_click률</w:t>
            </w:r>
          </w:p>
        </w:tc>
        <w:tc>
          <w:tcPr>
            <w:tcW w:w="2592" w:type="dxa"/>
            <w:shd w:val="clear" w:color="auto" w:fill="FCE4D6"/>
            <w:tcMar>
              <w:top w:w="80" w:type="dxa"/>
              <w:left w:w="100" w:type="dxa"/>
              <w:bottom w:w="80" w:type="dxa"/>
              <w:right w:w="100" w:type="dxa"/>
            </w:tcMar>
            <w:vAlign w:val="center"/>
          </w:tcPr>
          <w:p w14:paraId="4EE3B3C0" w14:textId="77777777" w:rsidR="00777EF6" w:rsidRDefault="00000000">
            <w:r>
              <w:rPr>
                <w:sz w:val="15"/>
              </w:rPr>
              <w:t>1,052/6,900</w:t>
            </w:r>
          </w:p>
        </w:tc>
        <w:tc>
          <w:tcPr>
            <w:tcW w:w="2592" w:type="dxa"/>
            <w:shd w:val="clear" w:color="auto" w:fill="FCE4D6"/>
            <w:tcMar>
              <w:top w:w="80" w:type="dxa"/>
              <w:left w:w="100" w:type="dxa"/>
              <w:bottom w:w="80" w:type="dxa"/>
              <w:right w:w="100" w:type="dxa"/>
            </w:tcMar>
            <w:vAlign w:val="center"/>
          </w:tcPr>
          <w:p w14:paraId="1073A3BF" w14:textId="77777777" w:rsidR="00777EF6" w:rsidRDefault="00000000">
            <w:r>
              <w:rPr>
                <w:sz w:val="15"/>
              </w:rPr>
              <w:t>15.25%</w:t>
            </w:r>
          </w:p>
        </w:tc>
      </w:tr>
      <w:tr w:rsidR="00777EF6" w14:paraId="5D49EF6B" w14:textId="77777777">
        <w:trPr>
          <w:jc w:val="center"/>
        </w:trPr>
        <w:tc>
          <w:tcPr>
            <w:tcW w:w="2592" w:type="dxa"/>
            <w:shd w:val="clear" w:color="auto" w:fill="D9EAF7"/>
            <w:tcMar>
              <w:top w:w="80" w:type="dxa"/>
              <w:left w:w="100" w:type="dxa"/>
              <w:bottom w:w="80" w:type="dxa"/>
              <w:right w:w="100" w:type="dxa"/>
            </w:tcMar>
            <w:vAlign w:val="center"/>
          </w:tcPr>
          <w:p w14:paraId="01D51C9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67B68CD8" w14:textId="77777777" w:rsidR="00777EF6" w:rsidRDefault="00000000">
            <w:r>
              <w:rPr>
                <w:sz w:val="15"/>
              </w:rPr>
              <w:t>첫 검색 0건 세션 회복률</w:t>
            </w:r>
          </w:p>
        </w:tc>
        <w:tc>
          <w:tcPr>
            <w:tcW w:w="2592" w:type="dxa"/>
            <w:shd w:val="clear" w:color="auto" w:fill="D9EAF7"/>
            <w:tcMar>
              <w:top w:w="80" w:type="dxa"/>
              <w:left w:w="100" w:type="dxa"/>
              <w:bottom w:w="80" w:type="dxa"/>
              <w:right w:w="100" w:type="dxa"/>
            </w:tcMar>
            <w:vAlign w:val="center"/>
          </w:tcPr>
          <w:p w14:paraId="614618F4" w14:textId="77777777" w:rsidR="00777EF6" w:rsidRDefault="00000000">
            <w:r>
              <w:rPr>
                <w:sz w:val="15"/>
              </w:rPr>
              <w:t>4/6</w:t>
            </w:r>
          </w:p>
        </w:tc>
        <w:tc>
          <w:tcPr>
            <w:tcW w:w="2592" w:type="dxa"/>
            <w:shd w:val="clear" w:color="auto" w:fill="D9EAF7"/>
            <w:tcMar>
              <w:top w:w="80" w:type="dxa"/>
              <w:left w:w="100" w:type="dxa"/>
              <w:bottom w:w="80" w:type="dxa"/>
              <w:right w:w="100" w:type="dxa"/>
            </w:tcMar>
            <w:vAlign w:val="center"/>
          </w:tcPr>
          <w:p w14:paraId="59383B5B" w14:textId="77777777" w:rsidR="00777EF6" w:rsidRDefault="00000000">
            <w:r>
              <w:rPr>
                <w:sz w:val="15"/>
              </w:rPr>
              <w:t>66.67%</w:t>
            </w:r>
          </w:p>
        </w:tc>
      </w:tr>
      <w:tr w:rsidR="00777EF6" w14:paraId="0B22898A" w14:textId="77777777">
        <w:trPr>
          <w:jc w:val="center"/>
        </w:trPr>
        <w:tc>
          <w:tcPr>
            <w:tcW w:w="2592" w:type="dxa"/>
            <w:shd w:val="clear" w:color="auto" w:fill="FCE4D6"/>
            <w:tcMar>
              <w:top w:w="80" w:type="dxa"/>
              <w:left w:w="100" w:type="dxa"/>
              <w:bottom w:w="80" w:type="dxa"/>
              <w:right w:w="100" w:type="dxa"/>
            </w:tcMar>
            <w:vAlign w:val="center"/>
          </w:tcPr>
          <w:p w14:paraId="7872C225"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658F0352" w14:textId="77777777" w:rsidR="00777EF6" w:rsidRDefault="00000000">
            <w:r>
              <w:rPr>
                <w:sz w:val="15"/>
              </w:rPr>
              <w:t>첫 검색 0건 세션 회복률</w:t>
            </w:r>
          </w:p>
        </w:tc>
        <w:tc>
          <w:tcPr>
            <w:tcW w:w="2592" w:type="dxa"/>
            <w:shd w:val="clear" w:color="auto" w:fill="FCE4D6"/>
            <w:tcMar>
              <w:top w:w="80" w:type="dxa"/>
              <w:left w:w="100" w:type="dxa"/>
              <w:bottom w:w="80" w:type="dxa"/>
              <w:right w:w="100" w:type="dxa"/>
            </w:tcMar>
            <w:vAlign w:val="center"/>
          </w:tcPr>
          <w:p w14:paraId="3A7F409F" w14:textId="77777777" w:rsidR="00777EF6" w:rsidRDefault="00000000">
            <w:r>
              <w:rPr>
                <w:sz w:val="15"/>
              </w:rPr>
              <w:t>92/139</w:t>
            </w:r>
          </w:p>
        </w:tc>
        <w:tc>
          <w:tcPr>
            <w:tcW w:w="2592" w:type="dxa"/>
            <w:shd w:val="clear" w:color="auto" w:fill="FCE4D6"/>
            <w:tcMar>
              <w:top w:w="80" w:type="dxa"/>
              <w:left w:w="100" w:type="dxa"/>
              <w:bottom w:w="80" w:type="dxa"/>
              <w:right w:w="100" w:type="dxa"/>
            </w:tcMar>
            <w:vAlign w:val="center"/>
          </w:tcPr>
          <w:p w14:paraId="3EDEF9D0" w14:textId="77777777" w:rsidR="00777EF6" w:rsidRDefault="00000000">
            <w:r>
              <w:rPr>
                <w:sz w:val="15"/>
              </w:rPr>
              <w:t>66.19%</w:t>
            </w:r>
          </w:p>
        </w:tc>
      </w:tr>
    </w:tbl>
    <w:p w14:paraId="470338F7" w14:textId="77777777" w:rsidR="00777EF6" w:rsidRDefault="00000000">
      <w:pPr>
        <w:shd w:val="clear" w:color="auto" w:fill="EAF2F8"/>
        <w:spacing w:before="70" w:after="120"/>
        <w:rPr>
          <w:lang w:eastAsia="ko-KR"/>
        </w:rPr>
      </w:pPr>
      <w:r>
        <w:rPr>
          <w:b/>
          <w:color w:val="1F4E78"/>
          <w:sz w:val="17"/>
          <w:lang w:eastAsia="ko-KR"/>
        </w:rPr>
        <w:t>표 해설 | 같은 지표를 실제 관측 원본과 S0 합성 모형으로 나란히 제시한다. 두 값이 가깝다는 것은 생성 구조가 핵심 비율을 재현했다는 뜻이지, 합성 데이터가 새로운 실증 근거라는 뜻은 아니다.</w:t>
      </w:r>
    </w:p>
    <w:p w14:paraId="61AD40A8" w14:textId="77777777" w:rsidR="00777EF6" w:rsidRDefault="00000000">
      <w:pPr>
        <w:jc w:val="center"/>
        <w:rPr>
          <w:lang w:eastAsia="ko-KR"/>
        </w:rPr>
      </w:pPr>
      <w:r>
        <w:rPr>
          <w:i/>
          <w:sz w:val="18"/>
          <w:lang w:eastAsia="ko-KR"/>
        </w:rPr>
        <w:t>표 1. 승인된 핵심 지표 6개</w:t>
      </w:r>
    </w:p>
    <w:p w14:paraId="4E966092" w14:textId="77777777" w:rsidR="00777EF6" w:rsidRDefault="00000000">
      <w:pPr>
        <w:rPr>
          <w:lang w:eastAsia="ko-KR"/>
        </w:rPr>
      </w:pPr>
      <w:r>
        <w:rPr>
          <w:lang w:eastAsia="ko-KR"/>
        </w:rPr>
        <w:br w:type="page"/>
      </w:r>
    </w:p>
    <w:p w14:paraId="37746BB1" w14:textId="77777777" w:rsidR="00777EF6" w:rsidRDefault="00000000">
      <w:pPr>
        <w:pStyle w:val="2"/>
        <w:rPr>
          <w:lang w:eastAsia="ko-KR"/>
        </w:rPr>
      </w:pPr>
      <w:r>
        <w:rPr>
          <w:rFonts w:ascii="Malgun Gothic" w:hAnsi="Malgun Gothic" w:eastAsia="맑은 고딕"/>
        </w:rPr>
        <w:t>6.1 원본과 S0 합성 1,000명 비교</w:t>
      </w:r>
    </w:p>
    <w:p w14:paraId="085444FD" w14:textId="77777777" w:rsidR="00777EF6" w:rsidRDefault="00000000">
      <w:pPr>
        <w:spacing w:after="100" w:line="269" w:lineRule="auto"/>
        <w:rPr>
          <w:lang w:eastAsia="ko-KR"/>
        </w:rPr>
      </w:pPr>
      <w:r>
        <w:rPr>
          <w:sz w:val="18"/>
          <w:lang w:eastAsia="ko-KR"/>
        </w:rPr>
        <w:t>핵심 지표의 원본–합성 차이는 작고 A1·B1 방향도 보존됐다. 세부 지역×의도 및 H3 유형 분포는 표본과 생성 규칙에 따라 차이가 있을 수 있다. S0 결과는 생성기·분석 코드 검증과 후속 파이프라인 점검에 사용할 수 있지만 실제 시장 규모나 실제 사용자 효과 추정에는 사용할 수 없다.</w:t>
      </w:r>
    </w:p>
    <w:p w14:paraId="4E9C40AA" w14:textId="77777777" w:rsidR="00777EF6" w:rsidRDefault="00000000">
      <w:pPr>
        <w:pStyle w:val="21"/>
      </w:pPr>
      <w:r>
        <w:t>6.1 A1 — 제한적 필터일수록 결과 없음률이 높다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A1-1은 amenity_count≥3 대 &lt;3, A1-2는 user_rating_min 설정 대 미설정, A1-3은 price 설정 대 미설정을 비교한다. search와 search_filter를 search_id로 1:1 결합한 검색 1건을 분석 단위로 삼고 total_result_count=0을 결과 없음으로 코딩한다. 각 비교마다 [제한/설정군의 0건·비0건, 비교군의 0건·비0건] 2×2 표를 만든 뒤 양측 Fisher exact 검정, 제한/설정군÷비교군 오즈비(OR), log(OR) Wald 95% CI를 계산한다. 0 셀이 있을 때 CI에만 0.5 보정을 적용하고 Fisher 검정은 원자료 표를 사용한다. 원본 결과는 각각 120/136 대 27/160, 115/152 대 32/144, 106/146 대 41/150이며 모두 제한/설정군의 0건률이 높다. 다만 입력 상태를 구분할 컬럼이 없어 조건 제한 효과와 입력 품질 효과를 분리하지 못했으므로 최종 판정은 부분 채택이다.</w:t>
      </w:r>
    </w:p>
    <w:tbl>
      <w:tblPr>
        <w:tblStyle w:val="af9"/>
        <w:tblW w:w="0" w:type="auto"/>
        <w:jc w:val="center"/>
        <w:tblLook w:val="04A0" w:firstRow="1" w:lastRow="0" w:firstColumn="1" w:lastColumn="0" w:noHBand="0" w:noVBand="1"/>
      </w:tblPr>
      <w:tblGrid>
        <w:gridCol w:w="1296"/>
        <w:gridCol w:w="1296"/>
        <w:gridCol w:w="1312"/>
        <w:gridCol w:w="1296"/>
        <w:gridCol w:w="1296"/>
        <w:gridCol w:w="1296"/>
        <w:gridCol w:w="1296"/>
        <w:gridCol w:w="1296"/>
      </w:tblGrid>
      <w:tr w:rsidR="00777EF6" w14:paraId="3FA1F458" w14:textId="77777777">
        <w:trPr>
          <w:tblHeader/>
          <w:jc w:val="center"/>
        </w:trPr>
        <w:tc>
          <w:tcPr>
            <w:tcW w:w="1296" w:type="dxa"/>
            <w:shd w:val="clear" w:color="auto" w:fill="1F4E78"/>
          </w:tcPr>
          <w:p w14:paraId="5B698D00" w14:textId="77777777" w:rsidR="00777EF6" w:rsidRDefault="00000000">
            <w:r>
              <w:rPr>
                <w:b/>
                <w:color w:val="FFFFFF"/>
                <w:sz w:val="13"/>
              </w:rPr>
              <w:t>데이터</w:t>
            </w:r>
          </w:p>
        </w:tc>
        <w:tc>
          <w:tcPr>
            <w:tcW w:w="1296" w:type="dxa"/>
            <w:shd w:val="clear" w:color="auto" w:fill="1F4E78"/>
          </w:tcPr>
          <w:p w14:paraId="7B5331A2" w14:textId="77777777" w:rsidR="00777EF6" w:rsidRDefault="00000000">
            <w:r>
              <w:rPr>
                <w:b/>
                <w:color w:val="FFFFFF"/>
                <w:sz w:val="13"/>
              </w:rPr>
              <w:t>비교</w:t>
            </w:r>
          </w:p>
        </w:tc>
        <w:tc>
          <w:tcPr>
            <w:tcW w:w="1296" w:type="dxa"/>
            <w:shd w:val="clear" w:color="auto" w:fill="1F4E78"/>
          </w:tcPr>
          <w:p w14:paraId="41A3FEA0" w14:textId="77777777" w:rsidR="00777EF6" w:rsidRDefault="00000000">
            <w:r>
              <w:rPr>
                <w:b/>
                <w:color w:val="FFFFFF"/>
                <w:sz w:val="13"/>
              </w:rPr>
              <w:t>제한집단</w:t>
            </w:r>
          </w:p>
        </w:tc>
        <w:tc>
          <w:tcPr>
            <w:tcW w:w="1296" w:type="dxa"/>
            <w:shd w:val="clear" w:color="auto" w:fill="1F4E78"/>
          </w:tcPr>
          <w:p w14:paraId="4B6C13D2" w14:textId="77777777" w:rsidR="00777EF6" w:rsidRDefault="00000000">
            <w:r>
              <w:rPr>
                <w:b/>
                <w:color w:val="FFFFFF"/>
                <w:sz w:val="13"/>
              </w:rPr>
              <w:t>0건</w:t>
            </w:r>
          </w:p>
        </w:tc>
        <w:tc>
          <w:tcPr>
            <w:tcW w:w="1296" w:type="dxa"/>
            <w:shd w:val="clear" w:color="auto" w:fill="1F4E78"/>
          </w:tcPr>
          <w:p w14:paraId="0C413503" w14:textId="77777777" w:rsidR="00777EF6" w:rsidRDefault="00000000">
            <w:r>
              <w:rPr>
                <w:b/>
                <w:color w:val="FFFFFF"/>
                <w:sz w:val="13"/>
              </w:rPr>
              <w:t>비율</w:t>
            </w:r>
          </w:p>
        </w:tc>
        <w:tc>
          <w:tcPr>
            <w:tcW w:w="1296" w:type="dxa"/>
            <w:shd w:val="clear" w:color="auto" w:fill="1F4E78"/>
          </w:tcPr>
          <w:p w14:paraId="3C9B5FC6" w14:textId="77777777" w:rsidR="00777EF6" w:rsidRDefault="00000000">
            <w:r>
              <w:rPr>
                <w:b/>
                <w:color w:val="FFFFFF"/>
                <w:sz w:val="13"/>
              </w:rPr>
              <w:t>OR</w:t>
            </w:r>
          </w:p>
        </w:tc>
        <w:tc>
          <w:tcPr>
            <w:tcW w:w="1296" w:type="dxa"/>
            <w:shd w:val="clear" w:color="auto" w:fill="1F4E78"/>
          </w:tcPr>
          <w:p w14:paraId="2FB604CD" w14:textId="77777777" w:rsidR="00777EF6" w:rsidRDefault="00000000">
            <w:r>
              <w:rPr>
                <w:b/>
                <w:color w:val="FFFFFF"/>
                <w:sz w:val="13"/>
              </w:rPr>
              <w:t>95% CI</w:t>
            </w:r>
          </w:p>
        </w:tc>
        <w:tc>
          <w:tcPr>
            <w:tcW w:w="1296" w:type="dxa"/>
            <w:shd w:val="clear" w:color="auto" w:fill="1F4E78"/>
          </w:tcPr>
          <w:p w14:paraId="74E2E617" w14:textId="77777777" w:rsidR="00777EF6" w:rsidRDefault="00000000">
            <w:r>
              <w:rPr>
                <w:b/>
                <w:color w:val="FFFFFF"/>
                <w:sz w:val="13"/>
              </w:rPr>
              <w:t>Fisher p</w:t>
            </w:r>
          </w:p>
        </w:tc>
      </w:tr>
      <w:tr w:rsidR="00777EF6" w14:paraId="63FF5102" w14:textId="77777777">
        <w:trPr>
          <w:jc w:val="center"/>
        </w:trPr>
        <w:tc>
          <w:tcPr>
            <w:tcW w:w="1296" w:type="dxa"/>
            <w:shd w:val="clear" w:color="auto" w:fill="D9EAF7"/>
            <w:tcMar>
              <w:top w:w="80" w:type="dxa"/>
              <w:left w:w="100" w:type="dxa"/>
              <w:bottom w:w="80" w:type="dxa"/>
              <w:right w:w="100" w:type="dxa"/>
            </w:tcMar>
            <w:vAlign w:val="center"/>
          </w:tcPr>
          <w:p w14:paraId="4327B4B4"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654C23F9" w14:textId="77777777" w:rsidR="00777EF6" w:rsidRDefault="00000000">
            <w:r>
              <w:rPr>
                <w:sz w:val="13"/>
              </w:rPr>
              <w:t>편의시설</w:t>
            </w:r>
          </w:p>
        </w:tc>
        <w:tc>
          <w:tcPr>
            <w:tcW w:w="1296" w:type="dxa"/>
            <w:shd w:val="clear" w:color="auto" w:fill="D9EAF7"/>
            <w:tcMar>
              <w:top w:w="80" w:type="dxa"/>
              <w:left w:w="100" w:type="dxa"/>
              <w:bottom w:w="80" w:type="dxa"/>
              <w:right w:w="100" w:type="dxa"/>
            </w:tcMar>
            <w:vAlign w:val="center"/>
          </w:tcPr>
          <w:p w14:paraId="350CE558" w14:textId="77777777" w:rsidR="00777EF6" w:rsidRDefault="00000000">
            <w:r>
              <w:rPr>
                <w:sz w:val="13"/>
              </w:rPr>
              <w:t>amenity_count&gt;=3</w:t>
            </w:r>
          </w:p>
        </w:tc>
        <w:tc>
          <w:tcPr>
            <w:tcW w:w="1296" w:type="dxa"/>
            <w:shd w:val="clear" w:color="auto" w:fill="D9EAF7"/>
            <w:tcMar>
              <w:top w:w="80" w:type="dxa"/>
              <w:left w:w="100" w:type="dxa"/>
              <w:bottom w:w="80" w:type="dxa"/>
              <w:right w:w="100" w:type="dxa"/>
            </w:tcMar>
            <w:vAlign w:val="center"/>
          </w:tcPr>
          <w:p w14:paraId="4AC72B4C" w14:textId="77777777" w:rsidR="00777EF6" w:rsidRDefault="00000000">
            <w:r>
              <w:rPr>
                <w:sz w:val="13"/>
              </w:rPr>
              <w:t>120/136</w:t>
            </w:r>
          </w:p>
        </w:tc>
        <w:tc>
          <w:tcPr>
            <w:tcW w:w="1296" w:type="dxa"/>
            <w:shd w:val="clear" w:color="auto" w:fill="D9EAF7"/>
            <w:tcMar>
              <w:top w:w="80" w:type="dxa"/>
              <w:left w:w="100" w:type="dxa"/>
              <w:bottom w:w="80" w:type="dxa"/>
              <w:right w:w="100" w:type="dxa"/>
            </w:tcMar>
            <w:vAlign w:val="center"/>
          </w:tcPr>
          <w:p w14:paraId="55D4E3A4" w14:textId="77777777" w:rsidR="00777EF6" w:rsidRDefault="00000000">
            <w:r>
              <w:rPr>
                <w:sz w:val="13"/>
              </w:rPr>
              <w:t>88.2%</w:t>
            </w:r>
          </w:p>
        </w:tc>
        <w:tc>
          <w:tcPr>
            <w:tcW w:w="1296" w:type="dxa"/>
            <w:shd w:val="clear" w:color="auto" w:fill="D9EAF7"/>
            <w:tcMar>
              <w:top w:w="80" w:type="dxa"/>
              <w:left w:w="100" w:type="dxa"/>
              <w:bottom w:w="80" w:type="dxa"/>
              <w:right w:w="100" w:type="dxa"/>
            </w:tcMar>
            <w:vAlign w:val="center"/>
          </w:tcPr>
          <w:p w14:paraId="632DED08" w14:textId="77777777" w:rsidR="00777EF6" w:rsidRDefault="00000000">
            <w:r>
              <w:rPr>
                <w:sz w:val="13"/>
              </w:rPr>
              <w:t>36.94</w:t>
            </w:r>
          </w:p>
        </w:tc>
        <w:tc>
          <w:tcPr>
            <w:tcW w:w="1296" w:type="dxa"/>
            <w:shd w:val="clear" w:color="auto" w:fill="D9EAF7"/>
            <w:tcMar>
              <w:top w:w="80" w:type="dxa"/>
              <w:left w:w="100" w:type="dxa"/>
              <w:bottom w:w="80" w:type="dxa"/>
              <w:right w:w="100" w:type="dxa"/>
            </w:tcMar>
            <w:vAlign w:val="center"/>
          </w:tcPr>
          <w:p w14:paraId="73EB3FAB" w14:textId="77777777" w:rsidR="00777EF6" w:rsidRDefault="00000000">
            <w:r>
              <w:rPr>
                <w:sz w:val="13"/>
              </w:rPr>
              <w:t>[18.98, 71.90]</w:t>
            </w:r>
          </w:p>
        </w:tc>
        <w:tc>
          <w:tcPr>
            <w:tcW w:w="1296" w:type="dxa"/>
            <w:shd w:val="clear" w:color="auto" w:fill="D9EAF7"/>
            <w:tcMar>
              <w:top w:w="80" w:type="dxa"/>
              <w:left w:w="100" w:type="dxa"/>
              <w:bottom w:w="80" w:type="dxa"/>
              <w:right w:w="100" w:type="dxa"/>
            </w:tcMar>
            <w:vAlign w:val="center"/>
          </w:tcPr>
          <w:p w14:paraId="22F67550" w14:textId="77777777" w:rsidR="00777EF6" w:rsidRDefault="00000000">
            <w:r>
              <w:rPr>
                <w:sz w:val="13"/>
              </w:rPr>
              <w:t>2.17e-37</w:t>
            </w:r>
          </w:p>
        </w:tc>
      </w:tr>
      <w:tr w:rsidR="00777EF6" w14:paraId="5E2CECBB" w14:textId="77777777">
        <w:trPr>
          <w:jc w:val="center"/>
        </w:trPr>
        <w:tc>
          <w:tcPr>
            <w:tcW w:w="1296" w:type="dxa"/>
            <w:shd w:val="clear" w:color="auto" w:fill="FCE4D6"/>
            <w:tcMar>
              <w:top w:w="80" w:type="dxa"/>
              <w:left w:w="100" w:type="dxa"/>
              <w:bottom w:w="80" w:type="dxa"/>
              <w:right w:w="100" w:type="dxa"/>
            </w:tcMar>
            <w:vAlign w:val="center"/>
          </w:tcPr>
          <w:p w14:paraId="54D3967D"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54410E4E" w14:textId="77777777" w:rsidR="00777EF6" w:rsidRDefault="00000000">
            <w:r>
              <w:rPr>
                <w:sz w:val="13"/>
              </w:rPr>
              <w:t>편의시설</w:t>
            </w:r>
          </w:p>
        </w:tc>
        <w:tc>
          <w:tcPr>
            <w:tcW w:w="1296" w:type="dxa"/>
            <w:shd w:val="clear" w:color="auto" w:fill="FCE4D6"/>
            <w:tcMar>
              <w:top w:w="80" w:type="dxa"/>
              <w:left w:w="100" w:type="dxa"/>
              <w:bottom w:w="80" w:type="dxa"/>
              <w:right w:w="100" w:type="dxa"/>
            </w:tcMar>
            <w:vAlign w:val="center"/>
          </w:tcPr>
          <w:p w14:paraId="5ECE9875" w14:textId="77777777" w:rsidR="00777EF6" w:rsidRDefault="00000000">
            <w:r>
              <w:rPr>
                <w:sz w:val="13"/>
              </w:rPr>
              <w:t>amenity_count&gt;=3</w:t>
            </w:r>
          </w:p>
        </w:tc>
        <w:tc>
          <w:tcPr>
            <w:tcW w:w="1296" w:type="dxa"/>
            <w:shd w:val="clear" w:color="auto" w:fill="FCE4D6"/>
            <w:tcMar>
              <w:top w:w="80" w:type="dxa"/>
              <w:left w:w="100" w:type="dxa"/>
              <w:bottom w:w="80" w:type="dxa"/>
              <w:right w:w="100" w:type="dxa"/>
            </w:tcMar>
            <w:vAlign w:val="center"/>
          </w:tcPr>
          <w:p w14:paraId="36BB9D57" w14:textId="77777777" w:rsidR="00777EF6" w:rsidRDefault="00000000">
            <w:r>
              <w:rPr>
                <w:sz w:val="13"/>
              </w:rPr>
              <w:t>2808/3181</w:t>
            </w:r>
          </w:p>
        </w:tc>
        <w:tc>
          <w:tcPr>
            <w:tcW w:w="1296" w:type="dxa"/>
            <w:shd w:val="clear" w:color="auto" w:fill="FCE4D6"/>
            <w:tcMar>
              <w:top w:w="80" w:type="dxa"/>
              <w:left w:w="100" w:type="dxa"/>
              <w:bottom w:w="80" w:type="dxa"/>
              <w:right w:w="100" w:type="dxa"/>
            </w:tcMar>
            <w:vAlign w:val="center"/>
          </w:tcPr>
          <w:p w14:paraId="568FEE77" w14:textId="77777777" w:rsidR="00777EF6" w:rsidRDefault="00000000">
            <w:r>
              <w:rPr>
                <w:sz w:val="13"/>
              </w:rPr>
              <w:t>88.3%</w:t>
            </w:r>
          </w:p>
        </w:tc>
        <w:tc>
          <w:tcPr>
            <w:tcW w:w="1296" w:type="dxa"/>
            <w:shd w:val="clear" w:color="auto" w:fill="FCE4D6"/>
            <w:tcMar>
              <w:top w:w="80" w:type="dxa"/>
              <w:left w:w="100" w:type="dxa"/>
              <w:bottom w:w="80" w:type="dxa"/>
              <w:right w:w="100" w:type="dxa"/>
            </w:tcMar>
            <w:vAlign w:val="center"/>
          </w:tcPr>
          <w:p w14:paraId="6ABC3F98" w14:textId="77777777" w:rsidR="00777EF6" w:rsidRDefault="00000000">
            <w:r>
              <w:rPr>
                <w:sz w:val="13"/>
              </w:rPr>
              <w:t>37.20</w:t>
            </w:r>
          </w:p>
        </w:tc>
        <w:tc>
          <w:tcPr>
            <w:tcW w:w="1296" w:type="dxa"/>
            <w:shd w:val="clear" w:color="auto" w:fill="FCE4D6"/>
            <w:tcMar>
              <w:top w:w="80" w:type="dxa"/>
              <w:left w:w="100" w:type="dxa"/>
              <w:bottom w:w="80" w:type="dxa"/>
              <w:right w:w="100" w:type="dxa"/>
            </w:tcMar>
            <w:vAlign w:val="center"/>
          </w:tcPr>
          <w:p w14:paraId="52E0876E" w14:textId="77777777" w:rsidR="00777EF6" w:rsidRDefault="00000000">
            <w:r>
              <w:rPr>
                <w:sz w:val="13"/>
              </w:rPr>
              <w:t>[32.40, 42.70]</w:t>
            </w:r>
          </w:p>
        </w:tc>
        <w:tc>
          <w:tcPr>
            <w:tcW w:w="1296" w:type="dxa"/>
            <w:shd w:val="clear" w:color="auto" w:fill="FCE4D6"/>
            <w:tcMar>
              <w:top w:w="80" w:type="dxa"/>
              <w:left w:w="100" w:type="dxa"/>
              <w:bottom w:w="80" w:type="dxa"/>
              <w:right w:w="100" w:type="dxa"/>
            </w:tcMar>
            <w:vAlign w:val="center"/>
          </w:tcPr>
          <w:p w14:paraId="0AB85F4E" w14:textId="77777777" w:rsidR="00777EF6" w:rsidRDefault="00000000">
            <w:r>
              <w:rPr>
                <w:sz w:val="13"/>
              </w:rPr>
              <w:t>0</w:t>
            </w:r>
          </w:p>
        </w:tc>
      </w:tr>
      <w:tr w:rsidR="00777EF6" w14:paraId="3ADD81AB" w14:textId="77777777">
        <w:trPr>
          <w:jc w:val="center"/>
        </w:trPr>
        <w:tc>
          <w:tcPr>
            <w:tcW w:w="1296" w:type="dxa"/>
            <w:shd w:val="clear" w:color="auto" w:fill="D9EAF7"/>
            <w:tcMar>
              <w:top w:w="80" w:type="dxa"/>
              <w:left w:w="100" w:type="dxa"/>
              <w:bottom w:w="80" w:type="dxa"/>
              <w:right w:w="100" w:type="dxa"/>
            </w:tcMar>
            <w:vAlign w:val="center"/>
          </w:tcPr>
          <w:p w14:paraId="7C82A104"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3A68038D" w14:textId="77777777" w:rsidR="00777EF6" w:rsidRDefault="00000000">
            <w:r>
              <w:rPr>
                <w:sz w:val="13"/>
              </w:rPr>
              <w:t>최소평점</w:t>
            </w:r>
          </w:p>
        </w:tc>
        <w:tc>
          <w:tcPr>
            <w:tcW w:w="1296" w:type="dxa"/>
            <w:shd w:val="clear" w:color="auto" w:fill="D9EAF7"/>
            <w:tcMar>
              <w:top w:w="80" w:type="dxa"/>
              <w:left w:w="100" w:type="dxa"/>
              <w:bottom w:w="80" w:type="dxa"/>
              <w:right w:w="100" w:type="dxa"/>
            </w:tcMar>
            <w:vAlign w:val="center"/>
          </w:tcPr>
          <w:p w14:paraId="435CFDAE" w14:textId="77777777" w:rsidR="00777EF6" w:rsidRDefault="00000000">
            <w:r>
              <w:rPr>
                <w:sz w:val="13"/>
              </w:rPr>
              <w:t>set</w:t>
            </w:r>
          </w:p>
        </w:tc>
        <w:tc>
          <w:tcPr>
            <w:tcW w:w="1296" w:type="dxa"/>
            <w:shd w:val="clear" w:color="auto" w:fill="D9EAF7"/>
            <w:tcMar>
              <w:top w:w="80" w:type="dxa"/>
              <w:left w:w="100" w:type="dxa"/>
              <w:bottom w:w="80" w:type="dxa"/>
              <w:right w:w="100" w:type="dxa"/>
            </w:tcMar>
            <w:vAlign w:val="center"/>
          </w:tcPr>
          <w:p w14:paraId="617CE4A9" w14:textId="77777777" w:rsidR="00777EF6" w:rsidRDefault="00000000">
            <w:r>
              <w:rPr>
                <w:sz w:val="13"/>
              </w:rPr>
              <w:t>115/152</w:t>
            </w:r>
          </w:p>
        </w:tc>
        <w:tc>
          <w:tcPr>
            <w:tcW w:w="1296" w:type="dxa"/>
            <w:shd w:val="clear" w:color="auto" w:fill="D9EAF7"/>
            <w:tcMar>
              <w:top w:w="80" w:type="dxa"/>
              <w:left w:w="100" w:type="dxa"/>
              <w:bottom w:w="80" w:type="dxa"/>
              <w:right w:w="100" w:type="dxa"/>
            </w:tcMar>
            <w:vAlign w:val="center"/>
          </w:tcPr>
          <w:p w14:paraId="0F5D092E" w14:textId="77777777" w:rsidR="00777EF6" w:rsidRDefault="00000000">
            <w:r>
              <w:rPr>
                <w:sz w:val="13"/>
              </w:rPr>
              <w:t>75.7%</w:t>
            </w:r>
          </w:p>
        </w:tc>
        <w:tc>
          <w:tcPr>
            <w:tcW w:w="1296" w:type="dxa"/>
            <w:shd w:val="clear" w:color="auto" w:fill="D9EAF7"/>
            <w:tcMar>
              <w:top w:w="80" w:type="dxa"/>
              <w:left w:w="100" w:type="dxa"/>
              <w:bottom w:w="80" w:type="dxa"/>
              <w:right w:w="100" w:type="dxa"/>
            </w:tcMar>
            <w:vAlign w:val="center"/>
          </w:tcPr>
          <w:p w14:paraId="7F35DEC2" w14:textId="77777777" w:rsidR="00777EF6" w:rsidRDefault="00000000">
            <w:r>
              <w:rPr>
                <w:sz w:val="13"/>
              </w:rPr>
              <w:t>10.88</w:t>
            </w:r>
          </w:p>
        </w:tc>
        <w:tc>
          <w:tcPr>
            <w:tcW w:w="1296" w:type="dxa"/>
            <w:shd w:val="clear" w:color="auto" w:fill="D9EAF7"/>
            <w:tcMar>
              <w:top w:w="80" w:type="dxa"/>
              <w:left w:w="100" w:type="dxa"/>
              <w:bottom w:w="80" w:type="dxa"/>
              <w:right w:w="100" w:type="dxa"/>
            </w:tcMar>
            <w:vAlign w:val="center"/>
          </w:tcPr>
          <w:p w14:paraId="50AFA965" w14:textId="77777777" w:rsidR="00777EF6" w:rsidRDefault="00000000">
            <w:r>
              <w:rPr>
                <w:sz w:val="13"/>
              </w:rPr>
              <w:t>[6.34, 18.67]</w:t>
            </w:r>
          </w:p>
        </w:tc>
        <w:tc>
          <w:tcPr>
            <w:tcW w:w="1296" w:type="dxa"/>
            <w:shd w:val="clear" w:color="auto" w:fill="D9EAF7"/>
            <w:tcMar>
              <w:top w:w="80" w:type="dxa"/>
              <w:left w:w="100" w:type="dxa"/>
              <w:bottom w:w="80" w:type="dxa"/>
              <w:right w:w="100" w:type="dxa"/>
            </w:tcMar>
            <w:vAlign w:val="center"/>
          </w:tcPr>
          <w:p w14:paraId="7E025756" w14:textId="77777777" w:rsidR="00777EF6" w:rsidRDefault="00000000">
            <w:r>
              <w:rPr>
                <w:sz w:val="13"/>
              </w:rPr>
              <w:t>7.16e-21</w:t>
            </w:r>
          </w:p>
        </w:tc>
      </w:tr>
      <w:tr w:rsidR="00777EF6" w14:paraId="06A5FD82" w14:textId="77777777">
        <w:trPr>
          <w:jc w:val="center"/>
        </w:trPr>
        <w:tc>
          <w:tcPr>
            <w:tcW w:w="1296" w:type="dxa"/>
            <w:shd w:val="clear" w:color="auto" w:fill="FCE4D6"/>
            <w:tcMar>
              <w:top w:w="80" w:type="dxa"/>
              <w:left w:w="100" w:type="dxa"/>
              <w:bottom w:w="80" w:type="dxa"/>
              <w:right w:w="100" w:type="dxa"/>
            </w:tcMar>
            <w:vAlign w:val="center"/>
          </w:tcPr>
          <w:p w14:paraId="5EC447AC"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2AFE876C" w14:textId="77777777" w:rsidR="00777EF6" w:rsidRDefault="00000000">
            <w:r>
              <w:rPr>
                <w:sz w:val="13"/>
              </w:rPr>
              <w:t>최소평점</w:t>
            </w:r>
          </w:p>
        </w:tc>
        <w:tc>
          <w:tcPr>
            <w:tcW w:w="1296" w:type="dxa"/>
            <w:shd w:val="clear" w:color="auto" w:fill="FCE4D6"/>
            <w:tcMar>
              <w:top w:w="80" w:type="dxa"/>
              <w:left w:w="100" w:type="dxa"/>
              <w:bottom w:w="80" w:type="dxa"/>
              <w:right w:w="100" w:type="dxa"/>
            </w:tcMar>
            <w:vAlign w:val="center"/>
          </w:tcPr>
          <w:p w14:paraId="019E1055" w14:textId="77777777" w:rsidR="00777EF6" w:rsidRDefault="00000000">
            <w:r>
              <w:rPr>
                <w:sz w:val="13"/>
              </w:rPr>
              <w:t>set</w:t>
            </w:r>
          </w:p>
        </w:tc>
        <w:tc>
          <w:tcPr>
            <w:tcW w:w="1296" w:type="dxa"/>
            <w:shd w:val="clear" w:color="auto" w:fill="FCE4D6"/>
            <w:tcMar>
              <w:top w:w="80" w:type="dxa"/>
              <w:left w:w="100" w:type="dxa"/>
              <w:bottom w:w="80" w:type="dxa"/>
              <w:right w:w="100" w:type="dxa"/>
            </w:tcMar>
            <w:vAlign w:val="center"/>
          </w:tcPr>
          <w:p w14:paraId="27E5350B" w14:textId="77777777" w:rsidR="00777EF6" w:rsidRDefault="00000000">
            <w:r>
              <w:rPr>
                <w:sz w:val="13"/>
              </w:rPr>
              <w:t>2695/3558</w:t>
            </w:r>
          </w:p>
        </w:tc>
        <w:tc>
          <w:tcPr>
            <w:tcW w:w="1296" w:type="dxa"/>
            <w:shd w:val="clear" w:color="auto" w:fill="FCE4D6"/>
            <w:tcMar>
              <w:top w:w="80" w:type="dxa"/>
              <w:left w:w="100" w:type="dxa"/>
              <w:bottom w:w="80" w:type="dxa"/>
              <w:right w:w="100" w:type="dxa"/>
            </w:tcMar>
            <w:vAlign w:val="center"/>
          </w:tcPr>
          <w:p w14:paraId="1F30A843" w14:textId="77777777" w:rsidR="00777EF6" w:rsidRDefault="00000000">
            <w:r>
              <w:rPr>
                <w:sz w:val="13"/>
              </w:rPr>
              <w:t>75.7%</w:t>
            </w:r>
          </w:p>
        </w:tc>
        <w:tc>
          <w:tcPr>
            <w:tcW w:w="1296" w:type="dxa"/>
            <w:shd w:val="clear" w:color="auto" w:fill="FCE4D6"/>
            <w:tcMar>
              <w:top w:w="80" w:type="dxa"/>
              <w:left w:w="100" w:type="dxa"/>
              <w:bottom w:w="80" w:type="dxa"/>
              <w:right w:w="100" w:type="dxa"/>
            </w:tcMar>
            <w:vAlign w:val="center"/>
          </w:tcPr>
          <w:p w14:paraId="28B3D956" w14:textId="77777777" w:rsidR="00777EF6" w:rsidRDefault="00000000">
            <w:r>
              <w:rPr>
                <w:sz w:val="13"/>
              </w:rPr>
              <w:t>11.00</w:t>
            </w:r>
          </w:p>
        </w:tc>
        <w:tc>
          <w:tcPr>
            <w:tcW w:w="1296" w:type="dxa"/>
            <w:shd w:val="clear" w:color="auto" w:fill="FCE4D6"/>
            <w:tcMar>
              <w:top w:w="80" w:type="dxa"/>
              <w:left w:w="100" w:type="dxa"/>
              <w:bottom w:w="80" w:type="dxa"/>
              <w:right w:w="100" w:type="dxa"/>
            </w:tcMar>
            <w:vAlign w:val="center"/>
          </w:tcPr>
          <w:p w14:paraId="16A582E9" w14:textId="77777777" w:rsidR="00777EF6" w:rsidRDefault="00000000">
            <w:r>
              <w:rPr>
                <w:sz w:val="13"/>
              </w:rPr>
              <w:t>[9.83, 12.30]</w:t>
            </w:r>
          </w:p>
        </w:tc>
        <w:tc>
          <w:tcPr>
            <w:tcW w:w="1296" w:type="dxa"/>
            <w:shd w:val="clear" w:color="auto" w:fill="FCE4D6"/>
            <w:tcMar>
              <w:top w:w="80" w:type="dxa"/>
              <w:left w:w="100" w:type="dxa"/>
              <w:bottom w:w="80" w:type="dxa"/>
              <w:right w:w="100" w:type="dxa"/>
            </w:tcMar>
            <w:vAlign w:val="center"/>
          </w:tcPr>
          <w:p w14:paraId="669BEB7D" w14:textId="77777777" w:rsidR="00777EF6" w:rsidRDefault="00000000">
            <w:r>
              <w:rPr>
                <w:sz w:val="13"/>
              </w:rPr>
              <w:t>0</w:t>
            </w:r>
          </w:p>
        </w:tc>
      </w:tr>
      <w:tr w:rsidR="00777EF6" w14:paraId="0791571D" w14:textId="77777777">
        <w:trPr>
          <w:jc w:val="center"/>
        </w:trPr>
        <w:tc>
          <w:tcPr>
            <w:tcW w:w="1296" w:type="dxa"/>
            <w:shd w:val="clear" w:color="auto" w:fill="D9EAF7"/>
            <w:tcMar>
              <w:top w:w="80" w:type="dxa"/>
              <w:left w:w="100" w:type="dxa"/>
              <w:bottom w:w="80" w:type="dxa"/>
              <w:right w:w="100" w:type="dxa"/>
            </w:tcMar>
            <w:vAlign w:val="center"/>
          </w:tcPr>
          <w:p w14:paraId="28FB0CFD" w14:textId="77777777" w:rsidR="00777EF6" w:rsidRDefault="00000000">
            <w:r>
              <w:rPr>
                <w:sz w:val="13"/>
              </w:rPr>
              <w:t>실제 관측 원본</w:t>
            </w:r>
          </w:p>
        </w:tc>
        <w:tc>
          <w:tcPr>
            <w:tcW w:w="1296" w:type="dxa"/>
            <w:shd w:val="clear" w:color="auto" w:fill="D9EAF7"/>
            <w:tcMar>
              <w:top w:w="80" w:type="dxa"/>
              <w:left w:w="100" w:type="dxa"/>
              <w:bottom w:w="80" w:type="dxa"/>
              <w:right w:w="100" w:type="dxa"/>
            </w:tcMar>
            <w:vAlign w:val="center"/>
          </w:tcPr>
          <w:p w14:paraId="422E188E" w14:textId="77777777" w:rsidR="00777EF6" w:rsidRDefault="00000000">
            <w:r>
              <w:rPr>
                <w:sz w:val="13"/>
              </w:rPr>
              <w:t>가격</w:t>
            </w:r>
          </w:p>
        </w:tc>
        <w:tc>
          <w:tcPr>
            <w:tcW w:w="1296" w:type="dxa"/>
            <w:shd w:val="clear" w:color="auto" w:fill="D9EAF7"/>
            <w:tcMar>
              <w:top w:w="80" w:type="dxa"/>
              <w:left w:w="100" w:type="dxa"/>
              <w:bottom w:w="80" w:type="dxa"/>
              <w:right w:w="100" w:type="dxa"/>
            </w:tcMar>
            <w:vAlign w:val="center"/>
          </w:tcPr>
          <w:p w14:paraId="7D70E6D5" w14:textId="77777777" w:rsidR="00777EF6" w:rsidRDefault="00000000">
            <w:r>
              <w:rPr>
                <w:sz w:val="13"/>
              </w:rPr>
              <w:t>set</w:t>
            </w:r>
          </w:p>
        </w:tc>
        <w:tc>
          <w:tcPr>
            <w:tcW w:w="1296" w:type="dxa"/>
            <w:shd w:val="clear" w:color="auto" w:fill="D9EAF7"/>
            <w:tcMar>
              <w:top w:w="80" w:type="dxa"/>
              <w:left w:w="100" w:type="dxa"/>
              <w:bottom w:w="80" w:type="dxa"/>
              <w:right w:w="100" w:type="dxa"/>
            </w:tcMar>
            <w:vAlign w:val="center"/>
          </w:tcPr>
          <w:p w14:paraId="6F54851E" w14:textId="77777777" w:rsidR="00777EF6" w:rsidRDefault="00000000">
            <w:r>
              <w:rPr>
                <w:sz w:val="13"/>
              </w:rPr>
              <w:t>106/146</w:t>
            </w:r>
          </w:p>
        </w:tc>
        <w:tc>
          <w:tcPr>
            <w:tcW w:w="1296" w:type="dxa"/>
            <w:shd w:val="clear" w:color="auto" w:fill="D9EAF7"/>
            <w:tcMar>
              <w:top w:w="80" w:type="dxa"/>
              <w:left w:w="100" w:type="dxa"/>
              <w:bottom w:w="80" w:type="dxa"/>
              <w:right w:w="100" w:type="dxa"/>
            </w:tcMar>
            <w:vAlign w:val="center"/>
          </w:tcPr>
          <w:p w14:paraId="1883C6F6" w14:textId="77777777" w:rsidR="00777EF6" w:rsidRDefault="00000000">
            <w:r>
              <w:rPr>
                <w:sz w:val="13"/>
              </w:rPr>
              <w:t>72.6%</w:t>
            </w:r>
          </w:p>
        </w:tc>
        <w:tc>
          <w:tcPr>
            <w:tcW w:w="1296" w:type="dxa"/>
            <w:shd w:val="clear" w:color="auto" w:fill="D9EAF7"/>
            <w:tcMar>
              <w:top w:w="80" w:type="dxa"/>
              <w:left w:w="100" w:type="dxa"/>
              <w:bottom w:w="80" w:type="dxa"/>
              <w:right w:w="100" w:type="dxa"/>
            </w:tcMar>
            <w:vAlign w:val="center"/>
          </w:tcPr>
          <w:p w14:paraId="127496F9" w14:textId="77777777" w:rsidR="00777EF6" w:rsidRDefault="00000000">
            <w:r>
              <w:rPr>
                <w:sz w:val="13"/>
              </w:rPr>
              <w:t>7.05</w:t>
            </w:r>
          </w:p>
        </w:tc>
        <w:tc>
          <w:tcPr>
            <w:tcW w:w="1296" w:type="dxa"/>
            <w:shd w:val="clear" w:color="auto" w:fill="D9EAF7"/>
            <w:tcMar>
              <w:top w:w="80" w:type="dxa"/>
              <w:left w:w="100" w:type="dxa"/>
              <w:bottom w:w="80" w:type="dxa"/>
              <w:right w:w="100" w:type="dxa"/>
            </w:tcMar>
            <w:vAlign w:val="center"/>
          </w:tcPr>
          <w:p w14:paraId="1DD08C80" w14:textId="77777777" w:rsidR="00777EF6" w:rsidRDefault="00000000">
            <w:r>
              <w:rPr>
                <w:sz w:val="13"/>
              </w:rPr>
              <w:t>[4.23, 11.75]</w:t>
            </w:r>
          </w:p>
        </w:tc>
        <w:tc>
          <w:tcPr>
            <w:tcW w:w="1296" w:type="dxa"/>
            <w:shd w:val="clear" w:color="auto" w:fill="D9EAF7"/>
            <w:tcMar>
              <w:top w:w="80" w:type="dxa"/>
              <w:left w:w="100" w:type="dxa"/>
              <w:bottom w:w="80" w:type="dxa"/>
              <w:right w:w="100" w:type="dxa"/>
            </w:tcMar>
            <w:vAlign w:val="center"/>
          </w:tcPr>
          <w:p w14:paraId="64AACD42" w14:textId="77777777" w:rsidR="00777EF6" w:rsidRDefault="00000000">
            <w:r>
              <w:rPr>
                <w:sz w:val="13"/>
              </w:rPr>
              <w:t>5.8e-15</w:t>
            </w:r>
          </w:p>
        </w:tc>
      </w:tr>
      <w:tr w:rsidR="00777EF6" w14:paraId="059C205F" w14:textId="77777777">
        <w:trPr>
          <w:jc w:val="center"/>
        </w:trPr>
        <w:tc>
          <w:tcPr>
            <w:tcW w:w="1296" w:type="dxa"/>
            <w:shd w:val="clear" w:color="auto" w:fill="FCE4D6"/>
            <w:tcMar>
              <w:top w:w="80" w:type="dxa"/>
              <w:left w:w="100" w:type="dxa"/>
              <w:bottom w:w="80" w:type="dxa"/>
              <w:right w:w="100" w:type="dxa"/>
            </w:tcMar>
            <w:vAlign w:val="center"/>
          </w:tcPr>
          <w:p w14:paraId="6DC7A9DB" w14:textId="77777777" w:rsidR="00777EF6" w:rsidRDefault="00000000">
            <w:r>
              <w:rPr>
                <w:sz w:val="13"/>
              </w:rPr>
              <w:t>S0 합성 모형 1,000명</w:t>
            </w:r>
          </w:p>
        </w:tc>
        <w:tc>
          <w:tcPr>
            <w:tcW w:w="1296" w:type="dxa"/>
            <w:shd w:val="clear" w:color="auto" w:fill="FCE4D6"/>
            <w:tcMar>
              <w:top w:w="80" w:type="dxa"/>
              <w:left w:w="100" w:type="dxa"/>
              <w:bottom w:w="80" w:type="dxa"/>
              <w:right w:w="100" w:type="dxa"/>
            </w:tcMar>
            <w:vAlign w:val="center"/>
          </w:tcPr>
          <w:p w14:paraId="1FCC2AD9" w14:textId="77777777" w:rsidR="00777EF6" w:rsidRDefault="00000000">
            <w:r>
              <w:rPr>
                <w:sz w:val="13"/>
              </w:rPr>
              <w:t>가격</w:t>
            </w:r>
          </w:p>
        </w:tc>
        <w:tc>
          <w:tcPr>
            <w:tcW w:w="1296" w:type="dxa"/>
            <w:shd w:val="clear" w:color="auto" w:fill="FCE4D6"/>
            <w:tcMar>
              <w:top w:w="80" w:type="dxa"/>
              <w:left w:w="100" w:type="dxa"/>
              <w:bottom w:w="80" w:type="dxa"/>
              <w:right w:w="100" w:type="dxa"/>
            </w:tcMar>
            <w:vAlign w:val="center"/>
          </w:tcPr>
          <w:p w14:paraId="76949D12" w14:textId="77777777" w:rsidR="00777EF6" w:rsidRDefault="00000000">
            <w:r>
              <w:rPr>
                <w:sz w:val="13"/>
              </w:rPr>
              <w:t>set</w:t>
            </w:r>
          </w:p>
        </w:tc>
        <w:tc>
          <w:tcPr>
            <w:tcW w:w="1296" w:type="dxa"/>
            <w:shd w:val="clear" w:color="auto" w:fill="FCE4D6"/>
            <w:tcMar>
              <w:top w:w="80" w:type="dxa"/>
              <w:left w:w="100" w:type="dxa"/>
              <w:bottom w:w="80" w:type="dxa"/>
              <w:right w:w="100" w:type="dxa"/>
            </w:tcMar>
            <w:vAlign w:val="center"/>
          </w:tcPr>
          <w:p w14:paraId="3E5ABE5D" w14:textId="77777777" w:rsidR="00777EF6" w:rsidRDefault="00000000">
            <w:r>
              <w:rPr>
                <w:sz w:val="13"/>
              </w:rPr>
              <w:t>2473/3408</w:t>
            </w:r>
          </w:p>
        </w:tc>
        <w:tc>
          <w:tcPr>
            <w:tcW w:w="1296" w:type="dxa"/>
            <w:shd w:val="clear" w:color="auto" w:fill="FCE4D6"/>
            <w:tcMar>
              <w:top w:w="80" w:type="dxa"/>
              <w:left w:w="100" w:type="dxa"/>
              <w:bottom w:w="80" w:type="dxa"/>
              <w:right w:w="100" w:type="dxa"/>
            </w:tcMar>
            <w:vAlign w:val="center"/>
          </w:tcPr>
          <w:p w14:paraId="3A45D552" w14:textId="77777777" w:rsidR="00777EF6" w:rsidRDefault="00000000">
            <w:r>
              <w:rPr>
                <w:sz w:val="13"/>
              </w:rPr>
              <w:t>72.6%</w:t>
            </w:r>
          </w:p>
        </w:tc>
        <w:tc>
          <w:tcPr>
            <w:tcW w:w="1296" w:type="dxa"/>
            <w:shd w:val="clear" w:color="auto" w:fill="FCE4D6"/>
            <w:tcMar>
              <w:top w:w="80" w:type="dxa"/>
              <w:left w:w="100" w:type="dxa"/>
              <w:bottom w:w="80" w:type="dxa"/>
              <w:right w:w="100" w:type="dxa"/>
            </w:tcMar>
            <w:vAlign w:val="center"/>
          </w:tcPr>
          <w:p w14:paraId="241574F8" w14:textId="77777777" w:rsidR="00777EF6" w:rsidRDefault="00000000">
            <w:r>
              <w:rPr>
                <w:sz w:val="13"/>
              </w:rPr>
              <w:t>6.97</w:t>
            </w:r>
          </w:p>
        </w:tc>
        <w:tc>
          <w:tcPr>
            <w:tcW w:w="1296" w:type="dxa"/>
            <w:shd w:val="clear" w:color="auto" w:fill="FCE4D6"/>
            <w:tcMar>
              <w:top w:w="80" w:type="dxa"/>
              <w:left w:w="100" w:type="dxa"/>
              <w:bottom w:w="80" w:type="dxa"/>
              <w:right w:w="100" w:type="dxa"/>
            </w:tcMar>
            <w:vAlign w:val="center"/>
          </w:tcPr>
          <w:p w14:paraId="66352130" w14:textId="77777777" w:rsidR="00777EF6" w:rsidRDefault="00000000">
            <w:r>
              <w:rPr>
                <w:sz w:val="13"/>
              </w:rPr>
              <w:t>[6.27, 7.74]</w:t>
            </w:r>
          </w:p>
        </w:tc>
        <w:tc>
          <w:tcPr>
            <w:tcW w:w="1296" w:type="dxa"/>
            <w:shd w:val="clear" w:color="auto" w:fill="FCE4D6"/>
            <w:tcMar>
              <w:top w:w="80" w:type="dxa"/>
              <w:left w:w="100" w:type="dxa"/>
              <w:bottom w:w="80" w:type="dxa"/>
              <w:right w:w="100" w:type="dxa"/>
            </w:tcMar>
            <w:vAlign w:val="center"/>
          </w:tcPr>
          <w:p w14:paraId="1F471923" w14:textId="77777777" w:rsidR="00777EF6" w:rsidRDefault="00000000">
            <w:r>
              <w:rPr>
                <w:sz w:val="13"/>
              </w:rPr>
              <w:t>3.04e-317</w:t>
            </w:r>
          </w:p>
        </w:tc>
      </w:tr>
    </w:tbl>
    <w:p w14:paraId="51928905" w14:textId="77777777" w:rsidR="00777EF6" w:rsidRDefault="00000000">
      <w:pPr>
        <w:shd w:val="clear" w:color="auto" w:fill="EAF2F8"/>
        <w:spacing w:before="70" w:after="120"/>
        <w:rPr>
          <w:lang w:eastAsia="ko-KR"/>
        </w:rPr>
      </w:pPr>
      <w:r>
        <w:rPr>
          <w:b/>
          <w:color w:val="1F4E78"/>
          <w:sz w:val="17"/>
          <w:lang w:eastAsia="ko-KR"/>
        </w:rPr>
        <w:t>표 해설 | 제한 또는 설정 집단의 결과 없음 오즈를 비교집단과 비교한다. 원본에서 OR이 모두 1보다 크지만, 입력 상태 컬럼 부재 때문에 A1은 부분 채택으로 제한한다.</w:t>
      </w:r>
    </w:p>
    <w:p w14:paraId="7D9F5A9B" w14:textId="77777777" w:rsidR="00777EF6" w:rsidRDefault="00000000">
      <w:pPr>
        <w:jc w:val="center"/>
        <w:rPr>
          <w:lang w:eastAsia="ko-KR"/>
        </w:rPr>
      </w:pPr>
      <w:r>
        <w:rPr>
          <w:i/>
          <w:sz w:val="18"/>
          <w:lang w:eastAsia="ko-KR"/>
        </w:rPr>
        <w:t>표 2. A1 필터 비교 (OR은 제한/설정 집단 ÷ 비교집단)</w:t>
      </w:r>
    </w:p>
    <w:p w14:paraId="6563EBAF" w14:textId="77777777" w:rsidR="00777EF6" w:rsidRDefault="00000000">
      <w:r>
        <w:rPr>
          <w:noProof/>
        </w:rPr>
        <w:drawing>
          <wp:inline distT="0" distB="0" distL="0" distR="0" wp14:anchorId="65204AC6" wp14:editId="22E17628">
            <wp:extent cx="6400800" cy="2187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A1필터별결과없음률_시각화_260904_1149_01.png"/>
                    <pic:cNvPicPr/>
                  </pic:nvPicPr>
                  <pic:blipFill>
                    <a:blip r:embed="rId8"/>
                    <a:stretch>
                      <a:fillRect/>
                    </a:stretch>
                  </pic:blipFill>
                  <pic:spPr>
                    <a:xfrm>
                      <a:off x="0" y="0"/>
                      <a:ext cx="6400800" cy="2187324"/>
                    </a:xfrm>
                    <a:prstGeom prst="rect">
                      <a:avLst/>
                    </a:prstGeom>
                  </pic:spPr>
                </pic:pic>
              </a:graphicData>
            </a:graphic>
          </wp:inline>
        </w:drawing>
      </w:r>
    </w:p>
    <w:p w14:paraId="455590AF" w14:textId="77777777" w:rsidR="00777EF6" w:rsidRDefault="00000000">
      <w:pPr>
        <w:jc w:val="center"/>
        <w:rPr>
          <w:lang w:eastAsia="ko-KR"/>
        </w:rPr>
      </w:pPr>
      <w:r>
        <w:rPr>
          <w:i/>
          <w:sz w:val="18"/>
          <w:lang w:eastAsia="ko-KR"/>
        </w:rPr>
        <w:t>그림 1. A1 필터별 결과 없음률</w:t>
      </w:r>
    </w:p>
    <w:p>
      <w:pPr>
        <w:shd w:fill="E2F0D9"/>
        <w:spacing w:before="70" w:after="120"/>
      </w:pPr>
      <w:r>
        <w:rPr>
          <w:rFonts w:ascii="Malgun Gothic" w:hAnsi="Malgun Gothic" w:eastAsia="맑은 고딕"/>
          <w:color w:val="375623"/>
          <w:sz w:val="17"/>
        </w:rPr>
        <w:t>그래프 해설 | 파란 막대는 실제 관측 원본, 주황 막대는 S0 합성 모형이다. 편의시설 3개 이상·최소평점 설정·가격 설정 집단에서 결과 없음률이 비교집단보다 높다. 두 데이터의 막대 높이가 비슷한 것은 방향 재현을 뜻하며, 합성 결과가 새로운 실제 효과를 입증하는 것은 아니다.</w:t>
      </w:r>
    </w:p>
    <w:p w14:paraId="7E9C69EE" w14:textId="77777777" w:rsidR="00777EF6" w:rsidRDefault="00000000">
      <w:pPr>
        <w:spacing w:after="100" w:line="269" w:lineRule="auto"/>
        <w:rPr>
          <w:lang w:eastAsia="ko-KR"/>
        </w:rPr>
      </w:pPr>
      <w:r>
        <w:rPr>
          <w:sz w:val="18"/>
          <w:lang w:eastAsia="ko-KR"/>
        </w:rPr>
        <w:t>원본 A1은 부분 채택한다. 다만 입력 상태를 구분할 컬럼이 없어 조건 제한 효과와 입력 품질 효과를 분리하지 못했다. 합성 결과는 방향 보존을 확인하는 모형 내부 진단이다.</w:t>
      </w:r>
    </w:p>
    <w:p w14:paraId="5198BFED" w14:textId="77777777" w:rsidR="00777EF6" w:rsidRDefault="00000000">
      <w:pPr>
        <w:rPr>
          <w:lang w:eastAsia="ko-KR"/>
        </w:rPr>
      </w:pPr>
      <w:r>
        <w:rPr>
          <w:lang w:eastAsia="ko-KR"/>
        </w:rPr>
        <w:br w:type="page"/>
      </w:r>
    </w:p>
    <w:p w14:paraId="6C07D9A9" w14:textId="77777777" w:rsidR="00777EF6" w:rsidRDefault="00000000">
      <w:pPr>
        <w:pStyle w:val="21"/>
        <w:rPr>
          <w:lang w:eastAsia="ko-KR"/>
        </w:rPr>
      </w:pPr>
      <w:r>
        <w:t>6.2 A2 — 지역·검색의도별 결과 없음률이 다르다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검색 단위에서 지역 Tokyo·Osaka·Kyoto·Sapporo·Fukuoka·UNKNOWN과 의도 LOCATION_ONLY·PRICE·QUALITY_FILTER·AMENITY·MIXED를 기존 코드북대로 분류한다. 6×5의 전체 격자를 만든 뒤 각 셀에 검색 수 n, 0건 수(분자), 전체 검색 수(분모), 0건률을 계산한다. n=0은 0%가 아니라 N/A로 표시하고 n&lt;5와 n&lt;10을 희소 셀로 경고한다. 표본이 작은 셀이 있으므로 우열 검정이나 인과 판정을 하지 않고 기술통계로만 확인한다. 따라서 A2는 ‘차이가 관찰됨’ 수준의 탐색적 결과다.</w:t>
      </w:r>
    </w:p>
    <w:p w14:paraId="04361E30" w14:textId="77777777" w:rsidR="00777EF6" w:rsidRDefault="00000000">
      <w:pPr>
        <w:spacing w:after="100" w:line="269" w:lineRule="auto"/>
        <w:rPr>
          <w:lang w:eastAsia="ko-KR"/>
        </w:rPr>
      </w:pPr>
      <w:r>
        <w:rPr>
          <w:sz w:val="18"/>
          <w:lang w:eastAsia="ko-KR"/>
        </w:rPr>
        <w:t>지역 6개×검색의도 5개의 30개 셀을 데이터셋별로 유지했다. 각 셀에 n과 결과 없음률을 표시했으며 n=0은 N/A(미관측)로 구분했다. 희소 셀은 우열이나 인과로 해석하지 않는다.</w:t>
      </w:r>
    </w:p>
    <w:p w14:paraId="2B30B93B" w14:textId="77777777" w:rsidR="00777EF6" w:rsidRDefault="00000000">
      <w:r>
        <w:rPr>
          <w:noProof/>
        </w:rPr>
        <w:drawing>
          <wp:inline distT="0" distB="0" distL="0" distR="0" wp14:anchorId="3E7EA968" wp14:editId="1C35E28F">
            <wp:extent cx="6400800" cy="25942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A2지역검색의도결과없음률_시각화_260904_1149_01.png"/>
                    <pic:cNvPicPr/>
                  </pic:nvPicPr>
                  <pic:blipFill>
                    <a:blip r:embed="rId9"/>
                    <a:stretch>
                      <a:fillRect/>
                    </a:stretch>
                  </pic:blipFill>
                  <pic:spPr>
                    <a:xfrm>
                      <a:off x="0" y="0"/>
                      <a:ext cx="6400800" cy="2594282"/>
                    </a:xfrm>
                    <a:prstGeom prst="rect">
                      <a:avLst/>
                    </a:prstGeom>
                  </pic:spPr>
                </pic:pic>
              </a:graphicData>
            </a:graphic>
          </wp:inline>
        </w:drawing>
      </w:r>
    </w:p>
    <w:p w14:paraId="073EE334" w14:textId="77777777" w:rsidR="00777EF6" w:rsidRDefault="00000000">
      <w:pPr>
        <w:jc w:val="center"/>
        <w:rPr>
          <w:lang w:eastAsia="ko-KR"/>
        </w:rPr>
      </w:pPr>
      <w:r>
        <w:rPr>
          <w:i/>
          <w:sz w:val="18"/>
          <w:lang w:eastAsia="ko-KR"/>
        </w:rPr>
        <w:t>그림 2. A2 지역×검색의도 결과 없음률</w:t>
      </w:r>
    </w:p>
    <w:p>
      <w:pPr>
        <w:shd w:fill="E2F0D9"/>
        <w:spacing w:before="70" w:after="120"/>
      </w:pPr>
      <w:r>
        <w:rPr>
          <w:rFonts w:ascii="Malgun Gothic" w:hAnsi="Malgun Gothic" w:eastAsia="맑은 고딕"/>
          <w:color w:val="375623"/>
          <w:sz w:val="17"/>
        </w:rPr>
        <w:t>그래프 해설 | 색이 진할수록 결과 없음률이 높고 각 셀의 n이 표본 크기다. 먼저 n을 확인한 뒤 비율을 읽어야 한다. N/A는 해당 조합이 관측되지 않았다는 뜻이며 0%나 불가능을 뜻하지 않는다. 원본의 작은 n 셀은 기술통계로만 본다.</w:t>
      </w:r>
    </w:p>
    <w:p w14:paraId="129F0268" w14:textId="77777777" w:rsidR="00777EF6" w:rsidRDefault="00000000">
      <w:pPr>
        <w:pStyle w:val="21"/>
      </w:pPr>
      <w:r>
        <w:t>6.3 B1 — 결과 0건 검색은 바로 다음 검색으로 더 자주 이어진다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모든 검색을 session_id 안에서 파싱한 search_time, search_id 순으로 안정 정렬한다. 같은 세션의 바로 다음 행이 있을 때 next_search_exists=1로 정의한다. 현재 검색의 0건 여부(0건/비0건)와 다음 검색 존재 여부(있음/없음)의 2×2 표를 만들고 양측 Fisher exact 검정과 0건군÷비0건군 OR을 계산한다. 원본은 0건 후 140/147, 비0건 후 113/149로 OR 6.37, p≈1.81×10⁻⁶이다. 이는 후속검색과의 관련성이지 결과 없음이 재검색을 유발했다는 인과 증거는 아니다.</w:t>
      </w:r>
    </w:p>
    <w:tbl>
      <w:tblPr>
        <w:tblStyle w:val="af9"/>
        <w:tblW w:w="0" w:type="auto"/>
        <w:jc w:val="center"/>
        <w:tblLook w:val="04A0" w:firstRow="1" w:lastRow="0" w:firstColumn="1" w:lastColumn="0" w:noHBand="0" w:noVBand="1"/>
      </w:tblPr>
      <w:tblGrid>
        <w:gridCol w:w="1481"/>
        <w:gridCol w:w="1481"/>
        <w:gridCol w:w="1481"/>
        <w:gridCol w:w="1481"/>
        <w:gridCol w:w="1481"/>
        <w:gridCol w:w="1481"/>
        <w:gridCol w:w="1481"/>
      </w:tblGrid>
      <w:tr w:rsidR="00777EF6" w14:paraId="38894229" w14:textId="77777777">
        <w:trPr>
          <w:tblHeader/>
          <w:jc w:val="center"/>
        </w:trPr>
        <w:tc>
          <w:tcPr>
            <w:tcW w:w="1481" w:type="dxa"/>
            <w:shd w:val="clear" w:color="auto" w:fill="1F4E78"/>
          </w:tcPr>
          <w:p w14:paraId="792C1250" w14:textId="77777777" w:rsidR="00777EF6" w:rsidRDefault="00000000">
            <w:r>
              <w:rPr>
                <w:b/>
                <w:color w:val="FFFFFF"/>
                <w:sz w:val="14"/>
              </w:rPr>
              <w:t>데이터</w:t>
            </w:r>
          </w:p>
        </w:tc>
        <w:tc>
          <w:tcPr>
            <w:tcW w:w="1481" w:type="dxa"/>
            <w:shd w:val="clear" w:color="auto" w:fill="1F4E78"/>
          </w:tcPr>
          <w:p w14:paraId="2AC792A8" w14:textId="77777777" w:rsidR="00777EF6" w:rsidRDefault="00000000">
            <w:r>
              <w:rPr>
                <w:b/>
                <w:color w:val="FFFFFF"/>
                <w:sz w:val="14"/>
              </w:rPr>
              <w:t>집단</w:t>
            </w:r>
          </w:p>
        </w:tc>
        <w:tc>
          <w:tcPr>
            <w:tcW w:w="1481" w:type="dxa"/>
            <w:shd w:val="clear" w:color="auto" w:fill="1F4E78"/>
          </w:tcPr>
          <w:p w14:paraId="4551F9CB" w14:textId="77777777" w:rsidR="00777EF6" w:rsidRDefault="00000000">
            <w:r>
              <w:rPr>
                <w:b/>
                <w:color w:val="FFFFFF"/>
                <w:sz w:val="14"/>
              </w:rPr>
              <w:t>후속검색</w:t>
            </w:r>
          </w:p>
        </w:tc>
        <w:tc>
          <w:tcPr>
            <w:tcW w:w="1481" w:type="dxa"/>
            <w:shd w:val="clear" w:color="auto" w:fill="1F4E78"/>
          </w:tcPr>
          <w:p w14:paraId="74E8B483" w14:textId="77777777" w:rsidR="00777EF6" w:rsidRDefault="00000000">
            <w:r>
              <w:rPr>
                <w:b/>
                <w:color w:val="FFFFFF"/>
                <w:sz w:val="14"/>
              </w:rPr>
              <w:t>비율</w:t>
            </w:r>
          </w:p>
        </w:tc>
        <w:tc>
          <w:tcPr>
            <w:tcW w:w="1481" w:type="dxa"/>
            <w:shd w:val="clear" w:color="auto" w:fill="1F4E78"/>
          </w:tcPr>
          <w:p w14:paraId="1E6208A4" w14:textId="77777777" w:rsidR="00777EF6" w:rsidRDefault="00000000">
            <w:r>
              <w:rPr>
                <w:b/>
                <w:color w:val="FFFFFF"/>
                <w:sz w:val="14"/>
              </w:rPr>
              <w:t>OR</w:t>
            </w:r>
          </w:p>
        </w:tc>
        <w:tc>
          <w:tcPr>
            <w:tcW w:w="1481" w:type="dxa"/>
            <w:shd w:val="clear" w:color="auto" w:fill="1F4E78"/>
          </w:tcPr>
          <w:p w14:paraId="31F24994" w14:textId="77777777" w:rsidR="00777EF6" w:rsidRDefault="00000000">
            <w:r>
              <w:rPr>
                <w:b/>
                <w:color w:val="FFFFFF"/>
                <w:sz w:val="14"/>
              </w:rPr>
              <w:t>95% CI</w:t>
            </w:r>
          </w:p>
        </w:tc>
        <w:tc>
          <w:tcPr>
            <w:tcW w:w="1481" w:type="dxa"/>
            <w:shd w:val="clear" w:color="auto" w:fill="1F4E78"/>
          </w:tcPr>
          <w:p w14:paraId="36FD8FFA" w14:textId="77777777" w:rsidR="00777EF6" w:rsidRDefault="00000000">
            <w:r>
              <w:rPr>
                <w:b/>
                <w:color w:val="FFFFFF"/>
                <w:sz w:val="14"/>
              </w:rPr>
              <w:t>Fisher p</w:t>
            </w:r>
          </w:p>
        </w:tc>
      </w:tr>
      <w:tr w:rsidR="00777EF6" w14:paraId="62F3F5C0" w14:textId="77777777">
        <w:trPr>
          <w:jc w:val="center"/>
        </w:trPr>
        <w:tc>
          <w:tcPr>
            <w:tcW w:w="1481" w:type="dxa"/>
            <w:shd w:val="clear" w:color="auto" w:fill="D9EAF7"/>
            <w:tcMar>
              <w:top w:w="80" w:type="dxa"/>
              <w:left w:w="100" w:type="dxa"/>
              <w:bottom w:w="80" w:type="dxa"/>
              <w:right w:w="100" w:type="dxa"/>
            </w:tcMar>
            <w:vAlign w:val="center"/>
          </w:tcPr>
          <w:p w14:paraId="04BBFEA8" w14:textId="77777777" w:rsidR="00777EF6" w:rsidRDefault="00000000">
            <w:r>
              <w:rPr>
                <w:sz w:val="14"/>
              </w:rPr>
              <w:t>실제 관측 원본</w:t>
            </w:r>
          </w:p>
        </w:tc>
        <w:tc>
          <w:tcPr>
            <w:tcW w:w="1481" w:type="dxa"/>
            <w:shd w:val="clear" w:color="auto" w:fill="D9EAF7"/>
            <w:tcMar>
              <w:top w:w="80" w:type="dxa"/>
              <w:left w:w="100" w:type="dxa"/>
              <w:bottom w:w="80" w:type="dxa"/>
              <w:right w:w="100" w:type="dxa"/>
            </w:tcMar>
            <w:vAlign w:val="center"/>
          </w:tcPr>
          <w:p w14:paraId="3B252BC1" w14:textId="77777777" w:rsidR="00777EF6" w:rsidRDefault="00000000">
            <w:r>
              <w:rPr>
                <w:sz w:val="14"/>
              </w:rPr>
              <w:t>0건</w:t>
            </w:r>
          </w:p>
        </w:tc>
        <w:tc>
          <w:tcPr>
            <w:tcW w:w="1481" w:type="dxa"/>
            <w:shd w:val="clear" w:color="auto" w:fill="D9EAF7"/>
            <w:tcMar>
              <w:top w:w="80" w:type="dxa"/>
              <w:left w:w="100" w:type="dxa"/>
              <w:bottom w:w="80" w:type="dxa"/>
              <w:right w:w="100" w:type="dxa"/>
            </w:tcMar>
            <w:vAlign w:val="center"/>
          </w:tcPr>
          <w:p w14:paraId="1C0C51D9" w14:textId="77777777" w:rsidR="00777EF6" w:rsidRDefault="00000000">
            <w:r>
              <w:rPr>
                <w:sz w:val="14"/>
              </w:rPr>
              <w:t>140/147</w:t>
            </w:r>
          </w:p>
        </w:tc>
        <w:tc>
          <w:tcPr>
            <w:tcW w:w="1481" w:type="dxa"/>
            <w:shd w:val="clear" w:color="auto" w:fill="D9EAF7"/>
            <w:tcMar>
              <w:top w:w="80" w:type="dxa"/>
              <w:left w:w="100" w:type="dxa"/>
              <w:bottom w:w="80" w:type="dxa"/>
              <w:right w:w="100" w:type="dxa"/>
            </w:tcMar>
            <w:vAlign w:val="center"/>
          </w:tcPr>
          <w:p w14:paraId="1FACB74B" w14:textId="77777777" w:rsidR="00777EF6" w:rsidRDefault="00000000">
            <w:r>
              <w:rPr>
                <w:sz w:val="14"/>
              </w:rPr>
              <w:t>95.24%</w:t>
            </w:r>
          </w:p>
        </w:tc>
        <w:tc>
          <w:tcPr>
            <w:tcW w:w="1481" w:type="dxa"/>
            <w:shd w:val="clear" w:color="auto" w:fill="D9EAF7"/>
            <w:tcMar>
              <w:top w:w="80" w:type="dxa"/>
              <w:left w:w="100" w:type="dxa"/>
              <w:bottom w:w="80" w:type="dxa"/>
              <w:right w:w="100" w:type="dxa"/>
            </w:tcMar>
            <w:vAlign w:val="center"/>
          </w:tcPr>
          <w:p w14:paraId="40007A55" w14:textId="77777777" w:rsidR="00777EF6" w:rsidRDefault="00000000">
            <w:r>
              <w:rPr>
                <w:sz w:val="14"/>
              </w:rPr>
              <w:t>6.37</w:t>
            </w:r>
          </w:p>
        </w:tc>
        <w:tc>
          <w:tcPr>
            <w:tcW w:w="1481" w:type="dxa"/>
            <w:shd w:val="clear" w:color="auto" w:fill="D9EAF7"/>
            <w:tcMar>
              <w:top w:w="80" w:type="dxa"/>
              <w:left w:w="100" w:type="dxa"/>
              <w:bottom w:w="80" w:type="dxa"/>
              <w:right w:w="100" w:type="dxa"/>
            </w:tcMar>
            <w:vAlign w:val="center"/>
          </w:tcPr>
          <w:p w14:paraId="6D61F0A8" w14:textId="77777777" w:rsidR="00777EF6" w:rsidRDefault="00000000">
            <w:r>
              <w:rPr>
                <w:sz w:val="14"/>
              </w:rPr>
              <w:t>[2.73, 14.86]</w:t>
            </w:r>
          </w:p>
        </w:tc>
        <w:tc>
          <w:tcPr>
            <w:tcW w:w="1481" w:type="dxa"/>
            <w:shd w:val="clear" w:color="auto" w:fill="D9EAF7"/>
            <w:tcMar>
              <w:top w:w="80" w:type="dxa"/>
              <w:left w:w="100" w:type="dxa"/>
              <w:bottom w:w="80" w:type="dxa"/>
              <w:right w:w="100" w:type="dxa"/>
            </w:tcMar>
            <w:vAlign w:val="center"/>
          </w:tcPr>
          <w:p w14:paraId="615A5ECE" w14:textId="77777777" w:rsidR="00777EF6" w:rsidRDefault="00000000">
            <w:r>
              <w:rPr>
                <w:sz w:val="14"/>
              </w:rPr>
              <w:t>1.81e-06</w:t>
            </w:r>
          </w:p>
        </w:tc>
      </w:tr>
      <w:tr w:rsidR="00777EF6" w14:paraId="1A3820D4" w14:textId="77777777">
        <w:trPr>
          <w:jc w:val="center"/>
        </w:trPr>
        <w:tc>
          <w:tcPr>
            <w:tcW w:w="1481" w:type="dxa"/>
            <w:shd w:val="clear" w:color="auto" w:fill="D9EAF7"/>
            <w:tcMar>
              <w:top w:w="80" w:type="dxa"/>
              <w:left w:w="100" w:type="dxa"/>
              <w:bottom w:w="80" w:type="dxa"/>
              <w:right w:w="100" w:type="dxa"/>
            </w:tcMar>
            <w:vAlign w:val="center"/>
          </w:tcPr>
          <w:p w14:paraId="4427BCB0" w14:textId="77777777" w:rsidR="00777EF6" w:rsidRDefault="00000000">
            <w:r>
              <w:rPr>
                <w:sz w:val="14"/>
              </w:rPr>
              <w:t>실제 관측 원본</w:t>
            </w:r>
          </w:p>
        </w:tc>
        <w:tc>
          <w:tcPr>
            <w:tcW w:w="1481" w:type="dxa"/>
            <w:shd w:val="clear" w:color="auto" w:fill="D9EAF7"/>
            <w:tcMar>
              <w:top w:w="80" w:type="dxa"/>
              <w:left w:w="100" w:type="dxa"/>
              <w:bottom w:w="80" w:type="dxa"/>
              <w:right w:w="100" w:type="dxa"/>
            </w:tcMar>
            <w:vAlign w:val="center"/>
          </w:tcPr>
          <w:p w14:paraId="437E8208" w14:textId="77777777" w:rsidR="00777EF6" w:rsidRDefault="00000000">
            <w:r>
              <w:rPr>
                <w:sz w:val="14"/>
              </w:rPr>
              <w:t>비0건</w:t>
            </w:r>
          </w:p>
        </w:tc>
        <w:tc>
          <w:tcPr>
            <w:tcW w:w="1481" w:type="dxa"/>
            <w:shd w:val="clear" w:color="auto" w:fill="D9EAF7"/>
            <w:tcMar>
              <w:top w:w="80" w:type="dxa"/>
              <w:left w:w="100" w:type="dxa"/>
              <w:bottom w:w="80" w:type="dxa"/>
              <w:right w:w="100" w:type="dxa"/>
            </w:tcMar>
            <w:vAlign w:val="center"/>
          </w:tcPr>
          <w:p w14:paraId="674F3B6E" w14:textId="77777777" w:rsidR="00777EF6" w:rsidRDefault="00000000">
            <w:r>
              <w:rPr>
                <w:sz w:val="14"/>
              </w:rPr>
              <w:t>113/149</w:t>
            </w:r>
          </w:p>
        </w:tc>
        <w:tc>
          <w:tcPr>
            <w:tcW w:w="1481" w:type="dxa"/>
            <w:shd w:val="clear" w:color="auto" w:fill="D9EAF7"/>
            <w:tcMar>
              <w:top w:w="80" w:type="dxa"/>
              <w:left w:w="100" w:type="dxa"/>
              <w:bottom w:w="80" w:type="dxa"/>
              <w:right w:w="100" w:type="dxa"/>
            </w:tcMar>
            <w:vAlign w:val="center"/>
          </w:tcPr>
          <w:p w14:paraId="65A7D296" w14:textId="77777777" w:rsidR="00777EF6" w:rsidRDefault="00000000">
            <w:r>
              <w:rPr>
                <w:sz w:val="14"/>
              </w:rPr>
              <w:t>75.84%</w:t>
            </w:r>
          </w:p>
        </w:tc>
        <w:tc>
          <w:tcPr>
            <w:tcW w:w="1481" w:type="dxa"/>
            <w:shd w:val="clear" w:color="auto" w:fill="D9EAF7"/>
            <w:tcMar>
              <w:top w:w="80" w:type="dxa"/>
              <w:left w:w="100" w:type="dxa"/>
              <w:bottom w:w="80" w:type="dxa"/>
              <w:right w:w="100" w:type="dxa"/>
            </w:tcMar>
            <w:vAlign w:val="center"/>
          </w:tcPr>
          <w:p w14:paraId="7246A659" w14:textId="77777777" w:rsidR="00777EF6" w:rsidRDefault="00000000">
            <w:r>
              <w:rPr>
                <w:sz w:val="14"/>
              </w:rPr>
              <w:t>6.37</w:t>
            </w:r>
          </w:p>
        </w:tc>
        <w:tc>
          <w:tcPr>
            <w:tcW w:w="1481" w:type="dxa"/>
            <w:shd w:val="clear" w:color="auto" w:fill="D9EAF7"/>
            <w:tcMar>
              <w:top w:w="80" w:type="dxa"/>
              <w:left w:w="100" w:type="dxa"/>
              <w:bottom w:w="80" w:type="dxa"/>
              <w:right w:w="100" w:type="dxa"/>
            </w:tcMar>
            <w:vAlign w:val="center"/>
          </w:tcPr>
          <w:p w14:paraId="1B6886B7" w14:textId="77777777" w:rsidR="00777EF6" w:rsidRDefault="00000000">
            <w:r>
              <w:rPr>
                <w:sz w:val="14"/>
              </w:rPr>
              <w:t>[2.73, 14.86]</w:t>
            </w:r>
          </w:p>
        </w:tc>
        <w:tc>
          <w:tcPr>
            <w:tcW w:w="1481" w:type="dxa"/>
            <w:shd w:val="clear" w:color="auto" w:fill="D9EAF7"/>
            <w:tcMar>
              <w:top w:w="80" w:type="dxa"/>
              <w:left w:w="100" w:type="dxa"/>
              <w:bottom w:w="80" w:type="dxa"/>
              <w:right w:w="100" w:type="dxa"/>
            </w:tcMar>
            <w:vAlign w:val="center"/>
          </w:tcPr>
          <w:p w14:paraId="1404E0FE" w14:textId="77777777" w:rsidR="00777EF6" w:rsidRDefault="00000000">
            <w:r>
              <w:rPr>
                <w:sz w:val="14"/>
              </w:rPr>
              <w:t>1.81e-06</w:t>
            </w:r>
          </w:p>
        </w:tc>
      </w:tr>
      <w:tr w:rsidR="00777EF6" w14:paraId="35166F06" w14:textId="77777777">
        <w:trPr>
          <w:jc w:val="center"/>
        </w:trPr>
        <w:tc>
          <w:tcPr>
            <w:tcW w:w="1481" w:type="dxa"/>
            <w:shd w:val="clear" w:color="auto" w:fill="FCE4D6"/>
            <w:tcMar>
              <w:top w:w="80" w:type="dxa"/>
              <w:left w:w="100" w:type="dxa"/>
              <w:bottom w:w="80" w:type="dxa"/>
              <w:right w:w="100" w:type="dxa"/>
            </w:tcMar>
            <w:vAlign w:val="center"/>
          </w:tcPr>
          <w:p w14:paraId="76503376" w14:textId="77777777" w:rsidR="00777EF6" w:rsidRDefault="00000000">
            <w:r>
              <w:rPr>
                <w:sz w:val="14"/>
              </w:rPr>
              <w:t>S0 합성 모형 1,000명</w:t>
            </w:r>
          </w:p>
        </w:tc>
        <w:tc>
          <w:tcPr>
            <w:tcW w:w="1481" w:type="dxa"/>
            <w:shd w:val="clear" w:color="auto" w:fill="FCE4D6"/>
            <w:tcMar>
              <w:top w:w="80" w:type="dxa"/>
              <w:left w:w="100" w:type="dxa"/>
              <w:bottom w:w="80" w:type="dxa"/>
              <w:right w:w="100" w:type="dxa"/>
            </w:tcMar>
            <w:vAlign w:val="center"/>
          </w:tcPr>
          <w:p w14:paraId="7DD33CE2" w14:textId="77777777" w:rsidR="00777EF6" w:rsidRDefault="00000000">
            <w:r>
              <w:rPr>
                <w:sz w:val="14"/>
              </w:rPr>
              <w:t>0건</w:t>
            </w:r>
          </w:p>
        </w:tc>
        <w:tc>
          <w:tcPr>
            <w:tcW w:w="1481" w:type="dxa"/>
            <w:shd w:val="clear" w:color="auto" w:fill="FCE4D6"/>
            <w:tcMar>
              <w:top w:w="80" w:type="dxa"/>
              <w:left w:w="100" w:type="dxa"/>
              <w:bottom w:w="80" w:type="dxa"/>
              <w:right w:w="100" w:type="dxa"/>
            </w:tcMar>
            <w:vAlign w:val="center"/>
          </w:tcPr>
          <w:p w14:paraId="2BD3B698" w14:textId="77777777" w:rsidR="00777EF6" w:rsidRDefault="00000000">
            <w:r>
              <w:rPr>
                <w:sz w:val="14"/>
              </w:rPr>
              <w:t>3271/3434</w:t>
            </w:r>
          </w:p>
        </w:tc>
        <w:tc>
          <w:tcPr>
            <w:tcW w:w="1481" w:type="dxa"/>
            <w:shd w:val="clear" w:color="auto" w:fill="FCE4D6"/>
            <w:tcMar>
              <w:top w:w="80" w:type="dxa"/>
              <w:left w:w="100" w:type="dxa"/>
              <w:bottom w:w="80" w:type="dxa"/>
              <w:right w:w="100" w:type="dxa"/>
            </w:tcMar>
            <w:vAlign w:val="center"/>
          </w:tcPr>
          <w:p w14:paraId="7410AEDF" w14:textId="77777777" w:rsidR="00777EF6" w:rsidRDefault="00000000">
            <w:r>
              <w:rPr>
                <w:sz w:val="14"/>
              </w:rPr>
              <w:t>95.25%</w:t>
            </w:r>
          </w:p>
        </w:tc>
        <w:tc>
          <w:tcPr>
            <w:tcW w:w="1481" w:type="dxa"/>
            <w:shd w:val="clear" w:color="auto" w:fill="FCE4D6"/>
            <w:tcMar>
              <w:top w:w="80" w:type="dxa"/>
              <w:left w:w="100" w:type="dxa"/>
              <w:bottom w:w="80" w:type="dxa"/>
              <w:right w:w="100" w:type="dxa"/>
            </w:tcMar>
            <w:vAlign w:val="center"/>
          </w:tcPr>
          <w:p w14:paraId="3F11900E" w14:textId="77777777" w:rsidR="00777EF6" w:rsidRDefault="00000000">
            <w:r>
              <w:rPr>
                <w:sz w:val="14"/>
              </w:rPr>
              <w:t>6.39</w:t>
            </w:r>
          </w:p>
        </w:tc>
        <w:tc>
          <w:tcPr>
            <w:tcW w:w="1481" w:type="dxa"/>
            <w:shd w:val="clear" w:color="auto" w:fill="FCE4D6"/>
            <w:tcMar>
              <w:top w:w="80" w:type="dxa"/>
              <w:left w:w="100" w:type="dxa"/>
              <w:bottom w:w="80" w:type="dxa"/>
              <w:right w:w="100" w:type="dxa"/>
            </w:tcMar>
            <w:vAlign w:val="center"/>
          </w:tcPr>
          <w:p w14:paraId="1FD04A6C" w14:textId="77777777" w:rsidR="00777EF6" w:rsidRDefault="00000000">
            <w:r>
              <w:rPr>
                <w:sz w:val="14"/>
              </w:rPr>
              <w:t>[5.36, 7.61]</w:t>
            </w:r>
          </w:p>
        </w:tc>
        <w:tc>
          <w:tcPr>
            <w:tcW w:w="1481" w:type="dxa"/>
            <w:shd w:val="clear" w:color="auto" w:fill="FCE4D6"/>
            <w:tcMar>
              <w:top w:w="80" w:type="dxa"/>
              <w:left w:w="100" w:type="dxa"/>
              <w:bottom w:w="80" w:type="dxa"/>
              <w:right w:w="100" w:type="dxa"/>
            </w:tcMar>
            <w:vAlign w:val="center"/>
          </w:tcPr>
          <w:p w14:paraId="14C3C2D7" w14:textId="77777777" w:rsidR="00777EF6" w:rsidRDefault="00000000">
            <w:r>
              <w:rPr>
                <w:sz w:val="14"/>
              </w:rPr>
              <w:t>4.05e-125</w:t>
            </w:r>
          </w:p>
        </w:tc>
      </w:tr>
      <w:tr w:rsidR="00777EF6" w14:paraId="105F5988" w14:textId="77777777">
        <w:trPr>
          <w:jc w:val="center"/>
        </w:trPr>
        <w:tc>
          <w:tcPr>
            <w:tcW w:w="1481" w:type="dxa"/>
            <w:shd w:val="clear" w:color="auto" w:fill="FCE4D6"/>
            <w:tcMar>
              <w:top w:w="80" w:type="dxa"/>
              <w:left w:w="100" w:type="dxa"/>
              <w:bottom w:w="80" w:type="dxa"/>
              <w:right w:w="100" w:type="dxa"/>
            </w:tcMar>
            <w:vAlign w:val="center"/>
          </w:tcPr>
          <w:p w14:paraId="38AE0682" w14:textId="77777777" w:rsidR="00777EF6" w:rsidRDefault="00000000">
            <w:r>
              <w:rPr>
                <w:sz w:val="14"/>
              </w:rPr>
              <w:t>S0 합성 모형 1,000명</w:t>
            </w:r>
          </w:p>
        </w:tc>
        <w:tc>
          <w:tcPr>
            <w:tcW w:w="1481" w:type="dxa"/>
            <w:shd w:val="clear" w:color="auto" w:fill="FCE4D6"/>
            <w:tcMar>
              <w:top w:w="80" w:type="dxa"/>
              <w:left w:w="100" w:type="dxa"/>
              <w:bottom w:w="80" w:type="dxa"/>
              <w:right w:w="100" w:type="dxa"/>
            </w:tcMar>
            <w:vAlign w:val="center"/>
          </w:tcPr>
          <w:p w14:paraId="073C6E17" w14:textId="77777777" w:rsidR="00777EF6" w:rsidRDefault="00000000">
            <w:r>
              <w:rPr>
                <w:sz w:val="14"/>
              </w:rPr>
              <w:t>비0건</w:t>
            </w:r>
          </w:p>
        </w:tc>
        <w:tc>
          <w:tcPr>
            <w:tcW w:w="1481" w:type="dxa"/>
            <w:shd w:val="clear" w:color="auto" w:fill="FCE4D6"/>
            <w:tcMar>
              <w:top w:w="80" w:type="dxa"/>
              <w:left w:w="100" w:type="dxa"/>
              <w:bottom w:w="80" w:type="dxa"/>
              <w:right w:w="100" w:type="dxa"/>
            </w:tcMar>
            <w:vAlign w:val="center"/>
          </w:tcPr>
          <w:p w14:paraId="3458190F" w14:textId="77777777" w:rsidR="00777EF6" w:rsidRDefault="00000000">
            <w:r>
              <w:rPr>
                <w:sz w:val="14"/>
              </w:rPr>
              <w:t>2629/3466</w:t>
            </w:r>
          </w:p>
        </w:tc>
        <w:tc>
          <w:tcPr>
            <w:tcW w:w="1481" w:type="dxa"/>
            <w:shd w:val="clear" w:color="auto" w:fill="FCE4D6"/>
            <w:tcMar>
              <w:top w:w="80" w:type="dxa"/>
              <w:left w:w="100" w:type="dxa"/>
              <w:bottom w:w="80" w:type="dxa"/>
              <w:right w:w="100" w:type="dxa"/>
            </w:tcMar>
            <w:vAlign w:val="center"/>
          </w:tcPr>
          <w:p w14:paraId="32C630D6" w14:textId="77777777" w:rsidR="00777EF6" w:rsidRDefault="00000000">
            <w:r>
              <w:rPr>
                <w:sz w:val="14"/>
              </w:rPr>
              <w:t>75.85%</w:t>
            </w:r>
          </w:p>
        </w:tc>
        <w:tc>
          <w:tcPr>
            <w:tcW w:w="1481" w:type="dxa"/>
            <w:shd w:val="clear" w:color="auto" w:fill="FCE4D6"/>
            <w:tcMar>
              <w:top w:w="80" w:type="dxa"/>
              <w:left w:w="100" w:type="dxa"/>
              <w:bottom w:w="80" w:type="dxa"/>
              <w:right w:w="100" w:type="dxa"/>
            </w:tcMar>
            <w:vAlign w:val="center"/>
          </w:tcPr>
          <w:p w14:paraId="784C5A28" w14:textId="77777777" w:rsidR="00777EF6" w:rsidRDefault="00000000">
            <w:r>
              <w:rPr>
                <w:sz w:val="14"/>
              </w:rPr>
              <w:t>6.39</w:t>
            </w:r>
          </w:p>
        </w:tc>
        <w:tc>
          <w:tcPr>
            <w:tcW w:w="1481" w:type="dxa"/>
            <w:shd w:val="clear" w:color="auto" w:fill="FCE4D6"/>
            <w:tcMar>
              <w:top w:w="80" w:type="dxa"/>
              <w:left w:w="100" w:type="dxa"/>
              <w:bottom w:w="80" w:type="dxa"/>
              <w:right w:w="100" w:type="dxa"/>
            </w:tcMar>
            <w:vAlign w:val="center"/>
          </w:tcPr>
          <w:p w14:paraId="242B9743" w14:textId="77777777" w:rsidR="00777EF6" w:rsidRDefault="00000000">
            <w:r>
              <w:rPr>
                <w:sz w:val="14"/>
              </w:rPr>
              <w:t>[5.36, 7.61]</w:t>
            </w:r>
          </w:p>
        </w:tc>
        <w:tc>
          <w:tcPr>
            <w:tcW w:w="1481" w:type="dxa"/>
            <w:shd w:val="clear" w:color="auto" w:fill="FCE4D6"/>
            <w:tcMar>
              <w:top w:w="80" w:type="dxa"/>
              <w:left w:w="100" w:type="dxa"/>
              <w:bottom w:w="80" w:type="dxa"/>
              <w:right w:w="100" w:type="dxa"/>
            </w:tcMar>
            <w:vAlign w:val="center"/>
          </w:tcPr>
          <w:p w14:paraId="37569A04" w14:textId="77777777" w:rsidR="00777EF6" w:rsidRDefault="00000000">
            <w:r>
              <w:rPr>
                <w:sz w:val="14"/>
              </w:rPr>
              <w:t>4.05e-125</w:t>
            </w:r>
          </w:p>
        </w:tc>
      </w:tr>
    </w:tbl>
    <w:p w14:paraId="34FA7439" w14:textId="77777777" w:rsidR="00777EF6" w:rsidRDefault="00000000">
      <w:pPr>
        <w:shd w:val="clear" w:color="auto" w:fill="EAF2F8"/>
        <w:spacing w:before="70" w:after="120"/>
        <w:rPr>
          <w:lang w:eastAsia="ko-KR"/>
        </w:rPr>
      </w:pPr>
      <w:r>
        <w:rPr>
          <w:b/>
          <w:color w:val="1F4E78"/>
          <w:sz w:val="17"/>
          <w:lang w:eastAsia="ko-KR"/>
        </w:rPr>
        <w:t>표 해설 | 0건 검색은 비0건 검색보다 바로 다음 검색으로 이어진 비율이 높다. 이는 재검색과의 관련성이지 0건이 재검색을 일으켰다는 인과 증거는 아니다.</w:t>
      </w:r>
    </w:p>
    <w:p w14:paraId="074982EE" w14:textId="77777777" w:rsidR="00777EF6" w:rsidRDefault="00000000">
      <w:r>
        <w:rPr>
          <w:noProof/>
        </w:rPr>
        <w:lastRenderedPageBreak/>
        <w:drawing>
          <wp:inline distT="0" distB="0" distL="0" distR="0" wp14:anchorId="5A415161" wp14:editId="16DBD061">
            <wp:extent cx="6035040" cy="3739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B1후속검색률_시각화_260904_1149_01.png"/>
                    <pic:cNvPicPr/>
                  </pic:nvPicPr>
                  <pic:blipFill>
                    <a:blip r:embed="rId10"/>
                    <a:stretch>
                      <a:fillRect/>
                    </a:stretch>
                  </pic:blipFill>
                  <pic:spPr>
                    <a:xfrm>
                      <a:off x="0" y="0"/>
                      <a:ext cx="6035040" cy="3739009"/>
                    </a:xfrm>
                    <a:prstGeom prst="rect">
                      <a:avLst/>
                    </a:prstGeom>
                  </pic:spPr>
                </pic:pic>
              </a:graphicData>
            </a:graphic>
          </wp:inline>
        </w:drawing>
      </w:r>
    </w:p>
    <w:p w14:paraId="2A309E3B" w14:textId="77777777" w:rsidR="00777EF6" w:rsidRDefault="00000000">
      <w:pPr>
        <w:jc w:val="center"/>
        <w:rPr>
          <w:lang w:eastAsia="ko-KR"/>
        </w:rPr>
      </w:pPr>
      <w:r>
        <w:rPr>
          <w:i/>
          <w:sz w:val="18"/>
          <w:lang w:eastAsia="ko-KR"/>
        </w:rPr>
        <w:t>그림 3. B1 후속검색률</w:t>
      </w:r>
    </w:p>
    <w:p>
      <w:pPr>
        <w:shd w:fill="E2F0D9"/>
        <w:spacing w:before="70" w:after="120"/>
      </w:pPr>
      <w:r>
        <w:rPr>
          <w:rFonts w:ascii="Malgun Gothic" w:hAnsi="Malgun Gothic" w:eastAsia="맑은 고딕"/>
          <w:color w:val="375623"/>
          <w:sz w:val="17"/>
        </w:rPr>
        <w:t>그래프 해설 | 0건 검색 뒤에는 원본 140/147, 합성 3,271/3,434에서 바로 다음 검색이 있었다. 비0건 검색보다 후속검색률이 높지만 이는 관련성이다. 동일 세션 반복 검색의 상관과 사용자의 탐색 의지가 함께 영향을 줄 수 있다.</w:t>
      </w:r>
    </w:p>
    <w:p w14:paraId="263318FF" w14:textId="77777777" w:rsidR="00777EF6" w:rsidRDefault="00000000">
      <w:pPr>
        <w:spacing w:after="100" w:line="269" w:lineRule="auto"/>
        <w:rPr>
          <w:lang w:eastAsia="ko-KR"/>
        </w:rPr>
      </w:pPr>
      <w:r>
        <w:rPr>
          <w:sz w:val="18"/>
          <w:lang w:eastAsia="ko-KR"/>
        </w:rPr>
        <w:t>0건 여부와 후속검색 존재 간 관련성을 보여주지만 인과효과는 아니다.</w:t>
      </w:r>
    </w:p>
    <w:p w14:paraId="1152C721" w14:textId="77777777" w:rsidR="00777EF6" w:rsidRDefault="00000000">
      <w:pPr>
        <w:rPr>
          <w:lang w:eastAsia="ko-KR"/>
        </w:rPr>
      </w:pPr>
      <w:r>
        <w:rPr>
          <w:lang w:eastAsia="ko-KR"/>
        </w:rPr>
        <w:br w:type="page"/>
      </w:r>
    </w:p>
    <w:p w14:paraId="2FAE0452" w14:textId="77777777" w:rsidR="00777EF6" w:rsidRDefault="00000000">
      <w:pPr>
        <w:pStyle w:val="21"/>
      </w:pPr>
      <w:r>
        <w:t>6.4 B2 — 0건 경험 세션은 검색을 더 오래 지속한다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세션별로 검색 수를 세고 세션 내 total_result_count=0이 한 번이라도 있으면 0건 경험군, 없으면 미경험군으로 나눈다. 두 군의 n·평균·중앙값·IQR을 제시하고 분포 정규성을 가정하지 않는 양측 Mann–Whitney U(method=auto)를 적용한다. IQR은 pandas 선형 분위수, rank-biserial은 양수일수록 0건 경험군의 검색 수가 큰 방향으로 계산한다. 원본은 28세션 대 15세션, 평균 9.00 대 2.93이며 U=382, p≈1.12×10⁻⁵이다. 오래 탐색한 세션일수록 0건을 경험할 기회도 커지는 탐색지속성 교란 때문에 비인과 진단으로만 해석한다.</w:t>
      </w:r>
    </w:p>
    <w:tbl>
      <w:tblPr>
        <w:tblStyle w:val="af9"/>
        <w:tblW w:w="0" w:type="auto"/>
        <w:jc w:val="center"/>
        <w:tblLook w:val="04A0" w:firstRow="1" w:lastRow="0" w:firstColumn="1" w:lastColumn="0" w:noHBand="0" w:noVBand="1"/>
      </w:tblPr>
      <w:tblGrid>
        <w:gridCol w:w="1152"/>
        <w:gridCol w:w="1152"/>
        <w:gridCol w:w="1152"/>
        <w:gridCol w:w="1152"/>
        <w:gridCol w:w="1152"/>
        <w:gridCol w:w="1152"/>
        <w:gridCol w:w="1152"/>
        <w:gridCol w:w="1152"/>
        <w:gridCol w:w="1152"/>
      </w:tblGrid>
      <w:tr w:rsidR="00777EF6" w14:paraId="720B0345" w14:textId="77777777">
        <w:trPr>
          <w:tblHeader/>
          <w:jc w:val="center"/>
        </w:trPr>
        <w:tc>
          <w:tcPr>
            <w:tcW w:w="1152" w:type="dxa"/>
            <w:shd w:val="clear" w:color="auto" w:fill="1F4E78"/>
          </w:tcPr>
          <w:p w14:paraId="41E894A2" w14:textId="77777777" w:rsidR="00777EF6" w:rsidRDefault="00000000">
            <w:r>
              <w:rPr>
                <w:b/>
                <w:color w:val="FFFFFF"/>
                <w:sz w:val="13"/>
              </w:rPr>
              <w:t>데이터</w:t>
            </w:r>
          </w:p>
        </w:tc>
        <w:tc>
          <w:tcPr>
            <w:tcW w:w="1152" w:type="dxa"/>
            <w:shd w:val="clear" w:color="auto" w:fill="1F4E78"/>
          </w:tcPr>
          <w:p w14:paraId="129AD256" w14:textId="77777777" w:rsidR="00777EF6" w:rsidRDefault="00000000">
            <w:r>
              <w:rPr>
                <w:b/>
                <w:color w:val="FFFFFF"/>
                <w:sz w:val="13"/>
              </w:rPr>
              <w:t>세션 집단</w:t>
            </w:r>
          </w:p>
        </w:tc>
        <w:tc>
          <w:tcPr>
            <w:tcW w:w="1152" w:type="dxa"/>
            <w:shd w:val="clear" w:color="auto" w:fill="1F4E78"/>
          </w:tcPr>
          <w:p w14:paraId="5883EBA8" w14:textId="77777777" w:rsidR="00777EF6" w:rsidRDefault="00000000">
            <w:r>
              <w:rPr>
                <w:b/>
                <w:color w:val="FFFFFF"/>
                <w:sz w:val="13"/>
              </w:rPr>
              <w:t>n</w:t>
            </w:r>
          </w:p>
        </w:tc>
        <w:tc>
          <w:tcPr>
            <w:tcW w:w="1152" w:type="dxa"/>
            <w:shd w:val="clear" w:color="auto" w:fill="1F4E78"/>
          </w:tcPr>
          <w:p w14:paraId="57F471A2" w14:textId="77777777" w:rsidR="00777EF6" w:rsidRDefault="00000000">
            <w:r>
              <w:rPr>
                <w:b/>
                <w:color w:val="FFFFFF"/>
                <w:sz w:val="13"/>
              </w:rPr>
              <w:t>평균</w:t>
            </w:r>
          </w:p>
        </w:tc>
        <w:tc>
          <w:tcPr>
            <w:tcW w:w="1152" w:type="dxa"/>
            <w:shd w:val="clear" w:color="auto" w:fill="1F4E78"/>
          </w:tcPr>
          <w:p w14:paraId="57B83961" w14:textId="77777777" w:rsidR="00777EF6" w:rsidRDefault="00000000">
            <w:r>
              <w:rPr>
                <w:b/>
                <w:color w:val="FFFFFF"/>
                <w:sz w:val="13"/>
              </w:rPr>
              <w:t>중앙값</w:t>
            </w:r>
          </w:p>
        </w:tc>
        <w:tc>
          <w:tcPr>
            <w:tcW w:w="1152" w:type="dxa"/>
            <w:shd w:val="clear" w:color="auto" w:fill="1F4E78"/>
          </w:tcPr>
          <w:p w14:paraId="517E1CCC" w14:textId="77777777" w:rsidR="00777EF6" w:rsidRDefault="00000000">
            <w:r>
              <w:rPr>
                <w:b/>
                <w:color w:val="FFFFFF"/>
                <w:sz w:val="13"/>
              </w:rPr>
              <w:t>Q1–Q3</w:t>
            </w:r>
          </w:p>
        </w:tc>
        <w:tc>
          <w:tcPr>
            <w:tcW w:w="1152" w:type="dxa"/>
            <w:shd w:val="clear" w:color="auto" w:fill="1F4E78"/>
          </w:tcPr>
          <w:p w14:paraId="6E23A0CA" w14:textId="77777777" w:rsidR="00777EF6" w:rsidRDefault="00000000">
            <w:r>
              <w:rPr>
                <w:b/>
                <w:color w:val="FFFFFF"/>
                <w:sz w:val="13"/>
              </w:rPr>
              <w:t>U</w:t>
            </w:r>
          </w:p>
        </w:tc>
        <w:tc>
          <w:tcPr>
            <w:tcW w:w="1152" w:type="dxa"/>
            <w:shd w:val="clear" w:color="auto" w:fill="1F4E78"/>
          </w:tcPr>
          <w:p w14:paraId="67DC47B0" w14:textId="77777777" w:rsidR="00777EF6" w:rsidRDefault="00000000">
            <w:r>
              <w:rPr>
                <w:b/>
                <w:color w:val="FFFFFF"/>
                <w:sz w:val="13"/>
              </w:rPr>
              <w:t>p</w:t>
            </w:r>
          </w:p>
        </w:tc>
        <w:tc>
          <w:tcPr>
            <w:tcW w:w="1152" w:type="dxa"/>
            <w:shd w:val="clear" w:color="auto" w:fill="1F4E78"/>
          </w:tcPr>
          <w:p w14:paraId="08B710C5" w14:textId="77777777" w:rsidR="00777EF6" w:rsidRDefault="00000000">
            <w:r>
              <w:rPr>
                <w:b/>
                <w:color w:val="FFFFFF"/>
                <w:sz w:val="13"/>
              </w:rPr>
              <w:t>rank-biserial</w:t>
            </w:r>
          </w:p>
        </w:tc>
      </w:tr>
      <w:tr w:rsidR="00777EF6" w14:paraId="263291AD" w14:textId="77777777">
        <w:trPr>
          <w:jc w:val="center"/>
        </w:trPr>
        <w:tc>
          <w:tcPr>
            <w:tcW w:w="1152" w:type="dxa"/>
            <w:shd w:val="clear" w:color="auto" w:fill="D9EAF7"/>
            <w:tcMar>
              <w:top w:w="80" w:type="dxa"/>
              <w:left w:w="100" w:type="dxa"/>
              <w:bottom w:w="80" w:type="dxa"/>
              <w:right w:w="100" w:type="dxa"/>
            </w:tcMar>
            <w:vAlign w:val="center"/>
          </w:tcPr>
          <w:p w14:paraId="2B8966A1" w14:textId="77777777" w:rsidR="00777EF6" w:rsidRDefault="00000000">
            <w:r>
              <w:rPr>
                <w:sz w:val="13"/>
              </w:rPr>
              <w:t>실제 관측 원본</w:t>
            </w:r>
          </w:p>
        </w:tc>
        <w:tc>
          <w:tcPr>
            <w:tcW w:w="1152" w:type="dxa"/>
            <w:shd w:val="clear" w:color="auto" w:fill="D9EAF7"/>
            <w:tcMar>
              <w:top w:w="80" w:type="dxa"/>
              <w:left w:w="100" w:type="dxa"/>
              <w:bottom w:w="80" w:type="dxa"/>
              <w:right w:w="100" w:type="dxa"/>
            </w:tcMar>
            <w:vAlign w:val="center"/>
          </w:tcPr>
          <w:p w14:paraId="5132EC01" w14:textId="77777777" w:rsidR="00777EF6" w:rsidRDefault="00000000">
            <w:r>
              <w:rPr>
                <w:sz w:val="13"/>
              </w:rPr>
              <w:t>0건 경험</w:t>
            </w:r>
          </w:p>
        </w:tc>
        <w:tc>
          <w:tcPr>
            <w:tcW w:w="1152" w:type="dxa"/>
            <w:shd w:val="clear" w:color="auto" w:fill="D9EAF7"/>
            <w:tcMar>
              <w:top w:w="80" w:type="dxa"/>
              <w:left w:w="100" w:type="dxa"/>
              <w:bottom w:w="80" w:type="dxa"/>
              <w:right w:w="100" w:type="dxa"/>
            </w:tcMar>
            <w:vAlign w:val="center"/>
          </w:tcPr>
          <w:p w14:paraId="2994C113" w14:textId="77777777" w:rsidR="00777EF6" w:rsidRDefault="00000000">
            <w:r>
              <w:rPr>
                <w:sz w:val="13"/>
              </w:rPr>
              <w:t>28</w:t>
            </w:r>
          </w:p>
        </w:tc>
        <w:tc>
          <w:tcPr>
            <w:tcW w:w="1152" w:type="dxa"/>
            <w:shd w:val="clear" w:color="auto" w:fill="D9EAF7"/>
            <w:tcMar>
              <w:top w:w="80" w:type="dxa"/>
              <w:left w:w="100" w:type="dxa"/>
              <w:bottom w:w="80" w:type="dxa"/>
              <w:right w:w="100" w:type="dxa"/>
            </w:tcMar>
            <w:vAlign w:val="center"/>
          </w:tcPr>
          <w:p w14:paraId="4ABFC028" w14:textId="77777777" w:rsidR="00777EF6" w:rsidRDefault="00000000">
            <w:r>
              <w:rPr>
                <w:sz w:val="13"/>
              </w:rPr>
              <w:t>9.00</w:t>
            </w:r>
          </w:p>
        </w:tc>
        <w:tc>
          <w:tcPr>
            <w:tcW w:w="1152" w:type="dxa"/>
            <w:shd w:val="clear" w:color="auto" w:fill="D9EAF7"/>
            <w:tcMar>
              <w:top w:w="80" w:type="dxa"/>
              <w:left w:w="100" w:type="dxa"/>
              <w:bottom w:w="80" w:type="dxa"/>
              <w:right w:w="100" w:type="dxa"/>
            </w:tcMar>
            <w:vAlign w:val="center"/>
          </w:tcPr>
          <w:p w14:paraId="393B9899" w14:textId="77777777" w:rsidR="00777EF6" w:rsidRDefault="00000000">
            <w:r>
              <w:rPr>
                <w:sz w:val="13"/>
              </w:rPr>
              <w:t>7.00</w:t>
            </w:r>
          </w:p>
        </w:tc>
        <w:tc>
          <w:tcPr>
            <w:tcW w:w="1152" w:type="dxa"/>
            <w:shd w:val="clear" w:color="auto" w:fill="D9EAF7"/>
            <w:tcMar>
              <w:top w:w="80" w:type="dxa"/>
              <w:left w:w="100" w:type="dxa"/>
              <w:bottom w:w="80" w:type="dxa"/>
              <w:right w:w="100" w:type="dxa"/>
            </w:tcMar>
            <w:vAlign w:val="center"/>
          </w:tcPr>
          <w:p w14:paraId="3E59E5CC" w14:textId="77777777" w:rsidR="00777EF6" w:rsidRDefault="00000000">
            <w:r>
              <w:rPr>
                <w:sz w:val="13"/>
              </w:rPr>
              <w:t>5.00–10.25</w:t>
            </w:r>
          </w:p>
        </w:tc>
        <w:tc>
          <w:tcPr>
            <w:tcW w:w="1152" w:type="dxa"/>
            <w:shd w:val="clear" w:color="auto" w:fill="D9EAF7"/>
            <w:tcMar>
              <w:top w:w="80" w:type="dxa"/>
              <w:left w:w="100" w:type="dxa"/>
              <w:bottom w:w="80" w:type="dxa"/>
              <w:right w:w="100" w:type="dxa"/>
            </w:tcMar>
            <w:vAlign w:val="center"/>
          </w:tcPr>
          <w:p w14:paraId="19D19023" w14:textId="77777777" w:rsidR="00777EF6" w:rsidRDefault="00000000">
            <w:r>
              <w:rPr>
                <w:sz w:val="13"/>
              </w:rPr>
              <w:t>382.0</w:t>
            </w:r>
          </w:p>
        </w:tc>
        <w:tc>
          <w:tcPr>
            <w:tcW w:w="1152" w:type="dxa"/>
            <w:shd w:val="clear" w:color="auto" w:fill="D9EAF7"/>
            <w:tcMar>
              <w:top w:w="80" w:type="dxa"/>
              <w:left w:w="100" w:type="dxa"/>
              <w:bottom w:w="80" w:type="dxa"/>
              <w:right w:w="100" w:type="dxa"/>
            </w:tcMar>
            <w:vAlign w:val="center"/>
          </w:tcPr>
          <w:p w14:paraId="17935E11" w14:textId="77777777" w:rsidR="00777EF6" w:rsidRDefault="00000000">
            <w:r>
              <w:rPr>
                <w:sz w:val="13"/>
              </w:rPr>
              <w:t>1.12e-05</w:t>
            </w:r>
          </w:p>
        </w:tc>
        <w:tc>
          <w:tcPr>
            <w:tcW w:w="1152" w:type="dxa"/>
            <w:shd w:val="clear" w:color="auto" w:fill="D9EAF7"/>
            <w:tcMar>
              <w:top w:w="80" w:type="dxa"/>
              <w:left w:w="100" w:type="dxa"/>
              <w:bottom w:w="80" w:type="dxa"/>
              <w:right w:w="100" w:type="dxa"/>
            </w:tcMar>
            <w:vAlign w:val="center"/>
          </w:tcPr>
          <w:p w14:paraId="0B8C735E" w14:textId="77777777" w:rsidR="00777EF6" w:rsidRDefault="00000000">
            <w:r>
              <w:rPr>
                <w:sz w:val="13"/>
              </w:rPr>
              <w:t>0.819</w:t>
            </w:r>
          </w:p>
        </w:tc>
      </w:tr>
      <w:tr w:rsidR="00777EF6" w14:paraId="46538D49" w14:textId="77777777">
        <w:trPr>
          <w:jc w:val="center"/>
        </w:trPr>
        <w:tc>
          <w:tcPr>
            <w:tcW w:w="1152" w:type="dxa"/>
            <w:shd w:val="clear" w:color="auto" w:fill="D9EAF7"/>
            <w:tcMar>
              <w:top w:w="80" w:type="dxa"/>
              <w:left w:w="100" w:type="dxa"/>
              <w:bottom w:w="80" w:type="dxa"/>
              <w:right w:w="100" w:type="dxa"/>
            </w:tcMar>
            <w:vAlign w:val="center"/>
          </w:tcPr>
          <w:p w14:paraId="7D0B59FC" w14:textId="77777777" w:rsidR="00777EF6" w:rsidRDefault="00000000">
            <w:r>
              <w:rPr>
                <w:sz w:val="13"/>
              </w:rPr>
              <w:t>실제 관측 원본</w:t>
            </w:r>
          </w:p>
        </w:tc>
        <w:tc>
          <w:tcPr>
            <w:tcW w:w="1152" w:type="dxa"/>
            <w:shd w:val="clear" w:color="auto" w:fill="D9EAF7"/>
            <w:tcMar>
              <w:top w:w="80" w:type="dxa"/>
              <w:left w:w="100" w:type="dxa"/>
              <w:bottom w:w="80" w:type="dxa"/>
              <w:right w:w="100" w:type="dxa"/>
            </w:tcMar>
            <w:vAlign w:val="center"/>
          </w:tcPr>
          <w:p w14:paraId="378804F8" w14:textId="77777777" w:rsidR="00777EF6" w:rsidRDefault="00000000">
            <w:r>
              <w:rPr>
                <w:sz w:val="13"/>
              </w:rPr>
              <w:t>0건 미경험</w:t>
            </w:r>
          </w:p>
        </w:tc>
        <w:tc>
          <w:tcPr>
            <w:tcW w:w="1152" w:type="dxa"/>
            <w:shd w:val="clear" w:color="auto" w:fill="D9EAF7"/>
            <w:tcMar>
              <w:top w:w="80" w:type="dxa"/>
              <w:left w:w="100" w:type="dxa"/>
              <w:bottom w:w="80" w:type="dxa"/>
              <w:right w:w="100" w:type="dxa"/>
            </w:tcMar>
            <w:vAlign w:val="center"/>
          </w:tcPr>
          <w:p w14:paraId="783371A3" w14:textId="77777777" w:rsidR="00777EF6" w:rsidRDefault="00000000">
            <w:r>
              <w:rPr>
                <w:sz w:val="13"/>
              </w:rPr>
              <w:t>15</w:t>
            </w:r>
          </w:p>
        </w:tc>
        <w:tc>
          <w:tcPr>
            <w:tcW w:w="1152" w:type="dxa"/>
            <w:shd w:val="clear" w:color="auto" w:fill="D9EAF7"/>
            <w:tcMar>
              <w:top w:w="80" w:type="dxa"/>
              <w:left w:w="100" w:type="dxa"/>
              <w:bottom w:w="80" w:type="dxa"/>
              <w:right w:w="100" w:type="dxa"/>
            </w:tcMar>
            <w:vAlign w:val="center"/>
          </w:tcPr>
          <w:p w14:paraId="689B685B" w14:textId="77777777" w:rsidR="00777EF6" w:rsidRDefault="00000000">
            <w:r>
              <w:rPr>
                <w:sz w:val="13"/>
              </w:rPr>
              <w:t>2.93</w:t>
            </w:r>
          </w:p>
        </w:tc>
        <w:tc>
          <w:tcPr>
            <w:tcW w:w="1152" w:type="dxa"/>
            <w:shd w:val="clear" w:color="auto" w:fill="D9EAF7"/>
            <w:tcMar>
              <w:top w:w="80" w:type="dxa"/>
              <w:left w:w="100" w:type="dxa"/>
              <w:bottom w:w="80" w:type="dxa"/>
              <w:right w:w="100" w:type="dxa"/>
            </w:tcMar>
            <w:vAlign w:val="center"/>
          </w:tcPr>
          <w:p w14:paraId="2CFF6BDD" w14:textId="77777777" w:rsidR="00777EF6" w:rsidRDefault="00000000">
            <w:r>
              <w:rPr>
                <w:sz w:val="13"/>
              </w:rPr>
              <w:t>2.00</w:t>
            </w:r>
          </w:p>
        </w:tc>
        <w:tc>
          <w:tcPr>
            <w:tcW w:w="1152" w:type="dxa"/>
            <w:shd w:val="clear" w:color="auto" w:fill="D9EAF7"/>
            <w:tcMar>
              <w:top w:w="80" w:type="dxa"/>
              <w:left w:w="100" w:type="dxa"/>
              <w:bottom w:w="80" w:type="dxa"/>
              <w:right w:w="100" w:type="dxa"/>
            </w:tcMar>
            <w:vAlign w:val="center"/>
          </w:tcPr>
          <w:p w14:paraId="5DD9B9FA" w14:textId="77777777" w:rsidR="00777EF6" w:rsidRDefault="00000000">
            <w:r>
              <w:rPr>
                <w:sz w:val="13"/>
              </w:rPr>
              <w:t>1.50–3.00</w:t>
            </w:r>
          </w:p>
        </w:tc>
        <w:tc>
          <w:tcPr>
            <w:tcW w:w="1152" w:type="dxa"/>
            <w:shd w:val="clear" w:color="auto" w:fill="D9EAF7"/>
            <w:tcMar>
              <w:top w:w="80" w:type="dxa"/>
              <w:left w:w="100" w:type="dxa"/>
              <w:bottom w:w="80" w:type="dxa"/>
              <w:right w:w="100" w:type="dxa"/>
            </w:tcMar>
            <w:vAlign w:val="center"/>
          </w:tcPr>
          <w:p w14:paraId="04C08A9C" w14:textId="77777777" w:rsidR="00777EF6" w:rsidRDefault="00000000">
            <w:r>
              <w:rPr>
                <w:sz w:val="13"/>
              </w:rPr>
              <w:t>382.0</w:t>
            </w:r>
          </w:p>
        </w:tc>
        <w:tc>
          <w:tcPr>
            <w:tcW w:w="1152" w:type="dxa"/>
            <w:shd w:val="clear" w:color="auto" w:fill="D9EAF7"/>
            <w:tcMar>
              <w:top w:w="80" w:type="dxa"/>
              <w:left w:w="100" w:type="dxa"/>
              <w:bottom w:w="80" w:type="dxa"/>
              <w:right w:w="100" w:type="dxa"/>
            </w:tcMar>
            <w:vAlign w:val="center"/>
          </w:tcPr>
          <w:p w14:paraId="69922D87" w14:textId="77777777" w:rsidR="00777EF6" w:rsidRDefault="00000000">
            <w:r>
              <w:rPr>
                <w:sz w:val="13"/>
              </w:rPr>
              <w:t>1.12e-05</w:t>
            </w:r>
          </w:p>
        </w:tc>
        <w:tc>
          <w:tcPr>
            <w:tcW w:w="1152" w:type="dxa"/>
            <w:shd w:val="clear" w:color="auto" w:fill="D9EAF7"/>
            <w:tcMar>
              <w:top w:w="80" w:type="dxa"/>
              <w:left w:w="100" w:type="dxa"/>
              <w:bottom w:w="80" w:type="dxa"/>
              <w:right w:w="100" w:type="dxa"/>
            </w:tcMar>
            <w:vAlign w:val="center"/>
          </w:tcPr>
          <w:p w14:paraId="27E9905A" w14:textId="77777777" w:rsidR="00777EF6" w:rsidRDefault="00000000">
            <w:r>
              <w:rPr>
                <w:sz w:val="13"/>
              </w:rPr>
              <w:t>0.819</w:t>
            </w:r>
          </w:p>
        </w:tc>
      </w:tr>
      <w:tr w:rsidR="00777EF6" w14:paraId="51C678F5" w14:textId="77777777">
        <w:trPr>
          <w:jc w:val="center"/>
        </w:trPr>
        <w:tc>
          <w:tcPr>
            <w:tcW w:w="1152" w:type="dxa"/>
            <w:shd w:val="clear" w:color="auto" w:fill="FCE4D6"/>
            <w:tcMar>
              <w:top w:w="80" w:type="dxa"/>
              <w:left w:w="100" w:type="dxa"/>
              <w:bottom w:w="80" w:type="dxa"/>
              <w:right w:w="100" w:type="dxa"/>
            </w:tcMar>
            <w:vAlign w:val="center"/>
          </w:tcPr>
          <w:p w14:paraId="0E5FF307" w14:textId="77777777" w:rsidR="00777EF6" w:rsidRDefault="00000000">
            <w:r>
              <w:rPr>
                <w:sz w:val="13"/>
              </w:rPr>
              <w:t>S0 합성 모형 1,000명</w:t>
            </w:r>
          </w:p>
        </w:tc>
        <w:tc>
          <w:tcPr>
            <w:tcW w:w="1152" w:type="dxa"/>
            <w:shd w:val="clear" w:color="auto" w:fill="FCE4D6"/>
            <w:tcMar>
              <w:top w:w="80" w:type="dxa"/>
              <w:left w:w="100" w:type="dxa"/>
              <w:bottom w:w="80" w:type="dxa"/>
              <w:right w:w="100" w:type="dxa"/>
            </w:tcMar>
            <w:vAlign w:val="center"/>
          </w:tcPr>
          <w:p w14:paraId="11FB0E4A" w14:textId="77777777" w:rsidR="00777EF6" w:rsidRDefault="00000000">
            <w:r>
              <w:rPr>
                <w:sz w:val="13"/>
              </w:rPr>
              <w:t>0건 경험</w:t>
            </w:r>
          </w:p>
        </w:tc>
        <w:tc>
          <w:tcPr>
            <w:tcW w:w="1152" w:type="dxa"/>
            <w:shd w:val="clear" w:color="auto" w:fill="FCE4D6"/>
            <w:tcMar>
              <w:top w:w="80" w:type="dxa"/>
              <w:left w:w="100" w:type="dxa"/>
              <w:bottom w:w="80" w:type="dxa"/>
              <w:right w:w="100" w:type="dxa"/>
            </w:tcMar>
            <w:vAlign w:val="center"/>
          </w:tcPr>
          <w:p w14:paraId="675FEFF1" w14:textId="77777777" w:rsidR="00777EF6" w:rsidRDefault="00000000">
            <w:r>
              <w:rPr>
                <w:sz w:val="13"/>
              </w:rPr>
              <w:t>651</w:t>
            </w:r>
          </w:p>
        </w:tc>
        <w:tc>
          <w:tcPr>
            <w:tcW w:w="1152" w:type="dxa"/>
            <w:shd w:val="clear" w:color="auto" w:fill="FCE4D6"/>
            <w:tcMar>
              <w:top w:w="80" w:type="dxa"/>
              <w:left w:w="100" w:type="dxa"/>
              <w:bottom w:w="80" w:type="dxa"/>
              <w:right w:w="100" w:type="dxa"/>
            </w:tcMar>
            <w:vAlign w:val="center"/>
          </w:tcPr>
          <w:p w14:paraId="6684E031" w14:textId="77777777" w:rsidR="00777EF6" w:rsidRDefault="00000000">
            <w:r>
              <w:rPr>
                <w:sz w:val="13"/>
              </w:rPr>
              <w:t>9.03</w:t>
            </w:r>
          </w:p>
        </w:tc>
        <w:tc>
          <w:tcPr>
            <w:tcW w:w="1152" w:type="dxa"/>
            <w:shd w:val="clear" w:color="auto" w:fill="FCE4D6"/>
            <w:tcMar>
              <w:top w:w="80" w:type="dxa"/>
              <w:left w:w="100" w:type="dxa"/>
              <w:bottom w:w="80" w:type="dxa"/>
              <w:right w:w="100" w:type="dxa"/>
            </w:tcMar>
            <w:vAlign w:val="center"/>
          </w:tcPr>
          <w:p w14:paraId="1299AA5F" w14:textId="77777777" w:rsidR="00777EF6" w:rsidRDefault="00000000">
            <w:r>
              <w:rPr>
                <w:sz w:val="13"/>
              </w:rPr>
              <w:t>7.00</w:t>
            </w:r>
          </w:p>
        </w:tc>
        <w:tc>
          <w:tcPr>
            <w:tcW w:w="1152" w:type="dxa"/>
            <w:shd w:val="clear" w:color="auto" w:fill="FCE4D6"/>
            <w:tcMar>
              <w:top w:w="80" w:type="dxa"/>
              <w:left w:w="100" w:type="dxa"/>
              <w:bottom w:w="80" w:type="dxa"/>
              <w:right w:w="100" w:type="dxa"/>
            </w:tcMar>
            <w:vAlign w:val="center"/>
          </w:tcPr>
          <w:p w14:paraId="2C29A793" w14:textId="77777777" w:rsidR="00777EF6" w:rsidRDefault="00000000">
            <w:r>
              <w:rPr>
                <w:sz w:val="13"/>
              </w:rPr>
              <w:t>5.00–11.00</w:t>
            </w:r>
          </w:p>
        </w:tc>
        <w:tc>
          <w:tcPr>
            <w:tcW w:w="1152" w:type="dxa"/>
            <w:shd w:val="clear" w:color="auto" w:fill="FCE4D6"/>
            <w:tcMar>
              <w:top w:w="80" w:type="dxa"/>
              <w:left w:w="100" w:type="dxa"/>
              <w:bottom w:w="80" w:type="dxa"/>
              <w:right w:w="100" w:type="dxa"/>
            </w:tcMar>
            <w:vAlign w:val="center"/>
          </w:tcPr>
          <w:p w14:paraId="550E7A8F" w14:textId="77777777" w:rsidR="00777EF6" w:rsidRDefault="00000000">
            <w:r>
              <w:rPr>
                <w:sz w:val="13"/>
              </w:rPr>
              <w:t>206867.0</w:t>
            </w:r>
          </w:p>
        </w:tc>
        <w:tc>
          <w:tcPr>
            <w:tcW w:w="1152" w:type="dxa"/>
            <w:shd w:val="clear" w:color="auto" w:fill="FCE4D6"/>
            <w:tcMar>
              <w:top w:w="80" w:type="dxa"/>
              <w:left w:w="100" w:type="dxa"/>
              <w:bottom w:w="80" w:type="dxa"/>
              <w:right w:w="100" w:type="dxa"/>
            </w:tcMar>
            <w:vAlign w:val="center"/>
          </w:tcPr>
          <w:p w14:paraId="278096B8" w14:textId="77777777" w:rsidR="00777EF6" w:rsidRDefault="00000000">
            <w:r>
              <w:rPr>
                <w:sz w:val="13"/>
              </w:rPr>
              <w:t>6.87e-103</w:t>
            </w:r>
          </w:p>
        </w:tc>
        <w:tc>
          <w:tcPr>
            <w:tcW w:w="1152" w:type="dxa"/>
            <w:shd w:val="clear" w:color="auto" w:fill="FCE4D6"/>
            <w:tcMar>
              <w:top w:w="80" w:type="dxa"/>
              <w:left w:w="100" w:type="dxa"/>
              <w:bottom w:w="80" w:type="dxa"/>
              <w:right w:w="100" w:type="dxa"/>
            </w:tcMar>
            <w:vAlign w:val="center"/>
          </w:tcPr>
          <w:p w14:paraId="0B22D15C" w14:textId="77777777" w:rsidR="00777EF6" w:rsidRDefault="00000000">
            <w:r>
              <w:rPr>
                <w:sz w:val="13"/>
              </w:rPr>
              <w:t>0.821</w:t>
            </w:r>
          </w:p>
        </w:tc>
      </w:tr>
      <w:tr w:rsidR="00777EF6" w14:paraId="37804EAF" w14:textId="77777777">
        <w:trPr>
          <w:jc w:val="center"/>
        </w:trPr>
        <w:tc>
          <w:tcPr>
            <w:tcW w:w="1152" w:type="dxa"/>
            <w:shd w:val="clear" w:color="auto" w:fill="FCE4D6"/>
            <w:tcMar>
              <w:top w:w="80" w:type="dxa"/>
              <w:left w:w="100" w:type="dxa"/>
              <w:bottom w:w="80" w:type="dxa"/>
              <w:right w:w="100" w:type="dxa"/>
            </w:tcMar>
            <w:vAlign w:val="center"/>
          </w:tcPr>
          <w:p w14:paraId="461B343B" w14:textId="77777777" w:rsidR="00777EF6" w:rsidRDefault="00000000">
            <w:r>
              <w:rPr>
                <w:sz w:val="13"/>
              </w:rPr>
              <w:t>S0 합성 모형 1,000명</w:t>
            </w:r>
          </w:p>
        </w:tc>
        <w:tc>
          <w:tcPr>
            <w:tcW w:w="1152" w:type="dxa"/>
            <w:shd w:val="clear" w:color="auto" w:fill="FCE4D6"/>
            <w:tcMar>
              <w:top w:w="80" w:type="dxa"/>
              <w:left w:w="100" w:type="dxa"/>
              <w:bottom w:w="80" w:type="dxa"/>
              <w:right w:w="100" w:type="dxa"/>
            </w:tcMar>
            <w:vAlign w:val="center"/>
          </w:tcPr>
          <w:p w14:paraId="1CAFA47C" w14:textId="77777777" w:rsidR="00777EF6" w:rsidRDefault="00000000">
            <w:r>
              <w:rPr>
                <w:sz w:val="13"/>
              </w:rPr>
              <w:t>0건 미경험</w:t>
            </w:r>
          </w:p>
        </w:tc>
        <w:tc>
          <w:tcPr>
            <w:tcW w:w="1152" w:type="dxa"/>
            <w:shd w:val="clear" w:color="auto" w:fill="FCE4D6"/>
            <w:tcMar>
              <w:top w:w="80" w:type="dxa"/>
              <w:left w:w="100" w:type="dxa"/>
              <w:bottom w:w="80" w:type="dxa"/>
              <w:right w:w="100" w:type="dxa"/>
            </w:tcMar>
            <w:vAlign w:val="center"/>
          </w:tcPr>
          <w:p w14:paraId="1945F5DA" w14:textId="77777777" w:rsidR="00777EF6" w:rsidRDefault="00000000">
            <w:r>
              <w:rPr>
                <w:sz w:val="13"/>
              </w:rPr>
              <w:t>349</w:t>
            </w:r>
          </w:p>
        </w:tc>
        <w:tc>
          <w:tcPr>
            <w:tcW w:w="1152" w:type="dxa"/>
            <w:shd w:val="clear" w:color="auto" w:fill="FCE4D6"/>
            <w:tcMar>
              <w:top w:w="80" w:type="dxa"/>
              <w:left w:w="100" w:type="dxa"/>
              <w:bottom w:w="80" w:type="dxa"/>
              <w:right w:w="100" w:type="dxa"/>
            </w:tcMar>
            <w:vAlign w:val="center"/>
          </w:tcPr>
          <w:p w14:paraId="2BF566A4" w14:textId="77777777" w:rsidR="00777EF6" w:rsidRDefault="00000000">
            <w:r>
              <w:rPr>
                <w:sz w:val="13"/>
              </w:rPr>
              <w:t>2.93</w:t>
            </w:r>
          </w:p>
        </w:tc>
        <w:tc>
          <w:tcPr>
            <w:tcW w:w="1152" w:type="dxa"/>
            <w:shd w:val="clear" w:color="auto" w:fill="FCE4D6"/>
            <w:tcMar>
              <w:top w:w="80" w:type="dxa"/>
              <w:left w:w="100" w:type="dxa"/>
              <w:bottom w:w="80" w:type="dxa"/>
              <w:right w:w="100" w:type="dxa"/>
            </w:tcMar>
            <w:vAlign w:val="center"/>
          </w:tcPr>
          <w:p w14:paraId="006F6F22" w14:textId="77777777" w:rsidR="00777EF6" w:rsidRDefault="00000000">
            <w:r>
              <w:rPr>
                <w:sz w:val="13"/>
              </w:rPr>
              <w:t>2.00</w:t>
            </w:r>
          </w:p>
        </w:tc>
        <w:tc>
          <w:tcPr>
            <w:tcW w:w="1152" w:type="dxa"/>
            <w:shd w:val="clear" w:color="auto" w:fill="FCE4D6"/>
            <w:tcMar>
              <w:top w:w="80" w:type="dxa"/>
              <w:left w:w="100" w:type="dxa"/>
              <w:bottom w:w="80" w:type="dxa"/>
              <w:right w:w="100" w:type="dxa"/>
            </w:tcMar>
            <w:vAlign w:val="center"/>
          </w:tcPr>
          <w:p w14:paraId="4E071EC0" w14:textId="77777777" w:rsidR="00777EF6" w:rsidRDefault="00000000">
            <w:r>
              <w:rPr>
                <w:sz w:val="13"/>
              </w:rPr>
              <w:t>1.00–3.00</w:t>
            </w:r>
          </w:p>
        </w:tc>
        <w:tc>
          <w:tcPr>
            <w:tcW w:w="1152" w:type="dxa"/>
            <w:shd w:val="clear" w:color="auto" w:fill="FCE4D6"/>
            <w:tcMar>
              <w:top w:w="80" w:type="dxa"/>
              <w:left w:w="100" w:type="dxa"/>
              <w:bottom w:w="80" w:type="dxa"/>
              <w:right w:w="100" w:type="dxa"/>
            </w:tcMar>
            <w:vAlign w:val="center"/>
          </w:tcPr>
          <w:p w14:paraId="02339CD2" w14:textId="77777777" w:rsidR="00777EF6" w:rsidRDefault="00000000">
            <w:r>
              <w:rPr>
                <w:sz w:val="13"/>
              </w:rPr>
              <w:t>206867.0</w:t>
            </w:r>
          </w:p>
        </w:tc>
        <w:tc>
          <w:tcPr>
            <w:tcW w:w="1152" w:type="dxa"/>
            <w:shd w:val="clear" w:color="auto" w:fill="FCE4D6"/>
            <w:tcMar>
              <w:top w:w="80" w:type="dxa"/>
              <w:left w:w="100" w:type="dxa"/>
              <w:bottom w:w="80" w:type="dxa"/>
              <w:right w:w="100" w:type="dxa"/>
            </w:tcMar>
            <w:vAlign w:val="center"/>
          </w:tcPr>
          <w:p w14:paraId="1113E6E7" w14:textId="77777777" w:rsidR="00777EF6" w:rsidRDefault="00000000">
            <w:r>
              <w:rPr>
                <w:sz w:val="13"/>
              </w:rPr>
              <w:t>6.87e-103</w:t>
            </w:r>
          </w:p>
        </w:tc>
        <w:tc>
          <w:tcPr>
            <w:tcW w:w="1152" w:type="dxa"/>
            <w:shd w:val="clear" w:color="auto" w:fill="FCE4D6"/>
            <w:tcMar>
              <w:top w:w="80" w:type="dxa"/>
              <w:left w:w="100" w:type="dxa"/>
              <w:bottom w:w="80" w:type="dxa"/>
              <w:right w:w="100" w:type="dxa"/>
            </w:tcMar>
            <w:vAlign w:val="center"/>
          </w:tcPr>
          <w:p w14:paraId="438DF1C1" w14:textId="77777777" w:rsidR="00777EF6" w:rsidRDefault="00000000">
            <w:r>
              <w:rPr>
                <w:sz w:val="13"/>
              </w:rPr>
              <w:t>0.821</w:t>
            </w:r>
          </w:p>
        </w:tc>
      </w:tr>
    </w:tbl>
    <w:p w14:paraId="505753AF" w14:textId="77777777" w:rsidR="00777EF6" w:rsidRDefault="00000000">
      <w:pPr>
        <w:shd w:val="clear" w:color="auto" w:fill="EAF2F8"/>
        <w:spacing w:before="70" w:after="120"/>
        <w:rPr>
          <w:lang w:eastAsia="ko-KR"/>
        </w:rPr>
      </w:pPr>
      <w:r>
        <w:rPr>
          <w:b/>
          <w:color w:val="1F4E78"/>
          <w:sz w:val="17"/>
          <w:lang w:eastAsia="ko-KR"/>
        </w:rPr>
        <w:t>표 해설 | 0건 경험 세션의 검색 횟수가 더 많지만, 오래 탐색한 세션일수록 0건을 경험할 기회도 늘어난다. 따라서 U검정과 효과크기는 탐색지속성 진단으로 읽는다.</w:t>
      </w:r>
    </w:p>
    <w:p w14:paraId="41323EAF" w14:textId="77777777" w:rsidR="00777EF6" w:rsidRDefault="00000000">
      <w:pPr>
        <w:spacing w:after="100" w:line="269" w:lineRule="auto"/>
        <w:rPr>
          <w:lang w:eastAsia="ko-KR"/>
        </w:rPr>
      </w:pPr>
      <w:r>
        <w:rPr>
          <w:sz w:val="18"/>
          <w:lang w:eastAsia="ko-KR"/>
        </w:rPr>
        <w:t>B2는 탐색지속성이 높은 사용자가 0건과 많은 검색을 함께 경험했을 가능성이 있어 비인과 진단으로만 해석한다.</w:t>
      </w:r>
    </w:p>
    <w:p w14:paraId="3F9B9ECF" w14:textId="77777777" w:rsidR="00777EF6" w:rsidRDefault="00000000">
      <w:pPr>
        <w:pStyle w:val="21"/>
      </w:pPr>
      <w:r>
        <w:t>6.5 B3 — 결과 없음 이후 후속 검색에서 회복이 발생한다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서로 다른 질문을 하나의 회복률로 합치지 않는다. B3_IMMEDIATE_RECOVERY는 ‘바로 다음 검색이 있는 0건 검색’ 140건 중 next 결과가 비0건인 24건(17.14%)이다. B3_SESSION_FINAL_RECOVERY는 ‘세션 중 한 번이라도 0건을 경험한 세션’ 28개 중 그 0건 이후 언젠가 비0건 검색이 나온 21개(75.00%)다. DIAG_FIRST_SEARCH_ZERO_RECOVERY는 첫 검색이 0건인 6세션 중 이후 비0건이 나온 4세션(66.67%)인 별도 진단지표다. 각각 zero-transition·세션·첫 검색 0건 세션이라는 다른 분석 단위와 분모를 사용하며 추론검정 없이 분자/분모와 비율을 보고한다.</w:t>
      </w:r>
    </w:p>
    <w:tbl>
      <w:tblPr>
        <w:tblStyle w:val="af9"/>
        <w:tblW w:w="0" w:type="auto"/>
        <w:jc w:val="center"/>
        <w:tblLook w:val="04A0" w:firstRow="1" w:lastRow="0" w:firstColumn="1" w:lastColumn="0" w:noHBand="0" w:noVBand="1"/>
      </w:tblPr>
      <w:tblGrid>
        <w:gridCol w:w="2592"/>
        <w:gridCol w:w="2592"/>
        <w:gridCol w:w="2592"/>
        <w:gridCol w:w="2592"/>
      </w:tblGrid>
      <w:tr w:rsidR="00777EF6" w14:paraId="11E1A57B" w14:textId="77777777">
        <w:trPr>
          <w:tblHeader/>
          <w:jc w:val="center"/>
        </w:trPr>
        <w:tc>
          <w:tcPr>
            <w:tcW w:w="2592" w:type="dxa"/>
            <w:shd w:val="clear" w:color="auto" w:fill="1F4E78"/>
          </w:tcPr>
          <w:p w14:paraId="50283FDE" w14:textId="77777777" w:rsidR="00777EF6" w:rsidRDefault="00000000">
            <w:r>
              <w:rPr>
                <w:b/>
                <w:color w:val="FFFFFF"/>
                <w:sz w:val="15"/>
              </w:rPr>
              <w:t>데이터 역할</w:t>
            </w:r>
          </w:p>
        </w:tc>
        <w:tc>
          <w:tcPr>
            <w:tcW w:w="2592" w:type="dxa"/>
            <w:shd w:val="clear" w:color="auto" w:fill="1F4E78"/>
          </w:tcPr>
          <w:p w14:paraId="33270B3B" w14:textId="77777777" w:rsidR="00777EF6" w:rsidRDefault="00000000">
            <w:r>
              <w:rPr>
                <w:b/>
                <w:color w:val="FFFFFF"/>
                <w:sz w:val="15"/>
              </w:rPr>
              <w:t>지표</w:t>
            </w:r>
          </w:p>
        </w:tc>
        <w:tc>
          <w:tcPr>
            <w:tcW w:w="2592" w:type="dxa"/>
            <w:shd w:val="clear" w:color="auto" w:fill="1F4E78"/>
          </w:tcPr>
          <w:p w14:paraId="7BE69944" w14:textId="77777777" w:rsidR="00777EF6" w:rsidRDefault="00000000">
            <w:r>
              <w:rPr>
                <w:b/>
                <w:color w:val="FFFFFF"/>
                <w:sz w:val="15"/>
              </w:rPr>
              <w:t>분자/분모</w:t>
            </w:r>
          </w:p>
        </w:tc>
        <w:tc>
          <w:tcPr>
            <w:tcW w:w="2592" w:type="dxa"/>
            <w:shd w:val="clear" w:color="auto" w:fill="1F4E78"/>
          </w:tcPr>
          <w:p w14:paraId="5892C6CE" w14:textId="77777777" w:rsidR="00777EF6" w:rsidRDefault="00000000">
            <w:r>
              <w:rPr>
                <w:b/>
                <w:color w:val="FFFFFF"/>
                <w:sz w:val="15"/>
              </w:rPr>
              <w:t>비율</w:t>
            </w:r>
          </w:p>
        </w:tc>
      </w:tr>
      <w:tr w:rsidR="00777EF6" w14:paraId="51DC20A9" w14:textId="77777777">
        <w:trPr>
          <w:jc w:val="center"/>
        </w:trPr>
        <w:tc>
          <w:tcPr>
            <w:tcW w:w="2592" w:type="dxa"/>
            <w:shd w:val="clear" w:color="auto" w:fill="D9EAF7"/>
            <w:tcMar>
              <w:top w:w="80" w:type="dxa"/>
              <w:left w:w="100" w:type="dxa"/>
              <w:bottom w:w="80" w:type="dxa"/>
              <w:right w:w="100" w:type="dxa"/>
            </w:tcMar>
            <w:vAlign w:val="center"/>
          </w:tcPr>
          <w:p w14:paraId="18960E9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4FBA8574" w14:textId="77777777" w:rsidR="00777EF6" w:rsidRDefault="00000000">
            <w:r>
              <w:rPr>
                <w:sz w:val="15"/>
              </w:rPr>
              <w:t>즉시 회복률</w:t>
            </w:r>
          </w:p>
        </w:tc>
        <w:tc>
          <w:tcPr>
            <w:tcW w:w="2592" w:type="dxa"/>
            <w:shd w:val="clear" w:color="auto" w:fill="D9EAF7"/>
            <w:tcMar>
              <w:top w:w="80" w:type="dxa"/>
              <w:left w:w="100" w:type="dxa"/>
              <w:bottom w:w="80" w:type="dxa"/>
              <w:right w:w="100" w:type="dxa"/>
            </w:tcMar>
            <w:vAlign w:val="center"/>
          </w:tcPr>
          <w:p w14:paraId="419EA1BC" w14:textId="77777777" w:rsidR="00777EF6" w:rsidRDefault="00000000">
            <w:r>
              <w:rPr>
                <w:sz w:val="15"/>
              </w:rPr>
              <w:t>24/140</w:t>
            </w:r>
          </w:p>
        </w:tc>
        <w:tc>
          <w:tcPr>
            <w:tcW w:w="2592" w:type="dxa"/>
            <w:shd w:val="clear" w:color="auto" w:fill="D9EAF7"/>
            <w:tcMar>
              <w:top w:w="80" w:type="dxa"/>
              <w:left w:w="100" w:type="dxa"/>
              <w:bottom w:w="80" w:type="dxa"/>
              <w:right w:w="100" w:type="dxa"/>
            </w:tcMar>
            <w:vAlign w:val="center"/>
          </w:tcPr>
          <w:p w14:paraId="7DAF8707" w14:textId="77777777" w:rsidR="00777EF6" w:rsidRDefault="00000000">
            <w:r>
              <w:rPr>
                <w:sz w:val="15"/>
              </w:rPr>
              <w:t>17.14%</w:t>
            </w:r>
          </w:p>
        </w:tc>
      </w:tr>
      <w:tr w:rsidR="00777EF6" w14:paraId="1F2AFD70" w14:textId="77777777">
        <w:trPr>
          <w:jc w:val="center"/>
        </w:trPr>
        <w:tc>
          <w:tcPr>
            <w:tcW w:w="2592" w:type="dxa"/>
            <w:shd w:val="clear" w:color="auto" w:fill="FCE4D6"/>
            <w:tcMar>
              <w:top w:w="80" w:type="dxa"/>
              <w:left w:w="100" w:type="dxa"/>
              <w:bottom w:w="80" w:type="dxa"/>
              <w:right w:w="100" w:type="dxa"/>
            </w:tcMar>
            <w:vAlign w:val="center"/>
          </w:tcPr>
          <w:p w14:paraId="04DDDCD3"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4E6D2D92" w14:textId="77777777" w:rsidR="00777EF6" w:rsidRDefault="00000000">
            <w:r>
              <w:rPr>
                <w:sz w:val="15"/>
              </w:rPr>
              <w:t>즉시 회복률</w:t>
            </w:r>
          </w:p>
        </w:tc>
        <w:tc>
          <w:tcPr>
            <w:tcW w:w="2592" w:type="dxa"/>
            <w:shd w:val="clear" w:color="auto" w:fill="FCE4D6"/>
            <w:tcMar>
              <w:top w:w="80" w:type="dxa"/>
              <w:left w:w="100" w:type="dxa"/>
              <w:bottom w:w="80" w:type="dxa"/>
              <w:right w:w="100" w:type="dxa"/>
            </w:tcMar>
            <w:vAlign w:val="center"/>
          </w:tcPr>
          <w:p w14:paraId="4D7A063E" w14:textId="77777777" w:rsidR="00777EF6" w:rsidRDefault="00000000">
            <w:r>
              <w:rPr>
                <w:sz w:val="15"/>
              </w:rPr>
              <w:t>558/3271</w:t>
            </w:r>
          </w:p>
        </w:tc>
        <w:tc>
          <w:tcPr>
            <w:tcW w:w="2592" w:type="dxa"/>
            <w:shd w:val="clear" w:color="auto" w:fill="FCE4D6"/>
            <w:tcMar>
              <w:top w:w="80" w:type="dxa"/>
              <w:left w:w="100" w:type="dxa"/>
              <w:bottom w:w="80" w:type="dxa"/>
              <w:right w:w="100" w:type="dxa"/>
            </w:tcMar>
            <w:vAlign w:val="center"/>
          </w:tcPr>
          <w:p w14:paraId="5D4E47F2" w14:textId="77777777" w:rsidR="00777EF6" w:rsidRDefault="00000000">
            <w:r>
              <w:rPr>
                <w:sz w:val="15"/>
              </w:rPr>
              <w:t>17.06%</w:t>
            </w:r>
          </w:p>
        </w:tc>
      </w:tr>
      <w:tr w:rsidR="00777EF6" w14:paraId="7D714DDB" w14:textId="77777777">
        <w:trPr>
          <w:jc w:val="center"/>
        </w:trPr>
        <w:tc>
          <w:tcPr>
            <w:tcW w:w="2592" w:type="dxa"/>
            <w:shd w:val="clear" w:color="auto" w:fill="D9EAF7"/>
            <w:tcMar>
              <w:top w:w="80" w:type="dxa"/>
              <w:left w:w="100" w:type="dxa"/>
              <w:bottom w:w="80" w:type="dxa"/>
              <w:right w:w="100" w:type="dxa"/>
            </w:tcMar>
            <w:vAlign w:val="center"/>
          </w:tcPr>
          <w:p w14:paraId="4F496217"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4D44F33B" w14:textId="77777777" w:rsidR="00777EF6" w:rsidRDefault="00000000">
            <w:r>
              <w:rPr>
                <w:sz w:val="15"/>
              </w:rPr>
              <w:t>세션 최종 회복률</w:t>
            </w:r>
          </w:p>
        </w:tc>
        <w:tc>
          <w:tcPr>
            <w:tcW w:w="2592" w:type="dxa"/>
            <w:shd w:val="clear" w:color="auto" w:fill="D9EAF7"/>
            <w:tcMar>
              <w:top w:w="80" w:type="dxa"/>
              <w:left w:w="100" w:type="dxa"/>
              <w:bottom w:w="80" w:type="dxa"/>
              <w:right w:w="100" w:type="dxa"/>
            </w:tcMar>
            <w:vAlign w:val="center"/>
          </w:tcPr>
          <w:p w14:paraId="69340755" w14:textId="77777777" w:rsidR="00777EF6" w:rsidRDefault="00000000">
            <w:r>
              <w:rPr>
                <w:sz w:val="15"/>
              </w:rPr>
              <w:t>21/28</w:t>
            </w:r>
          </w:p>
        </w:tc>
        <w:tc>
          <w:tcPr>
            <w:tcW w:w="2592" w:type="dxa"/>
            <w:shd w:val="clear" w:color="auto" w:fill="D9EAF7"/>
            <w:tcMar>
              <w:top w:w="80" w:type="dxa"/>
              <w:left w:w="100" w:type="dxa"/>
              <w:bottom w:w="80" w:type="dxa"/>
              <w:right w:w="100" w:type="dxa"/>
            </w:tcMar>
            <w:vAlign w:val="center"/>
          </w:tcPr>
          <w:p w14:paraId="0C0A2D1C" w14:textId="77777777" w:rsidR="00777EF6" w:rsidRDefault="00000000">
            <w:r>
              <w:rPr>
                <w:sz w:val="15"/>
              </w:rPr>
              <w:t>75.00%</w:t>
            </w:r>
          </w:p>
        </w:tc>
      </w:tr>
      <w:tr w:rsidR="00777EF6" w14:paraId="3EB2A4C9" w14:textId="77777777">
        <w:trPr>
          <w:jc w:val="center"/>
        </w:trPr>
        <w:tc>
          <w:tcPr>
            <w:tcW w:w="2592" w:type="dxa"/>
            <w:shd w:val="clear" w:color="auto" w:fill="FCE4D6"/>
            <w:tcMar>
              <w:top w:w="80" w:type="dxa"/>
              <w:left w:w="100" w:type="dxa"/>
              <w:bottom w:w="80" w:type="dxa"/>
              <w:right w:w="100" w:type="dxa"/>
            </w:tcMar>
            <w:vAlign w:val="center"/>
          </w:tcPr>
          <w:p w14:paraId="7EC4BDB8"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5CAF4317" w14:textId="77777777" w:rsidR="00777EF6" w:rsidRDefault="00000000">
            <w:r>
              <w:rPr>
                <w:sz w:val="15"/>
              </w:rPr>
              <w:t>세션 최종 회복률</w:t>
            </w:r>
          </w:p>
        </w:tc>
        <w:tc>
          <w:tcPr>
            <w:tcW w:w="2592" w:type="dxa"/>
            <w:shd w:val="clear" w:color="auto" w:fill="FCE4D6"/>
            <w:tcMar>
              <w:top w:w="80" w:type="dxa"/>
              <w:left w:w="100" w:type="dxa"/>
              <w:bottom w:w="80" w:type="dxa"/>
              <w:right w:w="100" w:type="dxa"/>
            </w:tcMar>
            <w:vAlign w:val="center"/>
          </w:tcPr>
          <w:p w14:paraId="4AAD9DF3" w14:textId="77777777" w:rsidR="00777EF6" w:rsidRDefault="00000000">
            <w:r>
              <w:rPr>
                <w:sz w:val="15"/>
              </w:rPr>
              <w:t>488/651</w:t>
            </w:r>
          </w:p>
        </w:tc>
        <w:tc>
          <w:tcPr>
            <w:tcW w:w="2592" w:type="dxa"/>
            <w:shd w:val="clear" w:color="auto" w:fill="FCE4D6"/>
            <w:tcMar>
              <w:top w:w="80" w:type="dxa"/>
              <w:left w:w="100" w:type="dxa"/>
              <w:bottom w:w="80" w:type="dxa"/>
              <w:right w:w="100" w:type="dxa"/>
            </w:tcMar>
            <w:vAlign w:val="center"/>
          </w:tcPr>
          <w:p w14:paraId="01914FE5" w14:textId="77777777" w:rsidR="00777EF6" w:rsidRDefault="00000000">
            <w:r>
              <w:rPr>
                <w:sz w:val="15"/>
              </w:rPr>
              <w:t>74.96%</w:t>
            </w:r>
          </w:p>
        </w:tc>
      </w:tr>
      <w:tr w:rsidR="00777EF6" w14:paraId="1CDDA4EA" w14:textId="77777777">
        <w:trPr>
          <w:jc w:val="center"/>
        </w:trPr>
        <w:tc>
          <w:tcPr>
            <w:tcW w:w="2592" w:type="dxa"/>
            <w:shd w:val="clear" w:color="auto" w:fill="D9EAF7"/>
            <w:tcMar>
              <w:top w:w="80" w:type="dxa"/>
              <w:left w:w="100" w:type="dxa"/>
              <w:bottom w:w="80" w:type="dxa"/>
              <w:right w:w="100" w:type="dxa"/>
            </w:tcMar>
            <w:vAlign w:val="center"/>
          </w:tcPr>
          <w:p w14:paraId="66688D62" w14:textId="77777777" w:rsidR="00777EF6" w:rsidRDefault="00000000">
            <w:r>
              <w:rPr>
                <w:sz w:val="15"/>
              </w:rPr>
              <w:t>실제 관측 원본</w:t>
            </w:r>
          </w:p>
        </w:tc>
        <w:tc>
          <w:tcPr>
            <w:tcW w:w="2592" w:type="dxa"/>
            <w:shd w:val="clear" w:color="auto" w:fill="D9EAF7"/>
            <w:tcMar>
              <w:top w:w="80" w:type="dxa"/>
              <w:left w:w="100" w:type="dxa"/>
              <w:bottom w:w="80" w:type="dxa"/>
              <w:right w:w="100" w:type="dxa"/>
            </w:tcMar>
            <w:vAlign w:val="center"/>
          </w:tcPr>
          <w:p w14:paraId="5404D027" w14:textId="77777777" w:rsidR="00777EF6" w:rsidRDefault="00000000">
            <w:r>
              <w:rPr>
                <w:sz w:val="15"/>
              </w:rPr>
              <w:t>첫 검색 0건 세션 회복률</w:t>
            </w:r>
          </w:p>
        </w:tc>
        <w:tc>
          <w:tcPr>
            <w:tcW w:w="2592" w:type="dxa"/>
            <w:shd w:val="clear" w:color="auto" w:fill="D9EAF7"/>
            <w:tcMar>
              <w:top w:w="80" w:type="dxa"/>
              <w:left w:w="100" w:type="dxa"/>
              <w:bottom w:w="80" w:type="dxa"/>
              <w:right w:w="100" w:type="dxa"/>
            </w:tcMar>
            <w:vAlign w:val="center"/>
          </w:tcPr>
          <w:p w14:paraId="57B2430E" w14:textId="77777777" w:rsidR="00777EF6" w:rsidRDefault="00000000">
            <w:r>
              <w:rPr>
                <w:sz w:val="15"/>
              </w:rPr>
              <w:t>4/6</w:t>
            </w:r>
          </w:p>
        </w:tc>
        <w:tc>
          <w:tcPr>
            <w:tcW w:w="2592" w:type="dxa"/>
            <w:shd w:val="clear" w:color="auto" w:fill="D9EAF7"/>
            <w:tcMar>
              <w:top w:w="80" w:type="dxa"/>
              <w:left w:w="100" w:type="dxa"/>
              <w:bottom w:w="80" w:type="dxa"/>
              <w:right w:w="100" w:type="dxa"/>
            </w:tcMar>
            <w:vAlign w:val="center"/>
          </w:tcPr>
          <w:p w14:paraId="6CC35696" w14:textId="77777777" w:rsidR="00777EF6" w:rsidRDefault="00000000">
            <w:r>
              <w:rPr>
                <w:sz w:val="15"/>
              </w:rPr>
              <w:t>66.67%</w:t>
            </w:r>
          </w:p>
        </w:tc>
      </w:tr>
      <w:tr w:rsidR="00777EF6" w14:paraId="5EF755A4" w14:textId="77777777">
        <w:trPr>
          <w:jc w:val="center"/>
        </w:trPr>
        <w:tc>
          <w:tcPr>
            <w:tcW w:w="2592" w:type="dxa"/>
            <w:shd w:val="clear" w:color="auto" w:fill="FCE4D6"/>
            <w:tcMar>
              <w:top w:w="80" w:type="dxa"/>
              <w:left w:w="100" w:type="dxa"/>
              <w:bottom w:w="80" w:type="dxa"/>
              <w:right w:w="100" w:type="dxa"/>
            </w:tcMar>
            <w:vAlign w:val="center"/>
          </w:tcPr>
          <w:p w14:paraId="7E0C788D" w14:textId="77777777" w:rsidR="00777EF6" w:rsidRDefault="00000000">
            <w:r>
              <w:rPr>
                <w:sz w:val="15"/>
              </w:rPr>
              <w:t>S0 합성 모형 1,000명</w:t>
            </w:r>
          </w:p>
        </w:tc>
        <w:tc>
          <w:tcPr>
            <w:tcW w:w="2592" w:type="dxa"/>
            <w:shd w:val="clear" w:color="auto" w:fill="FCE4D6"/>
            <w:tcMar>
              <w:top w:w="80" w:type="dxa"/>
              <w:left w:w="100" w:type="dxa"/>
              <w:bottom w:w="80" w:type="dxa"/>
              <w:right w:w="100" w:type="dxa"/>
            </w:tcMar>
            <w:vAlign w:val="center"/>
          </w:tcPr>
          <w:p w14:paraId="3F79A75E" w14:textId="77777777" w:rsidR="00777EF6" w:rsidRDefault="00000000">
            <w:r>
              <w:rPr>
                <w:sz w:val="15"/>
              </w:rPr>
              <w:t>첫 검색 0건 세션 회복률</w:t>
            </w:r>
          </w:p>
        </w:tc>
        <w:tc>
          <w:tcPr>
            <w:tcW w:w="2592" w:type="dxa"/>
            <w:shd w:val="clear" w:color="auto" w:fill="FCE4D6"/>
            <w:tcMar>
              <w:top w:w="80" w:type="dxa"/>
              <w:left w:w="100" w:type="dxa"/>
              <w:bottom w:w="80" w:type="dxa"/>
              <w:right w:w="100" w:type="dxa"/>
            </w:tcMar>
            <w:vAlign w:val="center"/>
          </w:tcPr>
          <w:p w14:paraId="39169B96" w14:textId="77777777" w:rsidR="00777EF6" w:rsidRDefault="00000000">
            <w:r>
              <w:rPr>
                <w:sz w:val="15"/>
              </w:rPr>
              <w:t>92/139</w:t>
            </w:r>
          </w:p>
        </w:tc>
        <w:tc>
          <w:tcPr>
            <w:tcW w:w="2592" w:type="dxa"/>
            <w:shd w:val="clear" w:color="auto" w:fill="FCE4D6"/>
            <w:tcMar>
              <w:top w:w="80" w:type="dxa"/>
              <w:left w:w="100" w:type="dxa"/>
              <w:bottom w:w="80" w:type="dxa"/>
              <w:right w:w="100" w:type="dxa"/>
            </w:tcMar>
            <w:vAlign w:val="center"/>
          </w:tcPr>
          <w:p w14:paraId="335BAC8C" w14:textId="77777777" w:rsidR="00777EF6" w:rsidRDefault="00000000">
            <w:r>
              <w:rPr>
                <w:sz w:val="15"/>
              </w:rPr>
              <w:t>66.19%</w:t>
            </w:r>
          </w:p>
        </w:tc>
      </w:tr>
    </w:tbl>
    <w:p w14:paraId="519D6C2A" w14:textId="77777777" w:rsidR="00777EF6" w:rsidRDefault="00000000">
      <w:pPr>
        <w:shd w:val="clear" w:color="auto" w:fill="EAF2F8"/>
        <w:spacing w:before="70" w:after="120"/>
        <w:rPr>
          <w:lang w:eastAsia="ko-KR"/>
        </w:rPr>
      </w:pPr>
      <w:r>
        <w:rPr>
          <w:b/>
          <w:color w:val="1F4E78"/>
          <w:sz w:val="17"/>
          <w:lang w:eastAsia="ko-KR"/>
        </w:rPr>
        <w:t>표 해설 | 즉시 회복, 세션 최종 회복, 첫 검색 0건 회복은 분모가 서로 다르다. 특히 21/28과 4/6을 같은 지표로 혼동하지 않아야 한다.</w:t>
      </w:r>
    </w:p>
    <w:p w14:paraId="1F4B5D34" w14:textId="77777777" w:rsidR="00777EF6" w:rsidRDefault="00000000">
      <w:r>
        <w:rPr>
          <w:noProof/>
        </w:rPr>
        <w:drawing>
          <wp:inline distT="0" distB="0" distL="0" distR="0" wp14:anchorId="09D5E06C" wp14:editId="6D0F5823">
            <wp:extent cx="6309360" cy="31225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B3회복지표_시각화_260904_1149_01.png"/>
                    <pic:cNvPicPr/>
                  </pic:nvPicPr>
                  <pic:blipFill>
                    <a:blip r:embed="rId11"/>
                    <a:stretch>
                      <a:fillRect/>
                    </a:stretch>
                  </pic:blipFill>
                  <pic:spPr>
                    <a:xfrm>
                      <a:off x="0" y="0"/>
                      <a:ext cx="6309360" cy="3122522"/>
                    </a:xfrm>
                    <a:prstGeom prst="rect">
                      <a:avLst/>
                    </a:prstGeom>
                  </pic:spPr>
                </pic:pic>
              </a:graphicData>
            </a:graphic>
          </wp:inline>
        </w:drawing>
      </w:r>
    </w:p>
    <w:p w14:paraId="2943547B" w14:textId="77777777" w:rsidR="00777EF6" w:rsidRDefault="00000000">
      <w:pPr>
        <w:jc w:val="center"/>
        <w:rPr>
          <w:lang w:eastAsia="ko-KR"/>
        </w:rPr>
      </w:pPr>
      <w:r>
        <w:rPr>
          <w:i/>
          <w:sz w:val="18"/>
          <w:lang w:eastAsia="ko-KR"/>
        </w:rPr>
        <w:lastRenderedPageBreak/>
        <w:t>그림 4. B3 회복 지표와 서로 다른 분모</w:t>
      </w:r>
    </w:p>
    <w:p>
      <w:pPr>
        <w:shd w:fill="E2F0D9"/>
        <w:spacing w:before="70" w:after="120"/>
      </w:pPr>
      <w:r>
        <w:rPr>
          <w:rFonts w:ascii="Malgun Gothic" w:hAnsi="Malgun Gothic" w:eastAsia="맑은 고딕"/>
          <w:color w:val="375623"/>
          <w:sz w:val="17"/>
        </w:rPr>
        <w:t>그래프 해설 | 세 막대 묶음은 서로 다른 질문이다. 즉시 회복은 0건→다음 검색 전이, 세션 최종 회복은 0건 경험 세션, 첫 검색 0건 회복은 별도 진단 세션이 분모다. 따라서 17.1%, 75.0%, 66.7%를 한 순위로 직접 비교하면 안 된다.</w:t>
      </w:r>
    </w:p>
    <w:p w14:paraId="170CBC31" w14:textId="77777777" w:rsidR="00777EF6" w:rsidRDefault="00000000">
      <w:pPr>
        <w:spacing w:after="100" w:line="269" w:lineRule="auto"/>
        <w:rPr>
          <w:lang w:eastAsia="ko-KR"/>
        </w:rPr>
      </w:pPr>
      <w:r>
        <w:rPr>
          <w:sz w:val="18"/>
          <w:lang w:eastAsia="ko-KR"/>
        </w:rPr>
        <w:t>즉시 회복, 0건 경험 세션의 최종 회복, 첫 검색 0건 세션의 별도 진단은 분석 단위와 분모가 다르며 합치지 않았다.</w:t>
      </w:r>
    </w:p>
    <w:p w14:paraId="5E9C5E8B" w14:textId="77777777" w:rsidR="00777EF6" w:rsidRDefault="00000000">
      <w:pPr>
        <w:rPr>
          <w:lang w:eastAsia="ko-KR"/>
        </w:rPr>
      </w:pPr>
      <w:r>
        <w:rPr>
          <w:lang w:eastAsia="ko-KR"/>
        </w:rPr>
        <w:br w:type="page"/>
      </w:r>
    </w:p>
    <w:p w14:paraId="7BC5BD47" w14:textId="77777777" w:rsidR="00777EF6" w:rsidRDefault="00000000">
      <w:pPr>
        <w:pStyle w:val="21"/>
      </w:pPr>
      <w:r>
        <w:t>6.6 H3 — 재검색 방식별 다음 검색 성공률·상세진입률이 다르다</w:t>
      </w:r>
    </w:p>
    <w:p>
      <w:pPr>
        <w:spacing w:after="100" w:line="269" w:lineRule="auto"/>
        <w:shd w:fill="EAF2F8"/>
      </w:pPr>
      <w:r>
        <w:rPr>
          <w:rFonts w:ascii="맑은 고딕" w:hAnsi="맑은 고딕" w:eastAsia="맑은 고딕"/>
          <w:b/>
          <w:sz w:val="18"/>
        </w:rPr>
        <w:t>가설과 분석 방법 |</w:t>
      </w:r>
      <w:r>
        <w:rPr>
          <w:rFonts w:ascii="맑은 고딕" w:hAnsi="맑은 고딕" w:eastAsia="맑은 고딕"/>
          <w:sz w:val="18"/>
        </w:rPr>
        <w:t xml:space="preserve"> 단위는 0건 검색에서 같은 세션의 바로 다음 검색으로 이어진 zero-transition이다. 문자열은 NFKC→trim→casefold로 정규화하고, 분류 우선순위는 완전 동일→동일 조건 반복, 위치 변경→지역 변경, 위치 동일·query_text 변경→검색어 수정, 나머지 필터 변화→조건 완화/강화/혼합이다. 가격 상한 증가·해제, 최소평점 감소·해제, amenity_count 감소는 완화이며 반대는 강화, 두 방향이 함께 있으면 혼합이다. H3-1은 유형별 다음 검색 비0건률, H3-2는 유형별 다음 검색 hotel_click 보유 검색률을 계산한다. hotel_click은 이벤트 수가 아니라 search_id별 1회 이상 여부이며 hotel_detail_view를 중복 KPI로 더하지 않는다. 원본 회복률은 지역 변경 10/24, 검색어 수정 3/10, 조건 완화 11/41이고, 상세진입률은 각각 3/24, 3/10, 8/41이다. H3-3의 제품 인과효과와 H3-4의 예약 완료 효과는 입증하지 않으며 BOOKING은 참고·무결성 점검만 한다.</w:t>
      </w:r>
    </w:p>
    <w:tbl>
      <w:tblPr>
        <w:tblStyle w:val="af9"/>
        <w:tblW w:w="0" w:type="auto"/>
        <w:jc w:val="center"/>
        <w:tblLook w:val="04A0" w:firstRow="1" w:lastRow="0" w:firstColumn="1" w:lastColumn="0" w:noHBand="0" w:noVBand="1"/>
      </w:tblPr>
      <w:tblGrid>
        <w:gridCol w:w="1481"/>
        <w:gridCol w:w="1481"/>
        <w:gridCol w:w="1481"/>
        <w:gridCol w:w="1481"/>
        <w:gridCol w:w="1481"/>
        <w:gridCol w:w="1481"/>
        <w:gridCol w:w="1481"/>
      </w:tblGrid>
      <w:tr w:rsidR="00777EF6" w14:paraId="2BFC6813" w14:textId="77777777">
        <w:trPr>
          <w:tblHeader/>
          <w:jc w:val="center"/>
        </w:trPr>
        <w:tc>
          <w:tcPr>
            <w:tcW w:w="1481" w:type="dxa"/>
            <w:shd w:val="clear" w:color="auto" w:fill="1F4E78"/>
          </w:tcPr>
          <w:p w14:paraId="6BFB42BA" w14:textId="77777777" w:rsidR="00777EF6" w:rsidRDefault="00000000">
            <w:r>
              <w:rPr>
                <w:b/>
                <w:color w:val="FFFFFF"/>
                <w:sz w:val="13"/>
              </w:rPr>
              <w:t>데이터</w:t>
            </w:r>
          </w:p>
        </w:tc>
        <w:tc>
          <w:tcPr>
            <w:tcW w:w="1481" w:type="dxa"/>
            <w:shd w:val="clear" w:color="auto" w:fill="1F4E78"/>
          </w:tcPr>
          <w:p w14:paraId="213BD62E" w14:textId="77777777" w:rsidR="00777EF6" w:rsidRDefault="00000000">
            <w:r>
              <w:rPr>
                <w:b/>
                <w:color w:val="FFFFFF"/>
                <w:sz w:val="13"/>
              </w:rPr>
              <w:t>전이 유형</w:t>
            </w:r>
          </w:p>
        </w:tc>
        <w:tc>
          <w:tcPr>
            <w:tcW w:w="1481" w:type="dxa"/>
            <w:shd w:val="clear" w:color="auto" w:fill="1F4E78"/>
          </w:tcPr>
          <w:p w14:paraId="0F9458E3" w14:textId="77777777" w:rsidR="00777EF6" w:rsidRDefault="00000000">
            <w:r>
              <w:rPr>
                <w:b/>
                <w:color w:val="FFFFFF"/>
                <w:sz w:val="13"/>
              </w:rPr>
              <w:t>n</w:t>
            </w:r>
          </w:p>
        </w:tc>
        <w:tc>
          <w:tcPr>
            <w:tcW w:w="1481" w:type="dxa"/>
            <w:shd w:val="clear" w:color="auto" w:fill="1F4E78"/>
          </w:tcPr>
          <w:p w14:paraId="4922BC74" w14:textId="77777777" w:rsidR="00777EF6" w:rsidRDefault="00000000">
            <w:r>
              <w:rPr>
                <w:b/>
                <w:color w:val="FFFFFF"/>
                <w:sz w:val="13"/>
              </w:rPr>
              <w:t>성공</w:t>
            </w:r>
          </w:p>
        </w:tc>
        <w:tc>
          <w:tcPr>
            <w:tcW w:w="1481" w:type="dxa"/>
            <w:shd w:val="clear" w:color="auto" w:fill="1F4E78"/>
          </w:tcPr>
          <w:p w14:paraId="54A48CA0" w14:textId="77777777" w:rsidR="00777EF6" w:rsidRDefault="00000000">
            <w:r>
              <w:rPr>
                <w:b/>
                <w:color w:val="FFFFFF"/>
                <w:sz w:val="13"/>
              </w:rPr>
              <w:t>성공률</w:t>
            </w:r>
          </w:p>
        </w:tc>
        <w:tc>
          <w:tcPr>
            <w:tcW w:w="1481" w:type="dxa"/>
            <w:shd w:val="clear" w:color="auto" w:fill="1F4E78"/>
          </w:tcPr>
          <w:p w14:paraId="47B3B1D6" w14:textId="77777777" w:rsidR="00777EF6" w:rsidRDefault="00000000">
            <w:r>
              <w:rPr>
                <w:b/>
                <w:color w:val="FFFFFF"/>
                <w:sz w:val="13"/>
              </w:rPr>
              <w:t>click</w:t>
            </w:r>
          </w:p>
        </w:tc>
        <w:tc>
          <w:tcPr>
            <w:tcW w:w="1481" w:type="dxa"/>
            <w:shd w:val="clear" w:color="auto" w:fill="1F4E78"/>
          </w:tcPr>
          <w:p w14:paraId="53BA452B" w14:textId="77777777" w:rsidR="00777EF6" w:rsidRDefault="00000000">
            <w:r>
              <w:rPr>
                <w:b/>
                <w:color w:val="FFFFFF"/>
                <w:sz w:val="13"/>
              </w:rPr>
              <w:t>click률</w:t>
            </w:r>
          </w:p>
        </w:tc>
      </w:tr>
      <w:tr w:rsidR="00777EF6" w14:paraId="23500731" w14:textId="77777777">
        <w:trPr>
          <w:jc w:val="center"/>
        </w:trPr>
        <w:tc>
          <w:tcPr>
            <w:tcW w:w="1481" w:type="dxa"/>
            <w:shd w:val="clear" w:color="auto" w:fill="D9EAF7"/>
            <w:tcMar>
              <w:top w:w="80" w:type="dxa"/>
              <w:left w:w="100" w:type="dxa"/>
              <w:bottom w:w="80" w:type="dxa"/>
              <w:right w:w="100" w:type="dxa"/>
            </w:tcMar>
            <w:vAlign w:val="center"/>
          </w:tcPr>
          <w:p w14:paraId="0D31787F"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3DE86093" w14:textId="77777777" w:rsidR="00777EF6" w:rsidRDefault="00000000">
            <w:r>
              <w:rPr>
                <w:sz w:val="13"/>
              </w:rPr>
              <w:t>동일조건 반복</w:t>
            </w:r>
          </w:p>
        </w:tc>
        <w:tc>
          <w:tcPr>
            <w:tcW w:w="1481" w:type="dxa"/>
            <w:shd w:val="clear" w:color="auto" w:fill="D9EAF7"/>
            <w:tcMar>
              <w:top w:w="80" w:type="dxa"/>
              <w:left w:w="100" w:type="dxa"/>
              <w:bottom w:w="80" w:type="dxa"/>
              <w:right w:w="100" w:type="dxa"/>
            </w:tcMar>
            <w:vAlign w:val="center"/>
          </w:tcPr>
          <w:p w14:paraId="16CDC956" w14:textId="77777777" w:rsidR="00777EF6" w:rsidRDefault="00000000">
            <w:r>
              <w:rPr>
                <w:sz w:val="13"/>
              </w:rPr>
              <w:t>53</w:t>
            </w:r>
          </w:p>
        </w:tc>
        <w:tc>
          <w:tcPr>
            <w:tcW w:w="1481" w:type="dxa"/>
            <w:shd w:val="clear" w:color="auto" w:fill="D9EAF7"/>
            <w:tcMar>
              <w:top w:w="80" w:type="dxa"/>
              <w:left w:w="100" w:type="dxa"/>
              <w:bottom w:w="80" w:type="dxa"/>
              <w:right w:w="100" w:type="dxa"/>
            </w:tcMar>
            <w:vAlign w:val="center"/>
          </w:tcPr>
          <w:p w14:paraId="6FB1AB3A" w14:textId="77777777" w:rsidR="00777EF6" w:rsidRDefault="00000000">
            <w:r>
              <w:rPr>
                <w:sz w:val="13"/>
              </w:rPr>
              <w:t>0/53</w:t>
            </w:r>
          </w:p>
        </w:tc>
        <w:tc>
          <w:tcPr>
            <w:tcW w:w="1481" w:type="dxa"/>
            <w:shd w:val="clear" w:color="auto" w:fill="D9EAF7"/>
            <w:tcMar>
              <w:top w:w="80" w:type="dxa"/>
              <w:left w:w="100" w:type="dxa"/>
              <w:bottom w:w="80" w:type="dxa"/>
              <w:right w:w="100" w:type="dxa"/>
            </w:tcMar>
            <w:vAlign w:val="center"/>
          </w:tcPr>
          <w:p w14:paraId="0E02B8C0"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197647CA" w14:textId="77777777" w:rsidR="00777EF6" w:rsidRDefault="00000000">
            <w:r>
              <w:rPr>
                <w:sz w:val="13"/>
              </w:rPr>
              <w:t>0/53</w:t>
            </w:r>
          </w:p>
        </w:tc>
        <w:tc>
          <w:tcPr>
            <w:tcW w:w="1481" w:type="dxa"/>
            <w:shd w:val="clear" w:color="auto" w:fill="D9EAF7"/>
            <w:tcMar>
              <w:top w:w="80" w:type="dxa"/>
              <w:left w:w="100" w:type="dxa"/>
              <w:bottom w:w="80" w:type="dxa"/>
              <w:right w:w="100" w:type="dxa"/>
            </w:tcMar>
            <w:vAlign w:val="center"/>
          </w:tcPr>
          <w:p w14:paraId="69ACC009" w14:textId="77777777" w:rsidR="00777EF6" w:rsidRDefault="00000000">
            <w:r>
              <w:rPr>
                <w:sz w:val="13"/>
              </w:rPr>
              <w:t>0.0%</w:t>
            </w:r>
          </w:p>
        </w:tc>
      </w:tr>
      <w:tr w:rsidR="00777EF6" w14:paraId="026EDADB" w14:textId="77777777">
        <w:trPr>
          <w:jc w:val="center"/>
        </w:trPr>
        <w:tc>
          <w:tcPr>
            <w:tcW w:w="1481" w:type="dxa"/>
            <w:shd w:val="clear" w:color="auto" w:fill="D9EAF7"/>
            <w:tcMar>
              <w:top w:w="80" w:type="dxa"/>
              <w:left w:w="100" w:type="dxa"/>
              <w:bottom w:w="80" w:type="dxa"/>
              <w:right w:w="100" w:type="dxa"/>
            </w:tcMar>
            <w:vAlign w:val="center"/>
          </w:tcPr>
          <w:p w14:paraId="5030A82F"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75B0F48E" w14:textId="77777777" w:rsidR="00777EF6" w:rsidRDefault="00000000">
            <w:r>
              <w:rPr>
                <w:sz w:val="13"/>
              </w:rPr>
              <w:t>조건 완화</w:t>
            </w:r>
          </w:p>
        </w:tc>
        <w:tc>
          <w:tcPr>
            <w:tcW w:w="1481" w:type="dxa"/>
            <w:shd w:val="clear" w:color="auto" w:fill="D9EAF7"/>
            <w:tcMar>
              <w:top w:w="80" w:type="dxa"/>
              <w:left w:w="100" w:type="dxa"/>
              <w:bottom w:w="80" w:type="dxa"/>
              <w:right w:w="100" w:type="dxa"/>
            </w:tcMar>
            <w:vAlign w:val="center"/>
          </w:tcPr>
          <w:p w14:paraId="20A2D17E" w14:textId="77777777" w:rsidR="00777EF6" w:rsidRDefault="00000000">
            <w:r>
              <w:rPr>
                <w:sz w:val="13"/>
              </w:rPr>
              <w:t>41</w:t>
            </w:r>
          </w:p>
        </w:tc>
        <w:tc>
          <w:tcPr>
            <w:tcW w:w="1481" w:type="dxa"/>
            <w:shd w:val="clear" w:color="auto" w:fill="D9EAF7"/>
            <w:tcMar>
              <w:top w:w="80" w:type="dxa"/>
              <w:left w:w="100" w:type="dxa"/>
              <w:bottom w:w="80" w:type="dxa"/>
              <w:right w:w="100" w:type="dxa"/>
            </w:tcMar>
            <w:vAlign w:val="center"/>
          </w:tcPr>
          <w:p w14:paraId="214B8373" w14:textId="77777777" w:rsidR="00777EF6" w:rsidRDefault="00000000">
            <w:r>
              <w:rPr>
                <w:sz w:val="13"/>
              </w:rPr>
              <w:t>11/41</w:t>
            </w:r>
          </w:p>
        </w:tc>
        <w:tc>
          <w:tcPr>
            <w:tcW w:w="1481" w:type="dxa"/>
            <w:shd w:val="clear" w:color="auto" w:fill="D9EAF7"/>
            <w:tcMar>
              <w:top w:w="80" w:type="dxa"/>
              <w:left w:w="100" w:type="dxa"/>
              <w:bottom w:w="80" w:type="dxa"/>
              <w:right w:w="100" w:type="dxa"/>
            </w:tcMar>
            <w:vAlign w:val="center"/>
          </w:tcPr>
          <w:p w14:paraId="68FEA0DA" w14:textId="77777777" w:rsidR="00777EF6" w:rsidRDefault="00000000">
            <w:r>
              <w:rPr>
                <w:sz w:val="13"/>
              </w:rPr>
              <w:t>26.8%</w:t>
            </w:r>
          </w:p>
        </w:tc>
        <w:tc>
          <w:tcPr>
            <w:tcW w:w="1481" w:type="dxa"/>
            <w:shd w:val="clear" w:color="auto" w:fill="D9EAF7"/>
            <w:tcMar>
              <w:top w:w="80" w:type="dxa"/>
              <w:left w:w="100" w:type="dxa"/>
              <w:bottom w:w="80" w:type="dxa"/>
              <w:right w:w="100" w:type="dxa"/>
            </w:tcMar>
            <w:vAlign w:val="center"/>
          </w:tcPr>
          <w:p w14:paraId="0B6DAF61" w14:textId="77777777" w:rsidR="00777EF6" w:rsidRDefault="00000000">
            <w:r>
              <w:rPr>
                <w:sz w:val="13"/>
              </w:rPr>
              <w:t>8/41</w:t>
            </w:r>
          </w:p>
        </w:tc>
        <w:tc>
          <w:tcPr>
            <w:tcW w:w="1481" w:type="dxa"/>
            <w:shd w:val="clear" w:color="auto" w:fill="D9EAF7"/>
            <w:tcMar>
              <w:top w:w="80" w:type="dxa"/>
              <w:left w:w="100" w:type="dxa"/>
              <w:bottom w:w="80" w:type="dxa"/>
              <w:right w:w="100" w:type="dxa"/>
            </w:tcMar>
            <w:vAlign w:val="center"/>
          </w:tcPr>
          <w:p w14:paraId="09EDCA19" w14:textId="77777777" w:rsidR="00777EF6" w:rsidRDefault="00000000">
            <w:r>
              <w:rPr>
                <w:sz w:val="13"/>
              </w:rPr>
              <w:t>19.5%</w:t>
            </w:r>
          </w:p>
        </w:tc>
      </w:tr>
      <w:tr w:rsidR="00777EF6" w14:paraId="07845E10" w14:textId="77777777">
        <w:trPr>
          <w:jc w:val="center"/>
        </w:trPr>
        <w:tc>
          <w:tcPr>
            <w:tcW w:w="1481" w:type="dxa"/>
            <w:shd w:val="clear" w:color="auto" w:fill="D9EAF7"/>
            <w:tcMar>
              <w:top w:w="80" w:type="dxa"/>
              <w:left w:w="100" w:type="dxa"/>
              <w:bottom w:w="80" w:type="dxa"/>
              <w:right w:w="100" w:type="dxa"/>
            </w:tcMar>
            <w:vAlign w:val="center"/>
          </w:tcPr>
          <w:p w14:paraId="71CEB8C1"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2292C2F9" w14:textId="77777777" w:rsidR="00777EF6" w:rsidRDefault="00000000">
            <w:r>
              <w:rPr>
                <w:sz w:val="13"/>
              </w:rPr>
              <w:t>검색어 수정</w:t>
            </w:r>
          </w:p>
        </w:tc>
        <w:tc>
          <w:tcPr>
            <w:tcW w:w="1481" w:type="dxa"/>
            <w:shd w:val="clear" w:color="auto" w:fill="D9EAF7"/>
            <w:tcMar>
              <w:top w:w="80" w:type="dxa"/>
              <w:left w:w="100" w:type="dxa"/>
              <w:bottom w:w="80" w:type="dxa"/>
              <w:right w:w="100" w:type="dxa"/>
            </w:tcMar>
            <w:vAlign w:val="center"/>
          </w:tcPr>
          <w:p w14:paraId="734E826D" w14:textId="77777777" w:rsidR="00777EF6" w:rsidRDefault="00000000">
            <w:r>
              <w:rPr>
                <w:sz w:val="13"/>
              </w:rPr>
              <w:t>10</w:t>
            </w:r>
          </w:p>
        </w:tc>
        <w:tc>
          <w:tcPr>
            <w:tcW w:w="1481" w:type="dxa"/>
            <w:shd w:val="clear" w:color="auto" w:fill="D9EAF7"/>
            <w:tcMar>
              <w:top w:w="80" w:type="dxa"/>
              <w:left w:w="100" w:type="dxa"/>
              <w:bottom w:w="80" w:type="dxa"/>
              <w:right w:w="100" w:type="dxa"/>
            </w:tcMar>
            <w:vAlign w:val="center"/>
          </w:tcPr>
          <w:p w14:paraId="25EE83BD" w14:textId="77777777" w:rsidR="00777EF6" w:rsidRDefault="00000000">
            <w:r>
              <w:rPr>
                <w:sz w:val="13"/>
              </w:rPr>
              <w:t>3/10</w:t>
            </w:r>
          </w:p>
        </w:tc>
        <w:tc>
          <w:tcPr>
            <w:tcW w:w="1481" w:type="dxa"/>
            <w:shd w:val="clear" w:color="auto" w:fill="D9EAF7"/>
            <w:tcMar>
              <w:top w:w="80" w:type="dxa"/>
              <w:left w:w="100" w:type="dxa"/>
              <w:bottom w:w="80" w:type="dxa"/>
              <w:right w:w="100" w:type="dxa"/>
            </w:tcMar>
            <w:vAlign w:val="center"/>
          </w:tcPr>
          <w:p w14:paraId="4A40B21E" w14:textId="77777777" w:rsidR="00777EF6" w:rsidRDefault="00000000">
            <w:r>
              <w:rPr>
                <w:sz w:val="13"/>
              </w:rPr>
              <w:t>30.0%</w:t>
            </w:r>
          </w:p>
        </w:tc>
        <w:tc>
          <w:tcPr>
            <w:tcW w:w="1481" w:type="dxa"/>
            <w:shd w:val="clear" w:color="auto" w:fill="D9EAF7"/>
            <w:tcMar>
              <w:top w:w="80" w:type="dxa"/>
              <w:left w:w="100" w:type="dxa"/>
              <w:bottom w:w="80" w:type="dxa"/>
              <w:right w:w="100" w:type="dxa"/>
            </w:tcMar>
            <w:vAlign w:val="center"/>
          </w:tcPr>
          <w:p w14:paraId="2EFDF52D" w14:textId="77777777" w:rsidR="00777EF6" w:rsidRDefault="00000000">
            <w:r>
              <w:rPr>
                <w:sz w:val="13"/>
              </w:rPr>
              <w:t>3/10</w:t>
            </w:r>
          </w:p>
        </w:tc>
        <w:tc>
          <w:tcPr>
            <w:tcW w:w="1481" w:type="dxa"/>
            <w:shd w:val="clear" w:color="auto" w:fill="D9EAF7"/>
            <w:tcMar>
              <w:top w:w="80" w:type="dxa"/>
              <w:left w:w="100" w:type="dxa"/>
              <w:bottom w:w="80" w:type="dxa"/>
              <w:right w:w="100" w:type="dxa"/>
            </w:tcMar>
            <w:vAlign w:val="center"/>
          </w:tcPr>
          <w:p w14:paraId="5FB395BD" w14:textId="77777777" w:rsidR="00777EF6" w:rsidRDefault="00000000">
            <w:r>
              <w:rPr>
                <w:sz w:val="13"/>
              </w:rPr>
              <w:t>30.0%</w:t>
            </w:r>
          </w:p>
        </w:tc>
      </w:tr>
      <w:tr w:rsidR="00777EF6" w14:paraId="5AC3406D" w14:textId="77777777">
        <w:trPr>
          <w:jc w:val="center"/>
        </w:trPr>
        <w:tc>
          <w:tcPr>
            <w:tcW w:w="1481" w:type="dxa"/>
            <w:shd w:val="clear" w:color="auto" w:fill="D9EAF7"/>
            <w:tcMar>
              <w:top w:w="80" w:type="dxa"/>
              <w:left w:w="100" w:type="dxa"/>
              <w:bottom w:w="80" w:type="dxa"/>
              <w:right w:w="100" w:type="dxa"/>
            </w:tcMar>
            <w:vAlign w:val="center"/>
          </w:tcPr>
          <w:p w14:paraId="7C193C96" w14:textId="77777777" w:rsidR="00777EF6" w:rsidRDefault="00000000">
            <w:r>
              <w:rPr>
                <w:sz w:val="13"/>
              </w:rPr>
              <w:lastRenderedPageBreak/>
              <w:t>실제 관측 원본</w:t>
            </w:r>
          </w:p>
        </w:tc>
        <w:tc>
          <w:tcPr>
            <w:tcW w:w="1481" w:type="dxa"/>
            <w:shd w:val="clear" w:color="auto" w:fill="D9EAF7"/>
            <w:tcMar>
              <w:top w:w="80" w:type="dxa"/>
              <w:left w:w="100" w:type="dxa"/>
              <w:bottom w:w="80" w:type="dxa"/>
              <w:right w:w="100" w:type="dxa"/>
            </w:tcMar>
            <w:vAlign w:val="center"/>
          </w:tcPr>
          <w:p w14:paraId="6F365035" w14:textId="77777777" w:rsidR="00777EF6" w:rsidRDefault="00000000">
            <w:r>
              <w:rPr>
                <w:sz w:val="13"/>
              </w:rPr>
              <w:t>지역 변경</w:t>
            </w:r>
          </w:p>
        </w:tc>
        <w:tc>
          <w:tcPr>
            <w:tcW w:w="1481" w:type="dxa"/>
            <w:shd w:val="clear" w:color="auto" w:fill="D9EAF7"/>
            <w:tcMar>
              <w:top w:w="80" w:type="dxa"/>
              <w:left w:w="100" w:type="dxa"/>
              <w:bottom w:w="80" w:type="dxa"/>
              <w:right w:w="100" w:type="dxa"/>
            </w:tcMar>
            <w:vAlign w:val="center"/>
          </w:tcPr>
          <w:p w14:paraId="11AFFC11" w14:textId="77777777" w:rsidR="00777EF6" w:rsidRDefault="00000000">
            <w:r>
              <w:rPr>
                <w:sz w:val="13"/>
              </w:rPr>
              <w:t>24</w:t>
            </w:r>
          </w:p>
        </w:tc>
        <w:tc>
          <w:tcPr>
            <w:tcW w:w="1481" w:type="dxa"/>
            <w:shd w:val="clear" w:color="auto" w:fill="D9EAF7"/>
            <w:tcMar>
              <w:top w:w="80" w:type="dxa"/>
              <w:left w:w="100" w:type="dxa"/>
              <w:bottom w:w="80" w:type="dxa"/>
              <w:right w:w="100" w:type="dxa"/>
            </w:tcMar>
            <w:vAlign w:val="center"/>
          </w:tcPr>
          <w:p w14:paraId="2765C090" w14:textId="77777777" w:rsidR="00777EF6" w:rsidRDefault="00000000">
            <w:r>
              <w:rPr>
                <w:sz w:val="13"/>
              </w:rPr>
              <w:t>10/24</w:t>
            </w:r>
          </w:p>
        </w:tc>
        <w:tc>
          <w:tcPr>
            <w:tcW w:w="1481" w:type="dxa"/>
            <w:shd w:val="clear" w:color="auto" w:fill="D9EAF7"/>
            <w:tcMar>
              <w:top w:w="80" w:type="dxa"/>
              <w:left w:w="100" w:type="dxa"/>
              <w:bottom w:w="80" w:type="dxa"/>
              <w:right w:w="100" w:type="dxa"/>
            </w:tcMar>
            <w:vAlign w:val="center"/>
          </w:tcPr>
          <w:p w14:paraId="05992A7C" w14:textId="77777777" w:rsidR="00777EF6" w:rsidRDefault="00000000">
            <w:r>
              <w:rPr>
                <w:sz w:val="13"/>
              </w:rPr>
              <w:t>41.7%</w:t>
            </w:r>
          </w:p>
        </w:tc>
        <w:tc>
          <w:tcPr>
            <w:tcW w:w="1481" w:type="dxa"/>
            <w:shd w:val="clear" w:color="auto" w:fill="D9EAF7"/>
            <w:tcMar>
              <w:top w:w="80" w:type="dxa"/>
              <w:left w:w="100" w:type="dxa"/>
              <w:bottom w:w="80" w:type="dxa"/>
              <w:right w:w="100" w:type="dxa"/>
            </w:tcMar>
            <w:vAlign w:val="center"/>
          </w:tcPr>
          <w:p w14:paraId="5FFF862D" w14:textId="77777777" w:rsidR="00777EF6" w:rsidRDefault="00000000">
            <w:r>
              <w:rPr>
                <w:sz w:val="13"/>
              </w:rPr>
              <w:t>3/24</w:t>
            </w:r>
          </w:p>
        </w:tc>
        <w:tc>
          <w:tcPr>
            <w:tcW w:w="1481" w:type="dxa"/>
            <w:shd w:val="clear" w:color="auto" w:fill="D9EAF7"/>
            <w:tcMar>
              <w:top w:w="80" w:type="dxa"/>
              <w:left w:w="100" w:type="dxa"/>
              <w:bottom w:w="80" w:type="dxa"/>
              <w:right w:w="100" w:type="dxa"/>
            </w:tcMar>
            <w:vAlign w:val="center"/>
          </w:tcPr>
          <w:p w14:paraId="68CB4FDA" w14:textId="77777777" w:rsidR="00777EF6" w:rsidRDefault="00000000">
            <w:r>
              <w:rPr>
                <w:sz w:val="13"/>
              </w:rPr>
              <w:t>12.5%</w:t>
            </w:r>
          </w:p>
        </w:tc>
      </w:tr>
      <w:tr w:rsidR="00777EF6" w14:paraId="74DE2370" w14:textId="77777777">
        <w:trPr>
          <w:jc w:val="center"/>
        </w:trPr>
        <w:tc>
          <w:tcPr>
            <w:tcW w:w="1481" w:type="dxa"/>
            <w:shd w:val="clear" w:color="auto" w:fill="D9EAF7"/>
            <w:tcMar>
              <w:top w:w="80" w:type="dxa"/>
              <w:left w:w="100" w:type="dxa"/>
              <w:bottom w:w="80" w:type="dxa"/>
              <w:right w:w="100" w:type="dxa"/>
            </w:tcMar>
            <w:vAlign w:val="center"/>
          </w:tcPr>
          <w:p w14:paraId="0F8B7476"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73FF84B1" w14:textId="77777777" w:rsidR="00777EF6" w:rsidRDefault="00000000">
            <w:r>
              <w:rPr>
                <w:sz w:val="13"/>
              </w:rPr>
              <w:t>조건 강화</w:t>
            </w:r>
          </w:p>
        </w:tc>
        <w:tc>
          <w:tcPr>
            <w:tcW w:w="1481" w:type="dxa"/>
            <w:shd w:val="clear" w:color="auto" w:fill="D9EAF7"/>
            <w:tcMar>
              <w:top w:w="80" w:type="dxa"/>
              <w:left w:w="100" w:type="dxa"/>
              <w:bottom w:w="80" w:type="dxa"/>
              <w:right w:w="100" w:type="dxa"/>
            </w:tcMar>
            <w:vAlign w:val="center"/>
          </w:tcPr>
          <w:p w14:paraId="2C92727D" w14:textId="77777777" w:rsidR="00777EF6" w:rsidRDefault="00000000">
            <w:r>
              <w:rPr>
                <w:sz w:val="13"/>
              </w:rPr>
              <w:t>10</w:t>
            </w:r>
          </w:p>
        </w:tc>
        <w:tc>
          <w:tcPr>
            <w:tcW w:w="1481" w:type="dxa"/>
            <w:shd w:val="clear" w:color="auto" w:fill="D9EAF7"/>
            <w:tcMar>
              <w:top w:w="80" w:type="dxa"/>
              <w:left w:w="100" w:type="dxa"/>
              <w:bottom w:w="80" w:type="dxa"/>
              <w:right w:w="100" w:type="dxa"/>
            </w:tcMar>
            <w:vAlign w:val="center"/>
          </w:tcPr>
          <w:p w14:paraId="093EE660" w14:textId="77777777" w:rsidR="00777EF6" w:rsidRDefault="00000000">
            <w:r>
              <w:rPr>
                <w:sz w:val="13"/>
              </w:rPr>
              <w:t>0/10</w:t>
            </w:r>
          </w:p>
        </w:tc>
        <w:tc>
          <w:tcPr>
            <w:tcW w:w="1481" w:type="dxa"/>
            <w:shd w:val="clear" w:color="auto" w:fill="D9EAF7"/>
            <w:tcMar>
              <w:top w:w="80" w:type="dxa"/>
              <w:left w:w="100" w:type="dxa"/>
              <w:bottom w:w="80" w:type="dxa"/>
              <w:right w:w="100" w:type="dxa"/>
            </w:tcMar>
            <w:vAlign w:val="center"/>
          </w:tcPr>
          <w:p w14:paraId="4D18B6DC"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482BE26C" w14:textId="77777777" w:rsidR="00777EF6" w:rsidRDefault="00000000">
            <w:r>
              <w:rPr>
                <w:sz w:val="13"/>
              </w:rPr>
              <w:t>0/10</w:t>
            </w:r>
          </w:p>
        </w:tc>
        <w:tc>
          <w:tcPr>
            <w:tcW w:w="1481" w:type="dxa"/>
            <w:shd w:val="clear" w:color="auto" w:fill="D9EAF7"/>
            <w:tcMar>
              <w:top w:w="80" w:type="dxa"/>
              <w:left w:w="100" w:type="dxa"/>
              <w:bottom w:w="80" w:type="dxa"/>
              <w:right w:w="100" w:type="dxa"/>
            </w:tcMar>
            <w:vAlign w:val="center"/>
          </w:tcPr>
          <w:p w14:paraId="569A3488" w14:textId="77777777" w:rsidR="00777EF6" w:rsidRDefault="00000000">
            <w:r>
              <w:rPr>
                <w:sz w:val="13"/>
              </w:rPr>
              <w:t>0.0%</w:t>
            </w:r>
          </w:p>
        </w:tc>
      </w:tr>
      <w:tr w:rsidR="00777EF6" w14:paraId="207C582F" w14:textId="77777777">
        <w:trPr>
          <w:jc w:val="center"/>
        </w:trPr>
        <w:tc>
          <w:tcPr>
            <w:tcW w:w="1481" w:type="dxa"/>
            <w:shd w:val="clear" w:color="auto" w:fill="D9EAF7"/>
            <w:tcMar>
              <w:top w:w="80" w:type="dxa"/>
              <w:left w:w="100" w:type="dxa"/>
              <w:bottom w:w="80" w:type="dxa"/>
              <w:right w:w="100" w:type="dxa"/>
            </w:tcMar>
            <w:vAlign w:val="center"/>
          </w:tcPr>
          <w:p w14:paraId="09027E52" w14:textId="77777777" w:rsidR="00777EF6" w:rsidRDefault="00000000">
            <w:r>
              <w:rPr>
                <w:sz w:val="13"/>
              </w:rPr>
              <w:t>실제 관측 원본</w:t>
            </w:r>
          </w:p>
        </w:tc>
        <w:tc>
          <w:tcPr>
            <w:tcW w:w="1481" w:type="dxa"/>
            <w:shd w:val="clear" w:color="auto" w:fill="D9EAF7"/>
            <w:tcMar>
              <w:top w:w="80" w:type="dxa"/>
              <w:left w:w="100" w:type="dxa"/>
              <w:bottom w:w="80" w:type="dxa"/>
              <w:right w:w="100" w:type="dxa"/>
            </w:tcMar>
            <w:vAlign w:val="center"/>
          </w:tcPr>
          <w:p w14:paraId="3FB4C25E" w14:textId="77777777" w:rsidR="00777EF6" w:rsidRDefault="00000000">
            <w:r>
              <w:rPr>
                <w:sz w:val="13"/>
              </w:rPr>
              <w:t>혼합 변경</w:t>
            </w:r>
          </w:p>
        </w:tc>
        <w:tc>
          <w:tcPr>
            <w:tcW w:w="1481" w:type="dxa"/>
            <w:shd w:val="clear" w:color="auto" w:fill="D9EAF7"/>
            <w:tcMar>
              <w:top w:w="80" w:type="dxa"/>
              <w:left w:w="100" w:type="dxa"/>
              <w:bottom w:w="80" w:type="dxa"/>
              <w:right w:w="100" w:type="dxa"/>
            </w:tcMar>
            <w:vAlign w:val="center"/>
          </w:tcPr>
          <w:p w14:paraId="14915AEE" w14:textId="77777777" w:rsidR="00777EF6" w:rsidRDefault="00000000">
            <w:r>
              <w:rPr>
                <w:sz w:val="13"/>
              </w:rPr>
              <w:t>2</w:t>
            </w:r>
          </w:p>
        </w:tc>
        <w:tc>
          <w:tcPr>
            <w:tcW w:w="1481" w:type="dxa"/>
            <w:shd w:val="clear" w:color="auto" w:fill="D9EAF7"/>
            <w:tcMar>
              <w:top w:w="80" w:type="dxa"/>
              <w:left w:w="100" w:type="dxa"/>
              <w:bottom w:w="80" w:type="dxa"/>
              <w:right w:w="100" w:type="dxa"/>
            </w:tcMar>
            <w:vAlign w:val="center"/>
          </w:tcPr>
          <w:p w14:paraId="275A1A94" w14:textId="77777777" w:rsidR="00777EF6" w:rsidRDefault="00000000">
            <w:r>
              <w:rPr>
                <w:sz w:val="13"/>
              </w:rPr>
              <w:t>0/2</w:t>
            </w:r>
          </w:p>
        </w:tc>
        <w:tc>
          <w:tcPr>
            <w:tcW w:w="1481" w:type="dxa"/>
            <w:shd w:val="clear" w:color="auto" w:fill="D9EAF7"/>
            <w:tcMar>
              <w:top w:w="80" w:type="dxa"/>
              <w:left w:w="100" w:type="dxa"/>
              <w:bottom w:w="80" w:type="dxa"/>
              <w:right w:w="100" w:type="dxa"/>
            </w:tcMar>
            <w:vAlign w:val="center"/>
          </w:tcPr>
          <w:p w14:paraId="46BA697F" w14:textId="77777777" w:rsidR="00777EF6" w:rsidRDefault="00000000">
            <w:r>
              <w:rPr>
                <w:sz w:val="13"/>
              </w:rPr>
              <w:t>0.0%</w:t>
            </w:r>
          </w:p>
        </w:tc>
        <w:tc>
          <w:tcPr>
            <w:tcW w:w="1481" w:type="dxa"/>
            <w:shd w:val="clear" w:color="auto" w:fill="D9EAF7"/>
            <w:tcMar>
              <w:top w:w="80" w:type="dxa"/>
              <w:left w:w="100" w:type="dxa"/>
              <w:bottom w:w="80" w:type="dxa"/>
              <w:right w:w="100" w:type="dxa"/>
            </w:tcMar>
            <w:vAlign w:val="center"/>
          </w:tcPr>
          <w:p w14:paraId="786DFCC8" w14:textId="77777777" w:rsidR="00777EF6" w:rsidRDefault="00000000">
            <w:r>
              <w:rPr>
                <w:sz w:val="13"/>
              </w:rPr>
              <w:t>0/2</w:t>
            </w:r>
          </w:p>
        </w:tc>
        <w:tc>
          <w:tcPr>
            <w:tcW w:w="1481" w:type="dxa"/>
            <w:shd w:val="clear" w:color="auto" w:fill="D9EAF7"/>
            <w:tcMar>
              <w:top w:w="80" w:type="dxa"/>
              <w:left w:w="100" w:type="dxa"/>
              <w:bottom w:w="80" w:type="dxa"/>
              <w:right w:w="100" w:type="dxa"/>
            </w:tcMar>
            <w:vAlign w:val="center"/>
          </w:tcPr>
          <w:p w14:paraId="2E878815" w14:textId="77777777" w:rsidR="00777EF6" w:rsidRDefault="00000000">
            <w:r>
              <w:rPr>
                <w:sz w:val="13"/>
              </w:rPr>
              <w:t>0.0%</w:t>
            </w:r>
          </w:p>
        </w:tc>
      </w:tr>
      <w:tr w:rsidR="00777EF6" w14:paraId="6D924856" w14:textId="77777777">
        <w:trPr>
          <w:jc w:val="center"/>
        </w:trPr>
        <w:tc>
          <w:tcPr>
            <w:tcW w:w="1481" w:type="dxa"/>
            <w:shd w:val="clear" w:color="auto" w:fill="FCE4D6"/>
            <w:tcMar>
              <w:top w:w="80" w:type="dxa"/>
              <w:left w:w="100" w:type="dxa"/>
              <w:bottom w:w="80" w:type="dxa"/>
              <w:right w:w="100" w:type="dxa"/>
            </w:tcMar>
            <w:vAlign w:val="center"/>
          </w:tcPr>
          <w:p w14:paraId="5D4FD2A6"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5A510065" w14:textId="77777777" w:rsidR="00777EF6" w:rsidRDefault="00000000">
            <w:r>
              <w:rPr>
                <w:sz w:val="13"/>
              </w:rPr>
              <w:t>동일조건 반복</w:t>
            </w:r>
          </w:p>
        </w:tc>
        <w:tc>
          <w:tcPr>
            <w:tcW w:w="1481" w:type="dxa"/>
            <w:shd w:val="clear" w:color="auto" w:fill="FCE4D6"/>
            <w:tcMar>
              <w:top w:w="80" w:type="dxa"/>
              <w:left w:w="100" w:type="dxa"/>
              <w:bottom w:w="80" w:type="dxa"/>
              <w:right w:w="100" w:type="dxa"/>
            </w:tcMar>
            <w:vAlign w:val="center"/>
          </w:tcPr>
          <w:p w14:paraId="70891794" w14:textId="77777777" w:rsidR="00777EF6" w:rsidRDefault="00000000">
            <w:r>
              <w:rPr>
                <w:sz w:val="13"/>
              </w:rPr>
              <w:t>1238</w:t>
            </w:r>
          </w:p>
        </w:tc>
        <w:tc>
          <w:tcPr>
            <w:tcW w:w="1481" w:type="dxa"/>
            <w:shd w:val="clear" w:color="auto" w:fill="FCE4D6"/>
            <w:tcMar>
              <w:top w:w="80" w:type="dxa"/>
              <w:left w:w="100" w:type="dxa"/>
              <w:bottom w:w="80" w:type="dxa"/>
              <w:right w:w="100" w:type="dxa"/>
            </w:tcMar>
            <w:vAlign w:val="center"/>
          </w:tcPr>
          <w:p w14:paraId="565A7064" w14:textId="77777777" w:rsidR="00777EF6" w:rsidRDefault="00000000">
            <w:r>
              <w:rPr>
                <w:sz w:val="13"/>
              </w:rPr>
              <w:t>0/1238</w:t>
            </w:r>
          </w:p>
        </w:tc>
        <w:tc>
          <w:tcPr>
            <w:tcW w:w="1481" w:type="dxa"/>
            <w:shd w:val="clear" w:color="auto" w:fill="FCE4D6"/>
            <w:tcMar>
              <w:top w:w="80" w:type="dxa"/>
              <w:left w:w="100" w:type="dxa"/>
              <w:bottom w:w="80" w:type="dxa"/>
              <w:right w:w="100" w:type="dxa"/>
            </w:tcMar>
            <w:vAlign w:val="center"/>
          </w:tcPr>
          <w:p w14:paraId="66968E42"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38DC6354" w14:textId="77777777" w:rsidR="00777EF6" w:rsidRDefault="00000000">
            <w:r>
              <w:rPr>
                <w:sz w:val="13"/>
              </w:rPr>
              <w:t>0/1238</w:t>
            </w:r>
          </w:p>
        </w:tc>
        <w:tc>
          <w:tcPr>
            <w:tcW w:w="1481" w:type="dxa"/>
            <w:shd w:val="clear" w:color="auto" w:fill="FCE4D6"/>
            <w:tcMar>
              <w:top w:w="80" w:type="dxa"/>
              <w:left w:w="100" w:type="dxa"/>
              <w:bottom w:w="80" w:type="dxa"/>
              <w:right w:w="100" w:type="dxa"/>
            </w:tcMar>
            <w:vAlign w:val="center"/>
          </w:tcPr>
          <w:p w14:paraId="79DB4FD3" w14:textId="77777777" w:rsidR="00777EF6" w:rsidRDefault="00000000">
            <w:r>
              <w:rPr>
                <w:sz w:val="13"/>
              </w:rPr>
              <w:t>0.0%</w:t>
            </w:r>
          </w:p>
        </w:tc>
      </w:tr>
      <w:tr w:rsidR="00777EF6" w14:paraId="2B42C6FD" w14:textId="77777777">
        <w:trPr>
          <w:jc w:val="center"/>
        </w:trPr>
        <w:tc>
          <w:tcPr>
            <w:tcW w:w="1481" w:type="dxa"/>
            <w:shd w:val="clear" w:color="auto" w:fill="FCE4D6"/>
            <w:tcMar>
              <w:top w:w="80" w:type="dxa"/>
              <w:left w:w="100" w:type="dxa"/>
              <w:bottom w:w="80" w:type="dxa"/>
              <w:right w:w="100" w:type="dxa"/>
            </w:tcMar>
            <w:vAlign w:val="center"/>
          </w:tcPr>
          <w:p w14:paraId="1FEE00A8"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089BF8CA" w14:textId="77777777" w:rsidR="00777EF6" w:rsidRDefault="00000000">
            <w:r>
              <w:rPr>
                <w:sz w:val="13"/>
              </w:rPr>
              <w:t>조건 완화</w:t>
            </w:r>
          </w:p>
        </w:tc>
        <w:tc>
          <w:tcPr>
            <w:tcW w:w="1481" w:type="dxa"/>
            <w:shd w:val="clear" w:color="auto" w:fill="FCE4D6"/>
            <w:tcMar>
              <w:top w:w="80" w:type="dxa"/>
              <w:left w:w="100" w:type="dxa"/>
              <w:bottom w:w="80" w:type="dxa"/>
              <w:right w:w="100" w:type="dxa"/>
            </w:tcMar>
            <w:vAlign w:val="center"/>
          </w:tcPr>
          <w:p w14:paraId="62A402FF" w14:textId="77777777" w:rsidR="00777EF6" w:rsidRDefault="00000000">
            <w:r>
              <w:rPr>
                <w:sz w:val="13"/>
              </w:rPr>
              <w:t>959</w:t>
            </w:r>
          </w:p>
        </w:tc>
        <w:tc>
          <w:tcPr>
            <w:tcW w:w="1481" w:type="dxa"/>
            <w:shd w:val="clear" w:color="auto" w:fill="FCE4D6"/>
            <w:tcMar>
              <w:top w:w="80" w:type="dxa"/>
              <w:left w:w="100" w:type="dxa"/>
              <w:bottom w:w="80" w:type="dxa"/>
              <w:right w:w="100" w:type="dxa"/>
            </w:tcMar>
            <w:vAlign w:val="center"/>
          </w:tcPr>
          <w:p w14:paraId="4913D185" w14:textId="77777777" w:rsidR="00777EF6" w:rsidRDefault="00000000">
            <w:r>
              <w:rPr>
                <w:sz w:val="13"/>
              </w:rPr>
              <w:t>256/959</w:t>
            </w:r>
          </w:p>
        </w:tc>
        <w:tc>
          <w:tcPr>
            <w:tcW w:w="1481" w:type="dxa"/>
            <w:shd w:val="clear" w:color="auto" w:fill="FCE4D6"/>
            <w:tcMar>
              <w:top w:w="80" w:type="dxa"/>
              <w:left w:w="100" w:type="dxa"/>
              <w:bottom w:w="80" w:type="dxa"/>
              <w:right w:w="100" w:type="dxa"/>
            </w:tcMar>
            <w:vAlign w:val="center"/>
          </w:tcPr>
          <w:p w14:paraId="1859AFD7" w14:textId="77777777" w:rsidR="00777EF6" w:rsidRDefault="00000000">
            <w:r>
              <w:rPr>
                <w:sz w:val="13"/>
              </w:rPr>
              <w:t>26.7%</w:t>
            </w:r>
          </w:p>
        </w:tc>
        <w:tc>
          <w:tcPr>
            <w:tcW w:w="1481" w:type="dxa"/>
            <w:shd w:val="clear" w:color="auto" w:fill="FCE4D6"/>
            <w:tcMar>
              <w:top w:w="80" w:type="dxa"/>
              <w:left w:w="100" w:type="dxa"/>
              <w:bottom w:w="80" w:type="dxa"/>
              <w:right w:w="100" w:type="dxa"/>
            </w:tcMar>
            <w:vAlign w:val="center"/>
          </w:tcPr>
          <w:p w14:paraId="43BB7A63" w14:textId="77777777" w:rsidR="00777EF6" w:rsidRDefault="00000000">
            <w:r>
              <w:rPr>
                <w:sz w:val="13"/>
              </w:rPr>
              <w:t>187/959</w:t>
            </w:r>
          </w:p>
        </w:tc>
        <w:tc>
          <w:tcPr>
            <w:tcW w:w="1481" w:type="dxa"/>
            <w:shd w:val="clear" w:color="auto" w:fill="FCE4D6"/>
            <w:tcMar>
              <w:top w:w="80" w:type="dxa"/>
              <w:left w:w="100" w:type="dxa"/>
              <w:bottom w:w="80" w:type="dxa"/>
              <w:right w:w="100" w:type="dxa"/>
            </w:tcMar>
            <w:vAlign w:val="center"/>
          </w:tcPr>
          <w:p w14:paraId="0A52F30C" w14:textId="77777777" w:rsidR="00777EF6" w:rsidRDefault="00000000">
            <w:r>
              <w:rPr>
                <w:sz w:val="13"/>
              </w:rPr>
              <w:t>19.5%</w:t>
            </w:r>
          </w:p>
        </w:tc>
      </w:tr>
      <w:tr w:rsidR="00777EF6" w14:paraId="432FE6CF" w14:textId="77777777">
        <w:trPr>
          <w:jc w:val="center"/>
        </w:trPr>
        <w:tc>
          <w:tcPr>
            <w:tcW w:w="1481" w:type="dxa"/>
            <w:shd w:val="clear" w:color="auto" w:fill="FCE4D6"/>
            <w:tcMar>
              <w:top w:w="80" w:type="dxa"/>
              <w:left w:w="100" w:type="dxa"/>
              <w:bottom w:w="80" w:type="dxa"/>
              <w:right w:w="100" w:type="dxa"/>
            </w:tcMar>
            <w:vAlign w:val="center"/>
          </w:tcPr>
          <w:p w14:paraId="3BD89128"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7E457CAD" w14:textId="77777777" w:rsidR="00777EF6" w:rsidRDefault="00000000">
            <w:r>
              <w:rPr>
                <w:sz w:val="13"/>
              </w:rPr>
              <w:t>검색어 수정</w:t>
            </w:r>
          </w:p>
        </w:tc>
        <w:tc>
          <w:tcPr>
            <w:tcW w:w="1481" w:type="dxa"/>
            <w:shd w:val="clear" w:color="auto" w:fill="FCE4D6"/>
            <w:tcMar>
              <w:top w:w="80" w:type="dxa"/>
              <w:left w:w="100" w:type="dxa"/>
              <w:bottom w:w="80" w:type="dxa"/>
              <w:right w:w="100" w:type="dxa"/>
            </w:tcMar>
            <w:vAlign w:val="center"/>
          </w:tcPr>
          <w:p w14:paraId="4ACCEE2F" w14:textId="77777777" w:rsidR="00777EF6" w:rsidRDefault="00000000">
            <w:r>
              <w:rPr>
                <w:sz w:val="13"/>
              </w:rPr>
              <w:t>234</w:t>
            </w:r>
          </w:p>
        </w:tc>
        <w:tc>
          <w:tcPr>
            <w:tcW w:w="1481" w:type="dxa"/>
            <w:shd w:val="clear" w:color="auto" w:fill="FCE4D6"/>
            <w:tcMar>
              <w:top w:w="80" w:type="dxa"/>
              <w:left w:w="100" w:type="dxa"/>
              <w:bottom w:w="80" w:type="dxa"/>
              <w:right w:w="100" w:type="dxa"/>
            </w:tcMar>
            <w:vAlign w:val="center"/>
          </w:tcPr>
          <w:p w14:paraId="32DA6C4C" w14:textId="77777777" w:rsidR="00777EF6" w:rsidRDefault="00000000">
            <w:r>
              <w:rPr>
                <w:sz w:val="13"/>
              </w:rPr>
              <w:t>69/234</w:t>
            </w:r>
          </w:p>
        </w:tc>
        <w:tc>
          <w:tcPr>
            <w:tcW w:w="1481" w:type="dxa"/>
            <w:shd w:val="clear" w:color="auto" w:fill="FCE4D6"/>
            <w:tcMar>
              <w:top w:w="80" w:type="dxa"/>
              <w:left w:w="100" w:type="dxa"/>
              <w:bottom w:w="80" w:type="dxa"/>
              <w:right w:w="100" w:type="dxa"/>
            </w:tcMar>
            <w:vAlign w:val="center"/>
          </w:tcPr>
          <w:p w14:paraId="007976AE" w14:textId="77777777" w:rsidR="00777EF6" w:rsidRDefault="00000000">
            <w:r>
              <w:rPr>
                <w:sz w:val="13"/>
              </w:rPr>
              <w:t>29.5%</w:t>
            </w:r>
          </w:p>
        </w:tc>
        <w:tc>
          <w:tcPr>
            <w:tcW w:w="1481" w:type="dxa"/>
            <w:shd w:val="clear" w:color="auto" w:fill="FCE4D6"/>
            <w:tcMar>
              <w:top w:w="80" w:type="dxa"/>
              <w:left w:w="100" w:type="dxa"/>
              <w:bottom w:w="80" w:type="dxa"/>
              <w:right w:w="100" w:type="dxa"/>
            </w:tcMar>
            <w:vAlign w:val="center"/>
          </w:tcPr>
          <w:p w14:paraId="4ECAA73C" w14:textId="77777777" w:rsidR="00777EF6" w:rsidRDefault="00000000">
            <w:r>
              <w:rPr>
                <w:sz w:val="13"/>
              </w:rPr>
              <w:t>69/234</w:t>
            </w:r>
          </w:p>
        </w:tc>
        <w:tc>
          <w:tcPr>
            <w:tcW w:w="1481" w:type="dxa"/>
            <w:shd w:val="clear" w:color="auto" w:fill="FCE4D6"/>
            <w:tcMar>
              <w:top w:w="80" w:type="dxa"/>
              <w:left w:w="100" w:type="dxa"/>
              <w:bottom w:w="80" w:type="dxa"/>
              <w:right w:w="100" w:type="dxa"/>
            </w:tcMar>
            <w:vAlign w:val="center"/>
          </w:tcPr>
          <w:p w14:paraId="4F7E8136" w14:textId="77777777" w:rsidR="00777EF6" w:rsidRDefault="00000000">
            <w:r>
              <w:rPr>
                <w:sz w:val="13"/>
              </w:rPr>
              <w:t>29.5%</w:t>
            </w:r>
          </w:p>
        </w:tc>
      </w:tr>
      <w:tr w:rsidR="00777EF6" w14:paraId="64EB104C" w14:textId="77777777">
        <w:trPr>
          <w:jc w:val="center"/>
        </w:trPr>
        <w:tc>
          <w:tcPr>
            <w:tcW w:w="1481" w:type="dxa"/>
            <w:shd w:val="clear" w:color="auto" w:fill="FCE4D6"/>
            <w:tcMar>
              <w:top w:w="80" w:type="dxa"/>
              <w:left w:w="100" w:type="dxa"/>
              <w:bottom w:w="80" w:type="dxa"/>
              <w:right w:w="100" w:type="dxa"/>
            </w:tcMar>
            <w:vAlign w:val="center"/>
          </w:tcPr>
          <w:p w14:paraId="1FB66626"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33797634" w14:textId="77777777" w:rsidR="00777EF6" w:rsidRDefault="00000000">
            <w:r>
              <w:rPr>
                <w:sz w:val="13"/>
              </w:rPr>
              <w:t>지역 변경</w:t>
            </w:r>
          </w:p>
        </w:tc>
        <w:tc>
          <w:tcPr>
            <w:tcW w:w="1481" w:type="dxa"/>
            <w:shd w:val="clear" w:color="auto" w:fill="FCE4D6"/>
            <w:tcMar>
              <w:top w:w="80" w:type="dxa"/>
              <w:left w:w="100" w:type="dxa"/>
              <w:bottom w:w="80" w:type="dxa"/>
              <w:right w:w="100" w:type="dxa"/>
            </w:tcMar>
            <w:vAlign w:val="center"/>
          </w:tcPr>
          <w:p w14:paraId="55B87DC9" w14:textId="77777777" w:rsidR="00777EF6" w:rsidRDefault="00000000">
            <w:r>
              <w:rPr>
                <w:sz w:val="13"/>
              </w:rPr>
              <w:t>563</w:t>
            </w:r>
          </w:p>
        </w:tc>
        <w:tc>
          <w:tcPr>
            <w:tcW w:w="1481" w:type="dxa"/>
            <w:shd w:val="clear" w:color="auto" w:fill="FCE4D6"/>
            <w:tcMar>
              <w:top w:w="80" w:type="dxa"/>
              <w:left w:w="100" w:type="dxa"/>
              <w:bottom w:w="80" w:type="dxa"/>
              <w:right w:w="100" w:type="dxa"/>
            </w:tcMar>
            <w:vAlign w:val="center"/>
          </w:tcPr>
          <w:p w14:paraId="21BE5A25" w14:textId="77777777" w:rsidR="00777EF6" w:rsidRDefault="00000000">
            <w:r>
              <w:rPr>
                <w:sz w:val="13"/>
              </w:rPr>
              <w:t>233/563</w:t>
            </w:r>
          </w:p>
        </w:tc>
        <w:tc>
          <w:tcPr>
            <w:tcW w:w="1481" w:type="dxa"/>
            <w:shd w:val="clear" w:color="auto" w:fill="FCE4D6"/>
            <w:tcMar>
              <w:top w:w="80" w:type="dxa"/>
              <w:left w:w="100" w:type="dxa"/>
              <w:bottom w:w="80" w:type="dxa"/>
              <w:right w:w="100" w:type="dxa"/>
            </w:tcMar>
            <w:vAlign w:val="center"/>
          </w:tcPr>
          <w:p w14:paraId="1E94F3EB" w14:textId="77777777" w:rsidR="00777EF6" w:rsidRDefault="00000000">
            <w:r>
              <w:rPr>
                <w:sz w:val="13"/>
              </w:rPr>
              <w:t>41.4%</w:t>
            </w:r>
          </w:p>
        </w:tc>
        <w:tc>
          <w:tcPr>
            <w:tcW w:w="1481" w:type="dxa"/>
            <w:shd w:val="clear" w:color="auto" w:fill="FCE4D6"/>
            <w:tcMar>
              <w:top w:w="80" w:type="dxa"/>
              <w:left w:w="100" w:type="dxa"/>
              <w:bottom w:w="80" w:type="dxa"/>
              <w:right w:w="100" w:type="dxa"/>
            </w:tcMar>
            <w:vAlign w:val="center"/>
          </w:tcPr>
          <w:p w14:paraId="535E33DE" w14:textId="77777777" w:rsidR="00777EF6" w:rsidRDefault="00000000">
            <w:r>
              <w:rPr>
                <w:sz w:val="13"/>
              </w:rPr>
              <w:t>70/563</w:t>
            </w:r>
          </w:p>
        </w:tc>
        <w:tc>
          <w:tcPr>
            <w:tcW w:w="1481" w:type="dxa"/>
            <w:shd w:val="clear" w:color="auto" w:fill="FCE4D6"/>
            <w:tcMar>
              <w:top w:w="80" w:type="dxa"/>
              <w:left w:w="100" w:type="dxa"/>
              <w:bottom w:w="80" w:type="dxa"/>
              <w:right w:w="100" w:type="dxa"/>
            </w:tcMar>
            <w:vAlign w:val="center"/>
          </w:tcPr>
          <w:p w14:paraId="5FF8C003" w14:textId="77777777" w:rsidR="00777EF6" w:rsidRDefault="00000000">
            <w:r>
              <w:rPr>
                <w:sz w:val="13"/>
              </w:rPr>
              <w:t>12.4%</w:t>
            </w:r>
          </w:p>
        </w:tc>
      </w:tr>
      <w:tr w:rsidR="00777EF6" w14:paraId="51D91B01" w14:textId="77777777">
        <w:trPr>
          <w:jc w:val="center"/>
        </w:trPr>
        <w:tc>
          <w:tcPr>
            <w:tcW w:w="1481" w:type="dxa"/>
            <w:shd w:val="clear" w:color="auto" w:fill="FCE4D6"/>
            <w:tcMar>
              <w:top w:w="80" w:type="dxa"/>
              <w:left w:w="100" w:type="dxa"/>
              <w:bottom w:w="80" w:type="dxa"/>
              <w:right w:w="100" w:type="dxa"/>
            </w:tcMar>
            <w:vAlign w:val="center"/>
          </w:tcPr>
          <w:p w14:paraId="28DD3251"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48E006D2" w14:textId="77777777" w:rsidR="00777EF6" w:rsidRDefault="00000000">
            <w:r>
              <w:rPr>
                <w:sz w:val="13"/>
              </w:rPr>
              <w:t>조건 강화</w:t>
            </w:r>
          </w:p>
        </w:tc>
        <w:tc>
          <w:tcPr>
            <w:tcW w:w="1481" w:type="dxa"/>
            <w:shd w:val="clear" w:color="auto" w:fill="FCE4D6"/>
            <w:tcMar>
              <w:top w:w="80" w:type="dxa"/>
              <w:left w:w="100" w:type="dxa"/>
              <w:bottom w:w="80" w:type="dxa"/>
              <w:right w:w="100" w:type="dxa"/>
            </w:tcMar>
            <w:vAlign w:val="center"/>
          </w:tcPr>
          <w:p w14:paraId="5572855F" w14:textId="77777777" w:rsidR="00777EF6" w:rsidRDefault="00000000">
            <w:r>
              <w:rPr>
                <w:sz w:val="13"/>
              </w:rPr>
              <w:t>231</w:t>
            </w:r>
          </w:p>
        </w:tc>
        <w:tc>
          <w:tcPr>
            <w:tcW w:w="1481" w:type="dxa"/>
            <w:shd w:val="clear" w:color="auto" w:fill="FCE4D6"/>
            <w:tcMar>
              <w:top w:w="80" w:type="dxa"/>
              <w:left w:w="100" w:type="dxa"/>
              <w:bottom w:w="80" w:type="dxa"/>
              <w:right w:w="100" w:type="dxa"/>
            </w:tcMar>
            <w:vAlign w:val="center"/>
          </w:tcPr>
          <w:p w14:paraId="25737A9C" w14:textId="77777777" w:rsidR="00777EF6" w:rsidRDefault="00000000">
            <w:r>
              <w:rPr>
                <w:sz w:val="13"/>
              </w:rPr>
              <w:t>0/231</w:t>
            </w:r>
          </w:p>
        </w:tc>
        <w:tc>
          <w:tcPr>
            <w:tcW w:w="1481" w:type="dxa"/>
            <w:shd w:val="clear" w:color="auto" w:fill="FCE4D6"/>
            <w:tcMar>
              <w:top w:w="80" w:type="dxa"/>
              <w:left w:w="100" w:type="dxa"/>
              <w:bottom w:w="80" w:type="dxa"/>
              <w:right w:w="100" w:type="dxa"/>
            </w:tcMar>
            <w:vAlign w:val="center"/>
          </w:tcPr>
          <w:p w14:paraId="5A337821"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03947271" w14:textId="77777777" w:rsidR="00777EF6" w:rsidRDefault="00000000">
            <w:r>
              <w:rPr>
                <w:sz w:val="13"/>
              </w:rPr>
              <w:t>0/231</w:t>
            </w:r>
          </w:p>
        </w:tc>
        <w:tc>
          <w:tcPr>
            <w:tcW w:w="1481" w:type="dxa"/>
            <w:shd w:val="clear" w:color="auto" w:fill="FCE4D6"/>
            <w:tcMar>
              <w:top w:w="80" w:type="dxa"/>
              <w:left w:w="100" w:type="dxa"/>
              <w:bottom w:w="80" w:type="dxa"/>
              <w:right w:w="100" w:type="dxa"/>
            </w:tcMar>
            <w:vAlign w:val="center"/>
          </w:tcPr>
          <w:p w14:paraId="70F71477" w14:textId="77777777" w:rsidR="00777EF6" w:rsidRDefault="00000000">
            <w:r>
              <w:rPr>
                <w:sz w:val="13"/>
              </w:rPr>
              <w:t>0.0%</w:t>
            </w:r>
          </w:p>
        </w:tc>
      </w:tr>
      <w:tr w:rsidR="00777EF6" w14:paraId="5D4504BA" w14:textId="77777777">
        <w:trPr>
          <w:jc w:val="center"/>
        </w:trPr>
        <w:tc>
          <w:tcPr>
            <w:tcW w:w="1481" w:type="dxa"/>
            <w:shd w:val="clear" w:color="auto" w:fill="FCE4D6"/>
            <w:tcMar>
              <w:top w:w="80" w:type="dxa"/>
              <w:left w:w="100" w:type="dxa"/>
              <w:bottom w:w="80" w:type="dxa"/>
              <w:right w:w="100" w:type="dxa"/>
            </w:tcMar>
            <w:vAlign w:val="center"/>
          </w:tcPr>
          <w:p w14:paraId="10EDE649" w14:textId="77777777" w:rsidR="00777EF6" w:rsidRDefault="00000000">
            <w:r>
              <w:rPr>
                <w:sz w:val="13"/>
              </w:rPr>
              <w:t>S0 합성 모형 1,000명</w:t>
            </w:r>
          </w:p>
        </w:tc>
        <w:tc>
          <w:tcPr>
            <w:tcW w:w="1481" w:type="dxa"/>
            <w:shd w:val="clear" w:color="auto" w:fill="FCE4D6"/>
            <w:tcMar>
              <w:top w:w="80" w:type="dxa"/>
              <w:left w:w="100" w:type="dxa"/>
              <w:bottom w:w="80" w:type="dxa"/>
              <w:right w:w="100" w:type="dxa"/>
            </w:tcMar>
            <w:vAlign w:val="center"/>
          </w:tcPr>
          <w:p w14:paraId="11A827BC" w14:textId="77777777" w:rsidR="00777EF6" w:rsidRDefault="00000000">
            <w:r>
              <w:rPr>
                <w:sz w:val="13"/>
              </w:rPr>
              <w:t>혼합 변경</w:t>
            </w:r>
          </w:p>
        </w:tc>
        <w:tc>
          <w:tcPr>
            <w:tcW w:w="1481" w:type="dxa"/>
            <w:shd w:val="clear" w:color="auto" w:fill="FCE4D6"/>
            <w:tcMar>
              <w:top w:w="80" w:type="dxa"/>
              <w:left w:w="100" w:type="dxa"/>
              <w:bottom w:w="80" w:type="dxa"/>
              <w:right w:w="100" w:type="dxa"/>
            </w:tcMar>
            <w:vAlign w:val="center"/>
          </w:tcPr>
          <w:p w14:paraId="7B090706" w14:textId="77777777" w:rsidR="00777EF6" w:rsidRDefault="00000000">
            <w:r>
              <w:rPr>
                <w:sz w:val="13"/>
              </w:rPr>
              <w:t>46</w:t>
            </w:r>
          </w:p>
        </w:tc>
        <w:tc>
          <w:tcPr>
            <w:tcW w:w="1481" w:type="dxa"/>
            <w:shd w:val="clear" w:color="auto" w:fill="FCE4D6"/>
            <w:tcMar>
              <w:top w:w="80" w:type="dxa"/>
              <w:left w:w="100" w:type="dxa"/>
              <w:bottom w:w="80" w:type="dxa"/>
              <w:right w:w="100" w:type="dxa"/>
            </w:tcMar>
            <w:vAlign w:val="center"/>
          </w:tcPr>
          <w:p w14:paraId="245F6612" w14:textId="77777777" w:rsidR="00777EF6" w:rsidRDefault="00000000">
            <w:r>
              <w:rPr>
                <w:sz w:val="13"/>
              </w:rPr>
              <w:t>0/46</w:t>
            </w:r>
          </w:p>
        </w:tc>
        <w:tc>
          <w:tcPr>
            <w:tcW w:w="1481" w:type="dxa"/>
            <w:shd w:val="clear" w:color="auto" w:fill="FCE4D6"/>
            <w:tcMar>
              <w:top w:w="80" w:type="dxa"/>
              <w:left w:w="100" w:type="dxa"/>
              <w:bottom w:w="80" w:type="dxa"/>
              <w:right w:w="100" w:type="dxa"/>
            </w:tcMar>
            <w:vAlign w:val="center"/>
          </w:tcPr>
          <w:p w14:paraId="7ADB81CC" w14:textId="77777777" w:rsidR="00777EF6" w:rsidRDefault="00000000">
            <w:r>
              <w:rPr>
                <w:sz w:val="13"/>
              </w:rPr>
              <w:t>0.0%</w:t>
            </w:r>
          </w:p>
        </w:tc>
        <w:tc>
          <w:tcPr>
            <w:tcW w:w="1481" w:type="dxa"/>
            <w:shd w:val="clear" w:color="auto" w:fill="FCE4D6"/>
            <w:tcMar>
              <w:top w:w="80" w:type="dxa"/>
              <w:left w:w="100" w:type="dxa"/>
              <w:bottom w:w="80" w:type="dxa"/>
              <w:right w:w="100" w:type="dxa"/>
            </w:tcMar>
            <w:vAlign w:val="center"/>
          </w:tcPr>
          <w:p w14:paraId="520F7754" w14:textId="77777777" w:rsidR="00777EF6" w:rsidRDefault="00000000">
            <w:r>
              <w:rPr>
                <w:sz w:val="13"/>
              </w:rPr>
              <w:t>0/46</w:t>
            </w:r>
          </w:p>
        </w:tc>
        <w:tc>
          <w:tcPr>
            <w:tcW w:w="1481" w:type="dxa"/>
            <w:shd w:val="clear" w:color="auto" w:fill="FCE4D6"/>
            <w:tcMar>
              <w:top w:w="80" w:type="dxa"/>
              <w:left w:w="100" w:type="dxa"/>
              <w:bottom w:w="80" w:type="dxa"/>
              <w:right w:w="100" w:type="dxa"/>
            </w:tcMar>
            <w:vAlign w:val="center"/>
          </w:tcPr>
          <w:p w14:paraId="3661B40C" w14:textId="77777777" w:rsidR="00777EF6" w:rsidRDefault="00000000">
            <w:r>
              <w:rPr>
                <w:sz w:val="13"/>
              </w:rPr>
              <w:t>0.0%</w:t>
            </w:r>
          </w:p>
        </w:tc>
      </w:tr>
    </w:tbl>
    <w:p w14:paraId="3BD341A4" w14:textId="77777777" w:rsidR="00777EF6" w:rsidRDefault="00000000">
      <w:pPr>
        <w:shd w:val="clear" w:color="auto" w:fill="EAF2F8"/>
        <w:spacing w:before="70" w:after="120"/>
        <w:rPr>
          <w:lang w:eastAsia="ko-KR"/>
        </w:rPr>
      </w:pPr>
      <w:r>
        <w:rPr>
          <w:b/>
          <w:color w:val="1F4E78"/>
          <w:sz w:val="17"/>
          <w:lang w:eastAsia="ko-KR"/>
        </w:rPr>
        <w:t>표 해설 | 유형별 n을 먼저 보고 성공률과 click률을 해석한다. 원본의 혼합 변경처럼 n이 매우 작은 셀은 순위나 효과를 일반화하지 않는다.</w:t>
      </w:r>
    </w:p>
    <w:p w14:paraId="328A03E6" w14:textId="77777777" w:rsidR="00777EF6" w:rsidRDefault="00000000">
      <w:r>
        <w:rPr>
          <w:noProof/>
        </w:rPr>
        <w:drawing>
          <wp:inline distT="0" distB="0" distL="0" distR="0" wp14:anchorId="16DB5326" wp14:editId="7711A647">
            <wp:extent cx="6400800" cy="21895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H3재검색유형_시각화_260904_1149_01.png"/>
                    <pic:cNvPicPr/>
                  </pic:nvPicPr>
                  <pic:blipFill>
                    <a:blip r:embed="rId13"/>
                    <a:stretch>
                      <a:fillRect/>
                    </a:stretch>
                  </pic:blipFill>
                  <pic:spPr>
                    <a:xfrm>
                      <a:off x="0" y="0"/>
                      <a:ext cx="6400800" cy="2189512"/>
                    </a:xfrm>
                    <a:prstGeom prst="rect">
                      <a:avLst/>
                    </a:prstGeom>
                  </pic:spPr>
                </pic:pic>
              </a:graphicData>
            </a:graphic>
          </wp:inline>
        </w:drawing>
      </w:r>
    </w:p>
    <w:p w14:paraId="73C467CB" w14:textId="77777777" w:rsidR="00777EF6" w:rsidRDefault="00000000">
      <w:pPr>
        <w:jc w:val="center"/>
        <w:rPr>
          <w:lang w:eastAsia="ko-KR"/>
        </w:rPr>
      </w:pPr>
      <w:r>
        <w:rPr>
          <w:i/>
          <w:sz w:val="18"/>
          <w:lang w:eastAsia="ko-KR"/>
        </w:rPr>
        <w:t>그림 6. H3 재검색 유형별 성공률과 hotel_click률</w:t>
      </w:r>
    </w:p>
    <w:p>
      <w:pPr>
        <w:shd w:fill="E2F0D9"/>
        <w:spacing w:before="70" w:after="120"/>
      </w:pPr>
      <w:r>
        <w:rPr>
          <w:rFonts w:ascii="Malgun Gothic" w:hAnsi="Malgun Gothic" w:eastAsia="맑은 고딕"/>
          <w:color w:val="375623"/>
          <w:sz w:val="17"/>
        </w:rPr>
        <w:t>그래프 해설 | 왼쪽은 다음 검색이 비0건이 된 비율, 오른쪽은 다음 검색에 hotel_click이 있었던 비율이다. 유형별 막대 위 분자/분모를 함께 봐야 한다. 원본 지역 변경의 회복률이 높지만 작은 유형 표본과 탐색적 분류이므로 제품 효과로 단정하지 않는다.</w:t>
      </w:r>
    </w:p>
    <w:p w14:paraId="50CEBD66" w14:textId="77777777" w:rsidR="00777EF6" w:rsidRDefault="00000000">
      <w:pPr>
        <w:spacing w:after="100" w:line="269" w:lineRule="auto"/>
        <w:rPr>
          <w:lang w:eastAsia="ko-KR"/>
        </w:rPr>
      </w:pPr>
      <w:r>
        <w:rPr>
          <w:sz w:val="18"/>
          <w:lang w:eastAsia="ko-KR"/>
        </w:rPr>
        <w:t>원본 검색어 수정 회복은 3/10=30.0%이다. H3는 탐색적 비교이며 제품 개선의 인과효과를 입증하지 않는다.</w:t>
      </w:r>
    </w:p>
    <w:p w14:paraId="2644C633" w14:textId="77777777" w:rsidR="00777EF6" w:rsidRDefault="00000000">
      <w:pPr>
        <w:rPr>
          <w:lang w:eastAsia="ko-KR"/>
        </w:rPr>
      </w:pPr>
      <w:r>
        <w:rPr>
          <w:lang w:eastAsia="ko-KR"/>
        </w:rPr>
        <w:br w:type="page"/>
      </w:r>
    </w:p>
    <w:p w14:paraId="2FE3E3EC" w14:textId="77777777" w:rsidR="00777EF6" w:rsidRDefault="00000000">
      <w:pPr>
        <w:pStyle w:val="1"/>
      </w:pPr>
      <w:r>
        <w:t>7. 세션 결과 4개 세그먼트(보조 분석)</w:t>
      </w:r>
    </w:p>
    <w:tbl>
      <w:tblPr>
        <w:tblStyle w:val="af9"/>
        <w:tblW w:w="0" w:type="auto"/>
        <w:jc w:val="center"/>
        <w:tblLook w:val="04A0" w:firstRow="1" w:lastRow="0" w:firstColumn="1" w:lastColumn="0" w:noHBand="0" w:noVBand="1"/>
      </w:tblPr>
      <w:tblGrid>
        <w:gridCol w:w="2592"/>
        <w:gridCol w:w="2592"/>
        <w:gridCol w:w="2592"/>
        <w:gridCol w:w="2592"/>
      </w:tblGrid>
      <w:tr w:rsidR="00777EF6" w14:paraId="7EC10D3C" w14:textId="77777777">
        <w:trPr>
          <w:tblHeader/>
          <w:jc w:val="center"/>
        </w:trPr>
        <w:tc>
          <w:tcPr>
            <w:tcW w:w="2592" w:type="dxa"/>
            <w:shd w:val="clear" w:color="auto" w:fill="1F4E78"/>
          </w:tcPr>
          <w:p w14:paraId="54AB9E03" w14:textId="77777777" w:rsidR="00777EF6" w:rsidRDefault="00000000">
            <w:r>
              <w:rPr>
                <w:b/>
                <w:color w:val="FFFFFF"/>
                <w:sz w:val="16"/>
              </w:rPr>
              <w:t>데이터</w:t>
            </w:r>
          </w:p>
        </w:tc>
        <w:tc>
          <w:tcPr>
            <w:tcW w:w="2592" w:type="dxa"/>
            <w:shd w:val="clear" w:color="auto" w:fill="1F4E78"/>
          </w:tcPr>
          <w:p w14:paraId="56D9CBA7" w14:textId="77777777" w:rsidR="00777EF6" w:rsidRDefault="00000000">
            <w:r>
              <w:rPr>
                <w:b/>
                <w:color w:val="FFFFFF"/>
                <w:sz w:val="16"/>
              </w:rPr>
              <w:t>세그먼트</w:t>
            </w:r>
          </w:p>
        </w:tc>
        <w:tc>
          <w:tcPr>
            <w:tcW w:w="2592" w:type="dxa"/>
            <w:shd w:val="clear" w:color="auto" w:fill="1F4E78"/>
          </w:tcPr>
          <w:p w14:paraId="7C66BB74" w14:textId="77777777" w:rsidR="00777EF6" w:rsidRDefault="00000000">
            <w:r>
              <w:rPr>
                <w:b/>
                <w:color w:val="FFFFFF"/>
                <w:sz w:val="16"/>
              </w:rPr>
              <w:t>세션 n</w:t>
            </w:r>
          </w:p>
        </w:tc>
        <w:tc>
          <w:tcPr>
            <w:tcW w:w="2592" w:type="dxa"/>
            <w:shd w:val="clear" w:color="auto" w:fill="1F4E78"/>
          </w:tcPr>
          <w:p w14:paraId="0C323FAA" w14:textId="77777777" w:rsidR="00777EF6" w:rsidRDefault="00000000">
            <w:r>
              <w:rPr>
                <w:b/>
                <w:color w:val="FFFFFF"/>
                <w:sz w:val="16"/>
              </w:rPr>
              <w:t>구성비</w:t>
            </w:r>
          </w:p>
        </w:tc>
      </w:tr>
      <w:tr w:rsidR="00777EF6" w14:paraId="796FF870" w14:textId="77777777">
        <w:trPr>
          <w:jc w:val="center"/>
        </w:trPr>
        <w:tc>
          <w:tcPr>
            <w:tcW w:w="2592" w:type="dxa"/>
            <w:shd w:val="clear" w:color="auto" w:fill="D9EAF7"/>
            <w:tcMar>
              <w:top w:w="80" w:type="dxa"/>
              <w:left w:w="100" w:type="dxa"/>
              <w:bottom w:w="80" w:type="dxa"/>
              <w:right w:w="100" w:type="dxa"/>
            </w:tcMar>
            <w:vAlign w:val="center"/>
          </w:tcPr>
          <w:p w14:paraId="4F25A4A4"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722A0C81" w14:textId="77777777" w:rsidR="00777EF6" w:rsidRDefault="00000000">
            <w:r>
              <w:rPr>
                <w:sz w:val="16"/>
              </w:rPr>
              <w:t>직접 성공</w:t>
            </w:r>
          </w:p>
        </w:tc>
        <w:tc>
          <w:tcPr>
            <w:tcW w:w="2592" w:type="dxa"/>
            <w:shd w:val="clear" w:color="auto" w:fill="D9EAF7"/>
            <w:tcMar>
              <w:top w:w="80" w:type="dxa"/>
              <w:left w:w="100" w:type="dxa"/>
              <w:bottom w:w="80" w:type="dxa"/>
              <w:right w:w="100" w:type="dxa"/>
            </w:tcMar>
            <w:vAlign w:val="center"/>
          </w:tcPr>
          <w:p w14:paraId="522EA467" w14:textId="77777777" w:rsidR="00777EF6" w:rsidRDefault="00000000">
            <w:r>
              <w:rPr>
                <w:sz w:val="16"/>
              </w:rPr>
              <w:t>27</w:t>
            </w:r>
          </w:p>
        </w:tc>
        <w:tc>
          <w:tcPr>
            <w:tcW w:w="2592" w:type="dxa"/>
            <w:shd w:val="clear" w:color="auto" w:fill="D9EAF7"/>
            <w:tcMar>
              <w:top w:w="80" w:type="dxa"/>
              <w:left w:w="100" w:type="dxa"/>
              <w:bottom w:w="80" w:type="dxa"/>
              <w:right w:w="100" w:type="dxa"/>
            </w:tcMar>
            <w:vAlign w:val="center"/>
          </w:tcPr>
          <w:p w14:paraId="6265E0DA" w14:textId="77777777" w:rsidR="00777EF6" w:rsidRDefault="00000000">
            <w:r>
              <w:rPr>
                <w:sz w:val="16"/>
              </w:rPr>
              <w:t>62.79%</w:t>
            </w:r>
          </w:p>
        </w:tc>
      </w:tr>
      <w:tr w:rsidR="00777EF6" w14:paraId="2E059B4F" w14:textId="77777777">
        <w:trPr>
          <w:jc w:val="center"/>
        </w:trPr>
        <w:tc>
          <w:tcPr>
            <w:tcW w:w="2592" w:type="dxa"/>
            <w:shd w:val="clear" w:color="auto" w:fill="D9EAF7"/>
            <w:tcMar>
              <w:top w:w="80" w:type="dxa"/>
              <w:left w:w="100" w:type="dxa"/>
              <w:bottom w:w="80" w:type="dxa"/>
              <w:right w:w="100" w:type="dxa"/>
            </w:tcMar>
            <w:vAlign w:val="center"/>
          </w:tcPr>
          <w:p w14:paraId="579ADA72"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6ABB27B2" w14:textId="77777777" w:rsidR="00777EF6" w:rsidRDefault="00000000">
            <w:r>
              <w:rPr>
                <w:sz w:val="16"/>
              </w:rPr>
              <w:t>결과 노출·미선택</w:t>
            </w:r>
          </w:p>
        </w:tc>
        <w:tc>
          <w:tcPr>
            <w:tcW w:w="2592" w:type="dxa"/>
            <w:shd w:val="clear" w:color="auto" w:fill="D9EAF7"/>
            <w:tcMar>
              <w:top w:w="80" w:type="dxa"/>
              <w:left w:w="100" w:type="dxa"/>
              <w:bottom w:w="80" w:type="dxa"/>
              <w:right w:w="100" w:type="dxa"/>
            </w:tcMar>
            <w:vAlign w:val="center"/>
          </w:tcPr>
          <w:p w14:paraId="28EEC12A" w14:textId="77777777" w:rsidR="00777EF6" w:rsidRDefault="00000000">
            <w:r>
              <w:rPr>
                <w:sz w:val="16"/>
              </w:rPr>
              <w:t>10</w:t>
            </w:r>
          </w:p>
        </w:tc>
        <w:tc>
          <w:tcPr>
            <w:tcW w:w="2592" w:type="dxa"/>
            <w:shd w:val="clear" w:color="auto" w:fill="D9EAF7"/>
            <w:tcMar>
              <w:top w:w="80" w:type="dxa"/>
              <w:left w:w="100" w:type="dxa"/>
              <w:bottom w:w="80" w:type="dxa"/>
              <w:right w:w="100" w:type="dxa"/>
            </w:tcMar>
            <w:vAlign w:val="center"/>
          </w:tcPr>
          <w:p w14:paraId="6A753881" w14:textId="77777777" w:rsidR="00777EF6" w:rsidRDefault="00000000">
            <w:r>
              <w:rPr>
                <w:sz w:val="16"/>
              </w:rPr>
              <w:t>23.26%</w:t>
            </w:r>
          </w:p>
        </w:tc>
      </w:tr>
      <w:tr w:rsidR="00777EF6" w14:paraId="0F97B8EB" w14:textId="77777777">
        <w:trPr>
          <w:jc w:val="center"/>
        </w:trPr>
        <w:tc>
          <w:tcPr>
            <w:tcW w:w="2592" w:type="dxa"/>
            <w:shd w:val="clear" w:color="auto" w:fill="D9EAF7"/>
            <w:tcMar>
              <w:top w:w="80" w:type="dxa"/>
              <w:left w:w="100" w:type="dxa"/>
              <w:bottom w:w="80" w:type="dxa"/>
              <w:right w:w="100" w:type="dxa"/>
            </w:tcMar>
            <w:vAlign w:val="center"/>
          </w:tcPr>
          <w:p w14:paraId="2823F580"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068DF423" w14:textId="77777777" w:rsidR="00777EF6" w:rsidRDefault="00000000">
            <w:r>
              <w:rPr>
                <w:sz w:val="16"/>
              </w:rPr>
              <w:t>재검색 회복</w:t>
            </w:r>
          </w:p>
        </w:tc>
        <w:tc>
          <w:tcPr>
            <w:tcW w:w="2592" w:type="dxa"/>
            <w:shd w:val="clear" w:color="auto" w:fill="D9EAF7"/>
            <w:tcMar>
              <w:top w:w="80" w:type="dxa"/>
              <w:left w:w="100" w:type="dxa"/>
              <w:bottom w:w="80" w:type="dxa"/>
              <w:right w:w="100" w:type="dxa"/>
            </w:tcMar>
            <w:vAlign w:val="center"/>
          </w:tcPr>
          <w:p w14:paraId="0EDBA4E1" w14:textId="77777777" w:rsidR="00777EF6" w:rsidRDefault="00000000">
            <w:r>
              <w:rPr>
                <w:sz w:val="16"/>
              </w:rPr>
              <w:t>4</w:t>
            </w:r>
          </w:p>
        </w:tc>
        <w:tc>
          <w:tcPr>
            <w:tcW w:w="2592" w:type="dxa"/>
            <w:shd w:val="clear" w:color="auto" w:fill="D9EAF7"/>
            <w:tcMar>
              <w:top w:w="80" w:type="dxa"/>
              <w:left w:w="100" w:type="dxa"/>
              <w:bottom w:w="80" w:type="dxa"/>
              <w:right w:w="100" w:type="dxa"/>
            </w:tcMar>
            <w:vAlign w:val="center"/>
          </w:tcPr>
          <w:p w14:paraId="1B510E21" w14:textId="77777777" w:rsidR="00777EF6" w:rsidRDefault="00000000">
            <w:r>
              <w:rPr>
                <w:sz w:val="16"/>
              </w:rPr>
              <w:t>9.30%</w:t>
            </w:r>
          </w:p>
        </w:tc>
      </w:tr>
      <w:tr w:rsidR="00777EF6" w14:paraId="3ECD035B" w14:textId="77777777">
        <w:trPr>
          <w:jc w:val="center"/>
        </w:trPr>
        <w:tc>
          <w:tcPr>
            <w:tcW w:w="2592" w:type="dxa"/>
            <w:shd w:val="clear" w:color="auto" w:fill="D9EAF7"/>
            <w:tcMar>
              <w:top w:w="80" w:type="dxa"/>
              <w:left w:w="100" w:type="dxa"/>
              <w:bottom w:w="80" w:type="dxa"/>
              <w:right w:w="100" w:type="dxa"/>
            </w:tcMar>
            <w:vAlign w:val="center"/>
          </w:tcPr>
          <w:p w14:paraId="4A9DDA4D" w14:textId="77777777" w:rsidR="00777EF6" w:rsidRDefault="00000000">
            <w:r>
              <w:rPr>
                <w:sz w:val="16"/>
              </w:rPr>
              <w:t>실제 관측 원본</w:t>
            </w:r>
          </w:p>
        </w:tc>
        <w:tc>
          <w:tcPr>
            <w:tcW w:w="2592" w:type="dxa"/>
            <w:shd w:val="clear" w:color="auto" w:fill="D9EAF7"/>
            <w:tcMar>
              <w:top w:w="80" w:type="dxa"/>
              <w:left w:w="100" w:type="dxa"/>
              <w:bottom w:w="80" w:type="dxa"/>
              <w:right w:w="100" w:type="dxa"/>
            </w:tcMar>
            <w:vAlign w:val="center"/>
          </w:tcPr>
          <w:p w14:paraId="24CC8807" w14:textId="77777777" w:rsidR="00777EF6" w:rsidRDefault="00000000">
            <w:r>
              <w:rPr>
                <w:sz w:val="16"/>
              </w:rPr>
              <w:t>지속 실패</w:t>
            </w:r>
          </w:p>
        </w:tc>
        <w:tc>
          <w:tcPr>
            <w:tcW w:w="2592" w:type="dxa"/>
            <w:shd w:val="clear" w:color="auto" w:fill="D9EAF7"/>
            <w:tcMar>
              <w:top w:w="80" w:type="dxa"/>
              <w:left w:w="100" w:type="dxa"/>
              <w:bottom w:w="80" w:type="dxa"/>
              <w:right w:w="100" w:type="dxa"/>
            </w:tcMar>
            <w:vAlign w:val="center"/>
          </w:tcPr>
          <w:p w14:paraId="558B3608" w14:textId="77777777" w:rsidR="00777EF6" w:rsidRDefault="00000000">
            <w:r>
              <w:rPr>
                <w:sz w:val="16"/>
              </w:rPr>
              <w:t>2</w:t>
            </w:r>
          </w:p>
        </w:tc>
        <w:tc>
          <w:tcPr>
            <w:tcW w:w="2592" w:type="dxa"/>
            <w:shd w:val="clear" w:color="auto" w:fill="D9EAF7"/>
            <w:tcMar>
              <w:top w:w="80" w:type="dxa"/>
              <w:left w:w="100" w:type="dxa"/>
              <w:bottom w:w="80" w:type="dxa"/>
              <w:right w:w="100" w:type="dxa"/>
            </w:tcMar>
            <w:vAlign w:val="center"/>
          </w:tcPr>
          <w:p w14:paraId="58A4A14E" w14:textId="77777777" w:rsidR="00777EF6" w:rsidRDefault="00000000">
            <w:r>
              <w:rPr>
                <w:sz w:val="16"/>
              </w:rPr>
              <w:t>4.65%</w:t>
            </w:r>
          </w:p>
        </w:tc>
      </w:tr>
      <w:tr w:rsidR="00777EF6" w14:paraId="73A7516F" w14:textId="77777777">
        <w:trPr>
          <w:jc w:val="center"/>
        </w:trPr>
        <w:tc>
          <w:tcPr>
            <w:tcW w:w="2592" w:type="dxa"/>
            <w:shd w:val="clear" w:color="auto" w:fill="FCE4D6"/>
            <w:tcMar>
              <w:top w:w="80" w:type="dxa"/>
              <w:left w:w="100" w:type="dxa"/>
              <w:bottom w:w="80" w:type="dxa"/>
              <w:right w:w="100" w:type="dxa"/>
            </w:tcMar>
            <w:vAlign w:val="center"/>
          </w:tcPr>
          <w:p w14:paraId="5A06819D"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46A74FC8" w14:textId="77777777" w:rsidR="00777EF6" w:rsidRDefault="00000000">
            <w:r>
              <w:rPr>
                <w:sz w:val="16"/>
              </w:rPr>
              <w:t>직접 성공</w:t>
            </w:r>
          </w:p>
        </w:tc>
        <w:tc>
          <w:tcPr>
            <w:tcW w:w="2592" w:type="dxa"/>
            <w:shd w:val="clear" w:color="auto" w:fill="FCE4D6"/>
            <w:tcMar>
              <w:top w:w="80" w:type="dxa"/>
              <w:left w:w="100" w:type="dxa"/>
              <w:bottom w:w="80" w:type="dxa"/>
              <w:right w:w="100" w:type="dxa"/>
            </w:tcMar>
            <w:vAlign w:val="center"/>
          </w:tcPr>
          <w:p w14:paraId="1BAC8D24" w14:textId="77777777" w:rsidR="00777EF6" w:rsidRDefault="00000000">
            <w:r>
              <w:rPr>
                <w:sz w:val="16"/>
              </w:rPr>
              <w:t>630</w:t>
            </w:r>
          </w:p>
        </w:tc>
        <w:tc>
          <w:tcPr>
            <w:tcW w:w="2592" w:type="dxa"/>
            <w:shd w:val="clear" w:color="auto" w:fill="FCE4D6"/>
            <w:tcMar>
              <w:top w:w="80" w:type="dxa"/>
              <w:left w:w="100" w:type="dxa"/>
              <w:bottom w:w="80" w:type="dxa"/>
              <w:right w:w="100" w:type="dxa"/>
            </w:tcMar>
            <w:vAlign w:val="center"/>
          </w:tcPr>
          <w:p w14:paraId="45AF5D9E" w14:textId="77777777" w:rsidR="00777EF6" w:rsidRDefault="00000000">
            <w:r>
              <w:rPr>
                <w:sz w:val="16"/>
              </w:rPr>
              <w:t>63.00%</w:t>
            </w:r>
          </w:p>
        </w:tc>
      </w:tr>
      <w:tr w:rsidR="00777EF6" w14:paraId="4FE74247" w14:textId="77777777">
        <w:trPr>
          <w:jc w:val="center"/>
        </w:trPr>
        <w:tc>
          <w:tcPr>
            <w:tcW w:w="2592" w:type="dxa"/>
            <w:shd w:val="clear" w:color="auto" w:fill="FCE4D6"/>
            <w:tcMar>
              <w:top w:w="80" w:type="dxa"/>
              <w:left w:w="100" w:type="dxa"/>
              <w:bottom w:w="80" w:type="dxa"/>
              <w:right w:w="100" w:type="dxa"/>
            </w:tcMar>
            <w:vAlign w:val="center"/>
          </w:tcPr>
          <w:p w14:paraId="74EC03C3"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1D59342C" w14:textId="77777777" w:rsidR="00777EF6" w:rsidRDefault="00000000">
            <w:r>
              <w:rPr>
                <w:sz w:val="16"/>
              </w:rPr>
              <w:t>결과 노출·미선택</w:t>
            </w:r>
          </w:p>
        </w:tc>
        <w:tc>
          <w:tcPr>
            <w:tcW w:w="2592" w:type="dxa"/>
            <w:shd w:val="clear" w:color="auto" w:fill="FCE4D6"/>
            <w:tcMar>
              <w:top w:w="80" w:type="dxa"/>
              <w:left w:w="100" w:type="dxa"/>
              <w:bottom w:w="80" w:type="dxa"/>
              <w:right w:w="100" w:type="dxa"/>
            </w:tcMar>
            <w:vAlign w:val="center"/>
          </w:tcPr>
          <w:p w14:paraId="023337DB" w14:textId="77777777" w:rsidR="00777EF6" w:rsidRDefault="00000000">
            <w:r>
              <w:rPr>
                <w:sz w:val="16"/>
              </w:rPr>
              <w:t>231</w:t>
            </w:r>
          </w:p>
        </w:tc>
        <w:tc>
          <w:tcPr>
            <w:tcW w:w="2592" w:type="dxa"/>
            <w:shd w:val="clear" w:color="auto" w:fill="FCE4D6"/>
            <w:tcMar>
              <w:top w:w="80" w:type="dxa"/>
              <w:left w:w="100" w:type="dxa"/>
              <w:bottom w:w="80" w:type="dxa"/>
              <w:right w:w="100" w:type="dxa"/>
            </w:tcMar>
            <w:vAlign w:val="center"/>
          </w:tcPr>
          <w:p w14:paraId="01F2850F" w14:textId="77777777" w:rsidR="00777EF6" w:rsidRDefault="00000000">
            <w:r>
              <w:rPr>
                <w:sz w:val="16"/>
              </w:rPr>
              <w:t>23.10%</w:t>
            </w:r>
          </w:p>
        </w:tc>
      </w:tr>
      <w:tr w:rsidR="00777EF6" w14:paraId="557E0D41" w14:textId="77777777">
        <w:trPr>
          <w:jc w:val="center"/>
        </w:trPr>
        <w:tc>
          <w:tcPr>
            <w:tcW w:w="2592" w:type="dxa"/>
            <w:shd w:val="clear" w:color="auto" w:fill="FCE4D6"/>
            <w:tcMar>
              <w:top w:w="80" w:type="dxa"/>
              <w:left w:w="100" w:type="dxa"/>
              <w:bottom w:w="80" w:type="dxa"/>
              <w:right w:w="100" w:type="dxa"/>
            </w:tcMar>
            <w:vAlign w:val="center"/>
          </w:tcPr>
          <w:p w14:paraId="75E6869C"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27C70BA7" w14:textId="77777777" w:rsidR="00777EF6" w:rsidRDefault="00000000">
            <w:r>
              <w:rPr>
                <w:sz w:val="16"/>
              </w:rPr>
              <w:t>재검색 회복</w:t>
            </w:r>
          </w:p>
        </w:tc>
        <w:tc>
          <w:tcPr>
            <w:tcW w:w="2592" w:type="dxa"/>
            <w:shd w:val="clear" w:color="auto" w:fill="FCE4D6"/>
            <w:tcMar>
              <w:top w:w="80" w:type="dxa"/>
              <w:left w:w="100" w:type="dxa"/>
              <w:bottom w:w="80" w:type="dxa"/>
              <w:right w:w="100" w:type="dxa"/>
            </w:tcMar>
            <w:vAlign w:val="center"/>
          </w:tcPr>
          <w:p w14:paraId="1A16DE9C" w14:textId="77777777" w:rsidR="00777EF6" w:rsidRDefault="00000000">
            <w:r>
              <w:rPr>
                <w:sz w:val="16"/>
              </w:rPr>
              <w:t>92</w:t>
            </w:r>
          </w:p>
        </w:tc>
        <w:tc>
          <w:tcPr>
            <w:tcW w:w="2592" w:type="dxa"/>
            <w:shd w:val="clear" w:color="auto" w:fill="FCE4D6"/>
            <w:tcMar>
              <w:top w:w="80" w:type="dxa"/>
              <w:left w:w="100" w:type="dxa"/>
              <w:bottom w:w="80" w:type="dxa"/>
              <w:right w:w="100" w:type="dxa"/>
            </w:tcMar>
            <w:vAlign w:val="center"/>
          </w:tcPr>
          <w:p w14:paraId="7A66D172" w14:textId="77777777" w:rsidR="00777EF6" w:rsidRDefault="00000000">
            <w:r>
              <w:rPr>
                <w:sz w:val="16"/>
              </w:rPr>
              <w:t>9.20%</w:t>
            </w:r>
          </w:p>
        </w:tc>
      </w:tr>
      <w:tr w:rsidR="00777EF6" w14:paraId="21AE5D5D" w14:textId="77777777">
        <w:trPr>
          <w:jc w:val="center"/>
        </w:trPr>
        <w:tc>
          <w:tcPr>
            <w:tcW w:w="2592" w:type="dxa"/>
            <w:shd w:val="clear" w:color="auto" w:fill="FCE4D6"/>
            <w:tcMar>
              <w:top w:w="80" w:type="dxa"/>
              <w:left w:w="100" w:type="dxa"/>
              <w:bottom w:w="80" w:type="dxa"/>
              <w:right w:w="100" w:type="dxa"/>
            </w:tcMar>
            <w:vAlign w:val="center"/>
          </w:tcPr>
          <w:p w14:paraId="5FCF66C8" w14:textId="77777777" w:rsidR="00777EF6" w:rsidRDefault="00000000">
            <w:r>
              <w:rPr>
                <w:sz w:val="16"/>
              </w:rPr>
              <w:t>S0 합성 모형 1,000명</w:t>
            </w:r>
          </w:p>
        </w:tc>
        <w:tc>
          <w:tcPr>
            <w:tcW w:w="2592" w:type="dxa"/>
            <w:shd w:val="clear" w:color="auto" w:fill="FCE4D6"/>
            <w:tcMar>
              <w:top w:w="80" w:type="dxa"/>
              <w:left w:w="100" w:type="dxa"/>
              <w:bottom w:w="80" w:type="dxa"/>
              <w:right w:w="100" w:type="dxa"/>
            </w:tcMar>
            <w:vAlign w:val="center"/>
          </w:tcPr>
          <w:p w14:paraId="32A6DD46" w14:textId="77777777" w:rsidR="00777EF6" w:rsidRDefault="00000000">
            <w:r>
              <w:rPr>
                <w:sz w:val="16"/>
              </w:rPr>
              <w:t>지속 실패</w:t>
            </w:r>
          </w:p>
        </w:tc>
        <w:tc>
          <w:tcPr>
            <w:tcW w:w="2592" w:type="dxa"/>
            <w:shd w:val="clear" w:color="auto" w:fill="FCE4D6"/>
            <w:tcMar>
              <w:top w:w="80" w:type="dxa"/>
              <w:left w:w="100" w:type="dxa"/>
              <w:bottom w:w="80" w:type="dxa"/>
              <w:right w:w="100" w:type="dxa"/>
            </w:tcMar>
            <w:vAlign w:val="center"/>
          </w:tcPr>
          <w:p w14:paraId="46839F5F" w14:textId="77777777" w:rsidR="00777EF6" w:rsidRDefault="00000000">
            <w:r>
              <w:rPr>
                <w:sz w:val="16"/>
              </w:rPr>
              <w:t>47</w:t>
            </w:r>
          </w:p>
        </w:tc>
        <w:tc>
          <w:tcPr>
            <w:tcW w:w="2592" w:type="dxa"/>
            <w:shd w:val="clear" w:color="auto" w:fill="FCE4D6"/>
            <w:tcMar>
              <w:top w:w="80" w:type="dxa"/>
              <w:left w:w="100" w:type="dxa"/>
              <w:bottom w:w="80" w:type="dxa"/>
              <w:right w:w="100" w:type="dxa"/>
            </w:tcMar>
            <w:vAlign w:val="center"/>
          </w:tcPr>
          <w:p w14:paraId="4285CA4A" w14:textId="77777777" w:rsidR="00777EF6" w:rsidRDefault="00000000">
            <w:r>
              <w:rPr>
                <w:sz w:val="16"/>
              </w:rPr>
              <w:t>4.70%</w:t>
            </w:r>
          </w:p>
        </w:tc>
      </w:tr>
    </w:tbl>
    <w:p w14:paraId="39408284" w14:textId="77777777" w:rsidR="00777EF6" w:rsidRDefault="00000000">
      <w:pPr>
        <w:shd w:val="clear" w:color="auto" w:fill="EAF2F8"/>
        <w:spacing w:before="70" w:after="120"/>
        <w:rPr>
          <w:lang w:eastAsia="ko-KR"/>
        </w:rPr>
      </w:pPr>
      <w:r>
        <w:rPr>
          <w:b/>
          <w:color w:val="1F4E78"/>
          <w:sz w:val="17"/>
          <w:lang w:eastAsia="ko-KR"/>
        </w:rPr>
        <w:t>표 해설 | 네 세그먼트는 모든 세션을 정확히 한 번만 분류한다. 원본 43세션과 합성 1,000세션 모두 비율 구조가 유사하지만 합성값은 모형 내부 결과다.</w:t>
      </w:r>
    </w:p>
    <w:p w14:paraId="7ADBD199" w14:textId="77777777" w:rsidR="00777EF6" w:rsidRDefault="00000000">
      <w:r>
        <w:rPr>
          <w:noProof/>
        </w:rPr>
        <w:drawing>
          <wp:inline distT="0" distB="0" distL="0" distR="0" wp14:anchorId="00B52CCE" wp14:editId="41849881">
            <wp:extent cx="6217920" cy="3077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호텔검색_관측형합성1000명_세션결과세그먼트_시각화_260904_1149_01.png"/>
                    <pic:cNvPicPr/>
                  </pic:nvPicPr>
                  <pic:blipFill>
                    <a:blip r:embed="rId12"/>
                    <a:stretch>
                      <a:fillRect/>
                    </a:stretch>
                  </pic:blipFill>
                  <pic:spPr>
                    <a:xfrm>
                      <a:off x="0" y="0"/>
                      <a:ext cx="6217920" cy="3077556"/>
                    </a:xfrm>
                    <a:prstGeom prst="rect">
                      <a:avLst/>
                    </a:prstGeom>
                  </pic:spPr>
                </pic:pic>
              </a:graphicData>
            </a:graphic>
          </wp:inline>
        </w:drawing>
      </w:r>
    </w:p>
    <w:p w14:paraId="5E04DE01" w14:textId="77777777" w:rsidR="00777EF6" w:rsidRDefault="00000000">
      <w:pPr>
        <w:jc w:val="center"/>
        <w:rPr>
          <w:lang w:eastAsia="ko-KR"/>
        </w:rPr>
      </w:pPr>
      <w:r>
        <w:rPr>
          <w:i/>
          <w:sz w:val="18"/>
          <w:lang w:eastAsia="ko-KR"/>
        </w:rPr>
        <w:t>그림 5. 상호배타 세션 결과 세그먼트</w:t>
      </w:r>
    </w:p>
    <w:p>
      <w:pPr>
        <w:shd w:fill="E2F0D9"/>
        <w:spacing w:before="70" w:after="120"/>
      </w:pPr>
      <w:r>
        <w:rPr>
          <w:rFonts w:ascii="Malgun Gothic" w:hAnsi="Malgun Gothic" w:eastAsia="맑은 고딕"/>
          <w:color w:val="375623"/>
          <w:sz w:val="17"/>
        </w:rPr>
        <w:t>그래프 해설 | 모든 세션은 직접 성공·결과 노출 미선택·재검색 회복·지속 실패 중 하나에만 속한다. 원본 43세션과 합성 1,000세션의 구성비가 유사해 세션 구조가 보존됐음을 보여준다. 합성 세션은 실제 모집 사용자가 아니다.</w:t>
      </w:r>
    </w:p>
    <w:p w14:paraId="23E74FAA" w14:textId="77777777" w:rsidR="00777EF6" w:rsidRDefault="00000000">
      <w:pPr>
        <w:pStyle w:val="1"/>
      </w:pPr>
      <w:r>
        <w:t>8. 종합 판정·해석 한계·다음 단계</w:t>
      </w:r>
    </w:p>
    <w:p w14:paraId="7BE7F79C" w14:textId="77777777" w:rsidR="00777EF6" w:rsidRDefault="00000000">
      <w:pPr>
        <w:pStyle w:val="a0"/>
        <w:spacing w:after="60"/>
        <w:rPr>
          <w:lang w:eastAsia="ko-KR"/>
        </w:rPr>
      </w:pPr>
      <w:r>
        <w:rPr>
          <w:sz w:val="18"/>
          <w:lang w:eastAsia="ko-KR"/>
        </w:rPr>
        <w:t>원본 표본은 296검색·43세션이며 탐색적 분석이다.</w:t>
      </w:r>
    </w:p>
    <w:p w14:paraId="0D13071F" w14:textId="77777777" w:rsidR="00777EF6" w:rsidRDefault="00000000">
      <w:pPr>
        <w:pStyle w:val="a0"/>
        <w:spacing w:after="60"/>
        <w:rPr>
          <w:lang w:eastAsia="ko-KR"/>
        </w:rPr>
      </w:pPr>
      <w:r>
        <w:rPr>
          <w:sz w:val="18"/>
          <w:lang w:eastAsia="ko-KR"/>
        </w:rPr>
        <w:t>검색 단위 Fisher 검정은 동일 세션 반복 검색 때문에 독립성 한계가 있다.</w:t>
      </w:r>
    </w:p>
    <w:p w14:paraId="2E04F605" w14:textId="77777777" w:rsidR="00777EF6" w:rsidRDefault="00000000">
      <w:pPr>
        <w:pStyle w:val="a0"/>
        <w:spacing w:after="60"/>
        <w:rPr>
          <w:lang w:eastAsia="ko-KR"/>
        </w:rPr>
      </w:pPr>
      <w:r>
        <w:rPr>
          <w:sz w:val="18"/>
          <w:lang w:eastAsia="ko-KR"/>
        </w:rPr>
        <w:t>합성 p값은 모형 내부 진단이며 실제 증거를 강화하지 않는다.</w:t>
      </w:r>
    </w:p>
    <w:p w14:paraId="0F5EFBC8" w14:textId="77777777" w:rsidR="00777EF6" w:rsidRDefault="00000000">
      <w:pPr>
        <w:pStyle w:val="a0"/>
        <w:spacing w:after="60"/>
        <w:rPr>
          <w:lang w:eastAsia="ko-KR"/>
        </w:rPr>
      </w:pPr>
      <w:r>
        <w:rPr>
          <w:sz w:val="18"/>
          <w:lang w:eastAsia="ko-KR"/>
        </w:rPr>
        <w:t>A1은 입력 상태 구분 컬럼 부재의 한계가 있다.</w:t>
      </w:r>
    </w:p>
    <w:p w14:paraId="49EDD297" w14:textId="77777777" w:rsidR="00777EF6" w:rsidRDefault="00000000">
      <w:pPr>
        <w:pStyle w:val="a0"/>
        <w:spacing w:after="60"/>
        <w:rPr>
          <w:lang w:eastAsia="ko-KR"/>
        </w:rPr>
      </w:pPr>
      <w:r>
        <w:rPr>
          <w:sz w:val="18"/>
          <w:lang w:eastAsia="ko-KR"/>
        </w:rPr>
        <w:t>A2 희소 셀과 0%는 해당 표본에서 미관측된 값이다.</w:t>
      </w:r>
    </w:p>
    <w:p w14:paraId="43B4C7C4" w14:textId="77777777" w:rsidR="00777EF6" w:rsidRDefault="00000000">
      <w:pPr>
        <w:pStyle w:val="a0"/>
        <w:spacing w:after="60"/>
        <w:rPr>
          <w:lang w:eastAsia="ko-KR"/>
        </w:rPr>
      </w:pPr>
      <w:r>
        <w:rPr>
          <w:sz w:val="18"/>
          <w:lang w:eastAsia="ko-KR"/>
        </w:rPr>
        <w:t>B2에는 탐색지속성 교란 가능성이 있다.</w:t>
      </w:r>
    </w:p>
    <w:p w14:paraId="09608D0A" w14:textId="77777777" w:rsidR="00777EF6" w:rsidRDefault="00000000">
      <w:pPr>
        <w:pStyle w:val="a0"/>
        <w:spacing w:after="60"/>
        <w:rPr>
          <w:lang w:eastAsia="ko-KR"/>
        </w:rPr>
      </w:pPr>
      <w:r>
        <w:rPr>
          <w:sz w:val="18"/>
          <w:lang w:eastAsia="ko-KR"/>
        </w:rPr>
        <w:t>A3는 제외했고 hotel_detail_view를 별도 전환 KPI로 사용하지 않았다.</w:t>
      </w:r>
    </w:p>
    <w:p w14:paraId="580F5C26" w14:textId="77777777" w:rsidR="00777EF6" w:rsidRDefault="00000000">
      <w:pPr>
        <w:pStyle w:val="a0"/>
        <w:spacing w:after="60"/>
        <w:rPr>
          <w:lang w:eastAsia="ko-KR"/>
        </w:rPr>
      </w:pPr>
      <w:r>
        <w:rPr>
          <w:sz w:val="18"/>
          <w:lang w:eastAsia="ko-KR"/>
        </w:rPr>
        <w:t>합성 DB BOOKING은 0행이며 예약전환 분석에서 제외했다.</w:t>
      </w:r>
    </w:p>
    <w:p w14:paraId="604EFB63" w14:textId="77777777" w:rsidR="00777EF6" w:rsidRDefault="00000000">
      <w:pPr>
        <w:pStyle w:val="2"/>
        <w:rPr>
          <w:lang w:eastAsia="ko-KR"/>
        </w:rPr>
      </w:pPr>
      <w:r>
        <w:rPr>
          <w:rFonts w:ascii="Malgun Gothic" w:hAnsi="Malgun Gothic" w:eastAsia="맑은 고딕"/>
        </w:rPr>
        <w:t>12.1 10,000명 확장 진입 판정</w:t>
      </w:r>
    </w:p>
    <w:p w14:paraId="510F0025" w14:textId="77777777" w:rsidR="00777EF6" w:rsidRDefault="00000000">
      <w:pPr>
        <w:spacing w:after="100" w:line="269" w:lineRule="auto"/>
        <w:rPr>
          <w:lang w:eastAsia="ko-KR"/>
        </w:rPr>
      </w:pPr>
      <w:r>
        <w:rPr>
          <w:sz w:val="18"/>
          <w:lang w:eastAsia="ko-KR"/>
        </w:rPr>
        <w:t>FINAL=PASS이면 교정 매니페스트와 이번 분석 보완 매니페스트의 전체 SHA-256 및 승인 상태를 다시 확인한 뒤 S0 10,000명 확장 프롬프트를 개정할 수 있다. 이번 단계에서는 10,000명 데이터를 생성하거나 분석하지 않았다.</w:t>
      </w:r>
    </w:p>
    <w:tbl>
      <w:tblPr>
        <w:tblStyle w:val="af9"/>
        <w:tblW w:w="0" w:type="auto"/>
        <w:jc w:val="center"/>
        <w:tblLook w:val="04A0" w:firstRow="1" w:lastRow="0" w:firstColumn="1" w:lastColumn="0" w:noHBand="0" w:noVBand="1"/>
      </w:tblPr>
      <w:tblGrid>
        <w:gridCol w:w="5184"/>
        <w:gridCol w:w="5184"/>
      </w:tblGrid>
      <w:tr w:rsidR="00777EF6" w14:paraId="10F9EFDC" w14:textId="77777777">
        <w:trPr>
          <w:tblHeader/>
          <w:jc w:val="center"/>
        </w:trPr>
        <w:tc>
          <w:tcPr>
            <w:tcW w:w="5184" w:type="dxa"/>
            <w:shd w:val="clear" w:color="auto" w:fill="1F4E78"/>
          </w:tcPr>
          <w:p w14:paraId="47857CF5" w14:textId="77777777" w:rsidR="00777EF6" w:rsidRDefault="00000000">
            <w:r>
              <w:rPr>
                <w:b/>
                <w:color w:val="FFFFFF"/>
                <w:sz w:val="18"/>
              </w:rPr>
              <w:t>판정 항목</w:t>
            </w:r>
          </w:p>
        </w:tc>
        <w:tc>
          <w:tcPr>
            <w:tcW w:w="5184" w:type="dxa"/>
            <w:shd w:val="clear" w:color="auto" w:fill="1F4E78"/>
          </w:tcPr>
          <w:p w14:paraId="6717A3F6" w14:textId="77777777" w:rsidR="00777EF6" w:rsidRDefault="00000000">
            <w:r>
              <w:rPr>
                <w:b/>
                <w:color w:val="FFFFFF"/>
                <w:sz w:val="18"/>
              </w:rPr>
              <w:t>상태</w:t>
            </w:r>
          </w:p>
        </w:tc>
      </w:tr>
      <w:tr w:rsidR="00777EF6" w14:paraId="07662F1A" w14:textId="77777777">
        <w:trPr>
          <w:jc w:val="center"/>
        </w:trPr>
        <w:tc>
          <w:tcPr>
            <w:tcW w:w="5184" w:type="dxa"/>
            <w:tcMar>
              <w:top w:w="80" w:type="dxa"/>
              <w:left w:w="100" w:type="dxa"/>
              <w:bottom w:w="80" w:type="dxa"/>
              <w:right w:w="100" w:type="dxa"/>
            </w:tcMar>
            <w:vAlign w:val="center"/>
          </w:tcPr>
          <w:p w14:paraId="5F737614" w14:textId="77777777" w:rsidR="00777EF6" w:rsidRDefault="00000000">
            <w:r>
              <w:rPr>
                <w:sz w:val="18"/>
              </w:rPr>
              <w:t>generator_expansion_allowed</w:t>
            </w:r>
          </w:p>
        </w:tc>
        <w:tc>
          <w:tcPr>
            <w:tcW w:w="5184" w:type="dxa"/>
            <w:tcMar>
              <w:top w:w="80" w:type="dxa"/>
              <w:left w:w="100" w:type="dxa"/>
              <w:bottom w:w="80" w:type="dxa"/>
              <w:right w:w="100" w:type="dxa"/>
            </w:tcMar>
            <w:vAlign w:val="center"/>
          </w:tcPr>
          <w:p w14:paraId="6B85CF14" w14:textId="77777777" w:rsidR="00777EF6" w:rsidRDefault="00000000">
            <w:r>
              <w:rPr>
                <w:sz w:val="18"/>
              </w:rPr>
              <w:t>true</w:t>
            </w:r>
          </w:p>
        </w:tc>
      </w:tr>
      <w:tr w:rsidR="00777EF6" w14:paraId="53A4B2C0" w14:textId="77777777">
        <w:trPr>
          <w:jc w:val="center"/>
        </w:trPr>
        <w:tc>
          <w:tcPr>
            <w:tcW w:w="5184" w:type="dxa"/>
            <w:tcMar>
              <w:top w:w="80" w:type="dxa"/>
              <w:left w:w="100" w:type="dxa"/>
              <w:bottom w:w="80" w:type="dxa"/>
              <w:right w:w="100" w:type="dxa"/>
            </w:tcMar>
            <w:vAlign w:val="center"/>
          </w:tcPr>
          <w:p w14:paraId="76299D3B" w14:textId="77777777" w:rsidR="00777EF6" w:rsidRDefault="00000000">
            <w:r>
              <w:rPr>
                <w:sz w:val="18"/>
              </w:rPr>
              <w:t>analysis_pipeline_ready_for_stage3</w:t>
            </w:r>
          </w:p>
        </w:tc>
        <w:tc>
          <w:tcPr>
            <w:tcW w:w="5184" w:type="dxa"/>
            <w:tcMar>
              <w:top w:w="80" w:type="dxa"/>
              <w:left w:w="100" w:type="dxa"/>
              <w:bottom w:w="80" w:type="dxa"/>
              <w:right w:w="100" w:type="dxa"/>
            </w:tcMar>
            <w:vAlign w:val="center"/>
          </w:tcPr>
          <w:p w14:paraId="3581E7C1" w14:textId="77777777" w:rsidR="00777EF6" w:rsidRDefault="00000000">
            <w:r>
              <w:rPr>
                <w:sz w:val="18"/>
              </w:rPr>
              <w:t>true</w:t>
            </w:r>
          </w:p>
        </w:tc>
      </w:tr>
      <w:tr w:rsidR="00777EF6" w14:paraId="3AE6D54F" w14:textId="77777777">
        <w:trPr>
          <w:jc w:val="center"/>
        </w:trPr>
        <w:tc>
          <w:tcPr>
            <w:tcW w:w="5184" w:type="dxa"/>
            <w:tcMar>
              <w:top w:w="80" w:type="dxa"/>
              <w:left w:w="100" w:type="dxa"/>
              <w:bottom w:w="80" w:type="dxa"/>
              <w:right w:w="100" w:type="dxa"/>
            </w:tcMar>
            <w:vAlign w:val="center"/>
          </w:tcPr>
          <w:p w14:paraId="706A4F35" w14:textId="77777777" w:rsidR="00777EF6" w:rsidRDefault="00000000">
            <w:r>
              <w:rPr>
                <w:sz w:val="18"/>
              </w:rPr>
              <w:t>실제 10,000명 생성</w:t>
            </w:r>
          </w:p>
        </w:tc>
        <w:tc>
          <w:tcPr>
            <w:tcW w:w="5184" w:type="dxa"/>
            <w:tcMar>
              <w:top w:w="80" w:type="dxa"/>
              <w:left w:w="100" w:type="dxa"/>
              <w:bottom w:w="80" w:type="dxa"/>
              <w:right w:w="100" w:type="dxa"/>
            </w:tcMar>
            <w:vAlign w:val="center"/>
          </w:tcPr>
          <w:p w14:paraId="396D8DD4" w14:textId="77777777" w:rsidR="00777EF6" w:rsidRDefault="00000000">
            <w:r>
              <w:rPr>
                <w:sz w:val="18"/>
              </w:rPr>
              <w:t>미실행</w:t>
            </w:r>
          </w:p>
        </w:tc>
      </w:tr>
    </w:tbl>
    <w:p w14:paraId="449202A1" w14:textId="77777777" w:rsidR="00777EF6" w:rsidRDefault="00000000">
      <w:pPr>
        <w:shd w:val="clear" w:color="auto" w:fill="EAF2F8"/>
        <w:spacing w:before="70" w:after="120"/>
        <w:rPr>
          <w:lang w:eastAsia="ko-KR"/>
        </w:rPr>
      </w:pPr>
      <w:r>
        <w:rPr>
          <w:b/>
          <w:color w:val="1F4E78"/>
          <w:sz w:val="17"/>
          <w:lang w:eastAsia="ko-KR"/>
        </w:rPr>
        <w:t>표 해설 | 두 승인 상태가 true라는 것은 다음 확장 프롬프트를 준비할 수 있다는 뜻이다. 이번 보고서가 실제 10,000명 효과를 입증했다는 의미는 아니다.</w:t>
      </w:r>
    </w:p>
    <w:sectPr w:rsidR="00777EF6" w:rsidSect="00034616">
      <w:headerReference w:type="default" r:id="rId14"/>
      <w:footerReference w:type="default" r:id="rId15"/>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EAE39" w14:textId="77777777" w:rsidR="000C301A" w:rsidRDefault="000C301A">
      <w:pPr>
        <w:spacing w:after="0" w:line="240" w:lineRule="auto"/>
      </w:pPr>
      <w:r>
        <w:separator/>
      </w:r>
    </w:p>
  </w:endnote>
  <w:endnote w:type="continuationSeparator" w:id="0">
    <w:p w14:paraId="01CDCB28" w14:textId="77777777" w:rsidR="000C301A" w:rsidRDefault="000C30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93DD" w14:textId="77777777" w:rsidR="00777EF6" w:rsidRDefault="00000000">
    <w:pPr>
      <w:pStyle w:val="a6"/>
      <w:jc w:val="center"/>
    </w:pPr>
    <w:r>
      <w:rPr>
        <w:sz w:val="16"/>
      </w:rPr>
      <w:t xml:space="preserve">BUNDLE_RUN_TS 260904_1149  |  </w:t>
    </w:r>
    <w:r>
      <w:fldChar w:fldCharType="begin"/>
    </w:r>
    <w:r>
      <w:instrText>PAGE</w:instrText>
    </w:r>
    <w:r>
      <w:fldChar w:fldCharType="separate"/>
    </w:r>
    <w:r w:rsidR="00F506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1DBEF" w14:textId="77777777" w:rsidR="000C301A" w:rsidRDefault="000C301A">
      <w:pPr>
        <w:spacing w:after="0" w:line="240" w:lineRule="auto"/>
      </w:pPr>
      <w:r>
        <w:separator/>
      </w:r>
    </w:p>
  </w:footnote>
  <w:footnote w:type="continuationSeparator" w:id="0">
    <w:p w14:paraId="54A0E665" w14:textId="77777777" w:rsidR="000C301A" w:rsidRDefault="000C30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6439" w14:textId="77777777" w:rsidR="00777EF6" w:rsidRDefault="00000000">
    <w:pPr>
      <w:pStyle w:val="a5"/>
      <w:jc w:val="right"/>
      <w:rPr>
        <w:lang w:eastAsia="ko-KR"/>
      </w:rPr>
    </w:pPr>
    <w:r>
      <w:rPr>
        <w:color w:val="595959"/>
        <w:sz w:val="16"/>
        <w:lang w:eastAsia="ko-KR"/>
      </w:rPr>
      <w:t>일본 호텔 검색 프로젝트 | S0 전체 가설 분석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4318907">
    <w:abstractNumId w:val="8"/>
  </w:num>
  <w:num w:numId="2" w16cid:durableId="203530">
    <w:abstractNumId w:val="6"/>
  </w:num>
  <w:num w:numId="3" w16cid:durableId="508300415">
    <w:abstractNumId w:val="5"/>
  </w:num>
  <w:num w:numId="4" w16cid:durableId="1514996913">
    <w:abstractNumId w:val="4"/>
  </w:num>
  <w:num w:numId="5" w16cid:durableId="244606085">
    <w:abstractNumId w:val="7"/>
  </w:num>
  <w:num w:numId="6" w16cid:durableId="580530430">
    <w:abstractNumId w:val="3"/>
  </w:num>
  <w:num w:numId="7" w16cid:durableId="1362589002">
    <w:abstractNumId w:val="2"/>
  </w:num>
  <w:num w:numId="8" w16cid:durableId="1926958288">
    <w:abstractNumId w:val="1"/>
  </w:num>
  <w:num w:numId="9" w16cid:durableId="2074156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01A"/>
    <w:rsid w:val="0015074B"/>
    <w:rsid w:val="0029639D"/>
    <w:rsid w:val="00326F90"/>
    <w:rsid w:val="006016DE"/>
    <w:rsid w:val="00777EF6"/>
    <w:rsid w:val="00AA1D8D"/>
    <w:rsid w:val="00B47730"/>
    <w:rsid w:val="00CB0664"/>
    <w:rsid w:val="00F50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24B0A"/>
  <w14:defaultImageDpi w14:val="300"/>
  <w15:docId w15:val="{0F8663F7-6D19-43AD-955B-026FA2D7077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rFonts w:ascii="맑은 고딕" w:hAnsi="맑은 고딕" w:eastAsia="맑은 고딕"/>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rFonts w:ascii="맑은 고딕" w:hAnsi="맑은 고딕" w:eastAsia="맑은 고딕"/>
    </w:rPr>
  </w:style>
  <w:style w:type="paragraph" w:styleId="2">
    <w:name w:val="List Number 2"/>
    <w:basedOn w:val="a1"/>
    <w:uiPriority w:val="99"/>
    <w:unhideWhenUsed/>
    <w:rsid w:val="0029639D"/>
    <w:pPr>
      <w:numPr>
        <w:numId w:val="6"/>
      </w:numPr>
      <w:contextualSpacing/>
    </w:pPr>
    <w:rPr>
      <w:rFonts w:ascii="맑은 고딕" w:hAnsi="맑은 고딕" w:eastAsia="맑은 고딕"/>
    </w:r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3378</Words>
  <Characters>19259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STEP R2.5 PASS 권위 산출물 반영 보고서 개정 초안; 독립 문서 QA 전 단계</dc:description>
  <cp:lastModifiedBy>이소이</cp:lastModifiedBy>
  <cp:revision>2</cp:revision>
  <dcterms:created xsi:type="dcterms:W3CDTF">2013-12-23T23:15:00Z</dcterms:created>
  <dcterms:modified xsi:type="dcterms:W3CDTF">2026-09-05T18:15:00Z</dcterms:modified>
  <cp:category/>
</cp:coreProperties>
</file>