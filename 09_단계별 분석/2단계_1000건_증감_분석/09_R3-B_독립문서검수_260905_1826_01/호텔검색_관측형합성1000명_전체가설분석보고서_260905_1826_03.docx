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67834" w14:textId="77777777" w:rsidR="00777EF6" w:rsidRDefault="00000000">
      <w:pPr>
        <w:spacing w:before="2000"/>
        <w:jc w:val="center"/>
        <w:rPr>
          <w:lang w:eastAsia="ko-KR"/>
        </w:rPr>
      </w:pPr>
      <w:r>
        <w:rPr>
          <w:b/>
          <w:color w:val="1F4E78"/>
          <w:sz w:val="50"/>
          <w:lang w:eastAsia="ko-KR"/>
        </w:rPr>
        <w:t>일본 호텔 검색 프로젝트</w:t>
      </w:r>
    </w:p>
    <w:p w14:paraId="1EBE225B" w14:textId="77777777" w:rsidR="00777EF6" w:rsidRDefault="00000000">
      <w:pPr>
        <w:jc w:val="center"/>
        <w:rPr>
          <w:lang w:eastAsia="ko-KR"/>
        </w:rPr>
      </w:pPr>
      <w:r>
        <w:rPr>
          <w:b/>
          <w:color w:val="ED7D31"/>
          <w:sz w:val="36"/>
          <w:lang w:eastAsia="ko-KR"/>
        </w:rPr>
        <w:t>S0 관측형 합성 1,000명 전체 가설 분석 보고서</w:t>
      </w:r>
    </w:p>
    <w:p w14:paraId="7F38D120" w14:textId="77777777" w:rsidR="00777EF6" w:rsidRDefault="00000000">
      <w:pPr>
        <w:jc w:val="center"/>
        <w:rPr>
          <w:lang w:eastAsia="ko-KR"/>
        </w:rPr>
      </w:pPr>
      <w:r>
        <w:rPr>
          <w:lang w:eastAsia="ko-KR"/>
        </w:rPr>
        <w:t>실제 관측 원본 296검색·43세션 vs S0 합성 모형 1,000세션·6,900검색</w:t>
      </w:r>
    </w:p>
    <w:p w14:paraId="41BBBCB0" w14:textId="77777777" w:rsidR="00777EF6" w:rsidRDefault="00000000">
      <w:pPr>
        <w:jc w:val="center"/>
      </w:pPr>
      <w:r>
        <w:rPr>
          <w:b/>
        </w:rPr>
        <w:t>BUNDLE_RUN_TS: 260904_1149</w:t>
      </w:r>
      <w:r>
        <w:rPr>
          <w:b/>
        </w:rPr>
        <w:br/>
        <w:t>STEP1·STEP2·STEP3: PASS</w:t>
      </w:r>
    </w:p>
    <w:p w14:paraId="5A427823" w14:textId="77777777" w:rsidR="00777EF6" w:rsidRDefault="00000000">
      <w:r>
        <w:br w:type="page"/>
      </w:r>
    </w:p>
    <w:p w14:paraId="4307CC81" w14:textId="77777777" w:rsidR="00777EF6" w:rsidRDefault="00000000">
      <w:pPr>
        <w:pStyle w:val="1"/>
        <w:keepNext/>
        <w:keepLines/>
        <w:rPr>
          <w:lang w:eastAsia="ko-KR"/>
        </w:rPr>
      </w:pPr>
      <w:r>
        <w:rPr>
          <w:rFonts w:ascii="Malgun Gothic" w:eastAsia="Malgun Gothic" w:hAnsi="Malgun Gothic"/>
          <w:color w:val="1F4E78"/>
          <w:sz w:val="32"/>
          <w:lang w:eastAsia="ko-KR"/>
        </w:rPr>
        <w:lastRenderedPageBreak/>
        <w:t>목차</w:t>
      </w:r>
    </w:p>
    <w:p>
      <w:pPr>
        <w:spacing w:after="40"/>
        <w:ind w:left="0"/>
      </w:pPr>
      <w:r>
        <w:rPr>
          <w:rFonts w:ascii="맑은 고딕" w:hAnsi="맑은 고딕" w:eastAsia="맑은 고딕"/>
          <w:b/>
          <w:sz w:val="20"/>
        </w:rPr>
        <w:t>1. 증강 목적과 데이터 범위</w:t>
      </w:r>
    </w:p>
    <w:p>
      <w:pPr>
        <w:spacing w:after="40"/>
        <w:ind w:left="0"/>
      </w:pPr>
      <w:r>
        <w:rPr>
          <w:rFonts w:ascii="맑은 고딕" w:hAnsi="맑은 고딕" w:eastAsia="맑은 고딕"/>
          <w:b/>
          <w:sz w:val="20"/>
        </w:rPr>
        <w:t>2. S0 1,000명 증강 방법 한눈에 보기</w:t>
      </w:r>
    </w:p>
    <w:p>
      <w:pPr>
        <w:spacing w:after="40"/>
        <w:ind w:left="0"/>
      </w:pPr>
      <w:r>
        <w:rPr>
          <w:rFonts w:ascii="맑은 고딕" w:hAnsi="맑은 고딕" w:eastAsia="맑은 고딕"/>
          <w:b/>
          <w:sz w:val="20"/>
        </w:rPr>
        <w:t>3. 작업자가 그대로 실행할 수 있는 단계별 증강 절차</w:t>
      </w:r>
    </w:p>
    <w:p>
      <w:pPr>
        <w:spacing w:after="40"/>
        <w:ind w:left="0"/>
      </w:pPr>
      <w:r>
        <w:rPr>
          <w:rFonts w:ascii="맑은 고딕" w:hAnsi="맑은 고딕" w:eastAsia="맑은 고딕"/>
          <w:b/>
          <w:sz w:val="20"/>
        </w:rPr>
        <w:t>4. 합성 SQLite 테이블 구조와 데이터 사전</w:t>
      </w:r>
    </w:p>
    <w:p>
      <w:pPr>
        <w:spacing w:after="40"/>
        <w:ind w:left="0"/>
      </w:pPr>
      <w:r>
        <w:rPr>
          <w:rFonts w:ascii="맑은 고딕" w:hAnsi="맑은 고딕" w:eastAsia="맑은 고딕"/>
          <w:b/>
          <w:sz w:val="20"/>
        </w:rPr>
        <w:t>5. 데이터 계보·품질·재현성 QA</w:t>
      </w:r>
    </w:p>
    <w:p>
      <w:pPr>
        <w:spacing w:after="40"/>
        <w:ind w:left="0"/>
      </w:pPr>
      <w:r>
        <w:rPr>
          <w:rFonts w:ascii="맑은 고딕" w:hAnsi="맑은 고딕" w:eastAsia="맑은 고딕"/>
          <w:b/>
          <w:sz w:val="20"/>
        </w:rPr>
        <w:t>6. 가설 검증</w:t>
      </w:r>
    </w:p>
    <w:p>
      <w:pPr>
        <w:spacing w:after="40"/>
        <w:ind w:left="320"/>
      </w:pPr>
      <w:r>
        <w:rPr>
          <w:rFonts w:ascii="맑은 고딕" w:hAnsi="맑은 고딕" w:eastAsia="맑은 고딕"/>
          <w:sz w:val="18"/>
        </w:rPr>
        <w:t>6.1 A1 제한적 필터와 결과 없음</w:t>
      </w:r>
    </w:p>
    <w:p>
      <w:pPr>
        <w:spacing w:after="40"/>
        <w:ind w:left="320"/>
      </w:pPr>
      <w:r>
        <w:rPr>
          <w:rFonts w:ascii="맑은 고딕" w:hAnsi="맑은 고딕" w:eastAsia="맑은 고딕"/>
          <w:sz w:val="18"/>
        </w:rPr>
        <w:t>6.2 A2 지역·검색의도별 결과 없음</w:t>
      </w:r>
    </w:p>
    <w:p>
      <w:pPr>
        <w:spacing w:after="40"/>
        <w:ind w:left="320"/>
      </w:pPr>
      <w:r>
        <w:rPr>
          <w:rFonts w:ascii="맑은 고딕" w:hAnsi="맑은 고딕" w:eastAsia="맑은 고딕"/>
          <w:sz w:val="18"/>
        </w:rPr>
        <w:t>6.3 B1 결과 0건 후 후속검색</w:t>
      </w:r>
    </w:p>
    <w:p>
      <w:pPr>
        <w:spacing w:after="40"/>
        <w:ind w:left="320"/>
      </w:pPr>
      <w:r>
        <w:rPr>
          <w:rFonts w:ascii="맑은 고딕" w:hAnsi="맑은 고딕" w:eastAsia="맑은 고딕"/>
          <w:sz w:val="18"/>
        </w:rPr>
        <w:t>6.4 B2 0건 경험과 탐색지속성</w:t>
      </w:r>
    </w:p>
    <w:p>
      <w:pPr>
        <w:spacing w:after="40"/>
        <w:ind w:left="320"/>
      </w:pPr>
      <w:r>
        <w:rPr>
          <w:rFonts w:ascii="맑은 고딕" w:hAnsi="맑은 고딕" w:eastAsia="맑은 고딕"/>
          <w:sz w:val="18"/>
        </w:rPr>
        <w:t>6.5 B3 즉시·세션 최종 회복</w:t>
      </w:r>
    </w:p>
    <w:p>
      <w:pPr>
        <w:spacing w:after="40"/>
        <w:ind w:left="320"/>
      </w:pPr>
      <w:r>
        <w:rPr>
          <w:rFonts w:ascii="맑은 고딕" w:hAnsi="맑은 고딕" w:eastAsia="맑은 고딕"/>
          <w:sz w:val="18"/>
        </w:rPr>
        <w:t>6.6 H3 재검색 방식별 회복·상세진입</w:t>
      </w:r>
    </w:p>
    <w:p>
      <w:pPr>
        <w:spacing w:after="40"/>
        <w:ind w:left="0"/>
      </w:pPr>
      <w:r>
        <w:rPr>
          <w:rFonts w:ascii="맑은 고딕" w:hAnsi="맑은 고딕" w:eastAsia="맑은 고딕"/>
          <w:b/>
          <w:sz w:val="20"/>
        </w:rPr>
        <w:t>7. 세션 결과 4개 세그먼트(보조 분석)</w:t>
      </w:r>
    </w:p>
    <w:p>
      <w:pPr>
        <w:spacing w:after="40"/>
        <w:ind w:left="0"/>
      </w:pPr>
      <w:r>
        <w:rPr>
          <w:rFonts w:ascii="맑은 고딕" w:hAnsi="맑은 고딕" w:eastAsia="맑은 고딕"/>
          <w:b/>
          <w:sz w:val="20"/>
        </w:rPr>
        <w:t>8. 종합 판정·해석 한계·다음 단계</w:t>
      </w:r>
    </w:p>
    <w:p>
      <w:pPr>
        <w:spacing w:after="55"/>
      </w:pPr>
      <w:r>
        <w:rPr>
          <w:rFonts w:ascii="Malgun Gothic" w:hAnsi="Malgun Gothic" w:eastAsia="맑은 고딕"/>
          <w:sz w:val="19"/>
        </w:rPr>
        <w:t>1. 증강 목적과 데이터 범위</w:t>
      </w:r>
    </w:p>
    <w:p>
      <w:pPr>
        <w:spacing w:after="55"/>
      </w:pPr>
      <w:r>
        <w:rPr>
          <w:rFonts w:ascii="Malgun Gothic" w:hAnsi="Malgun Gothic" w:eastAsia="맑은 고딕"/>
          <w:sz w:val="19"/>
        </w:rPr>
        <w:t>2. S0 1,000명 증강 방법 한눈에 보기</w:t>
      </w:r>
    </w:p>
    <w:p>
      <w:pPr>
        <w:spacing w:after="55"/>
      </w:pPr>
      <w:r>
        <w:rPr>
          <w:rFonts w:ascii="Malgun Gothic" w:hAnsi="Malgun Gothic" w:eastAsia="맑은 고딕"/>
          <w:sz w:val="19"/>
        </w:rPr>
        <w:t>3. 작업자가 그대로 실행할 수 있는 단계별 증강 절차</w:t>
      </w:r>
    </w:p>
    <w:p>
      <w:pPr>
        <w:spacing w:after="55"/>
      </w:pPr>
      <w:r>
        <w:rPr>
          <w:rFonts w:ascii="Malgun Gothic" w:hAnsi="Malgun Gothic" w:eastAsia="맑은 고딕"/>
          <w:sz w:val="19"/>
        </w:rPr>
        <w:t>4. 합성 SQLite 테이블 구조와 데이터 사전</w:t>
      </w:r>
    </w:p>
    <w:p>
      <w:pPr>
        <w:spacing w:after="55"/>
      </w:pPr>
      <w:r>
        <w:rPr>
          <w:rFonts w:ascii="Malgun Gothic" w:hAnsi="Malgun Gothic" w:eastAsia="맑은 고딕"/>
          <w:sz w:val="19"/>
        </w:rPr>
        <w:t>5. 데이터 계보·품질·재현성 QA</w:t>
      </w:r>
    </w:p>
    <w:p>
      <w:pPr>
        <w:spacing w:after="55"/>
      </w:pPr>
      <w:r>
        <w:rPr>
          <w:rFonts w:ascii="Malgun Gothic" w:hAnsi="Malgun Gothic" w:eastAsia="맑은 고딕"/>
          <w:sz w:val="19"/>
        </w:rPr>
        <w:t>6. S0 1,000명 분석 핵심 요약</w:t>
      </w:r>
    </w:p>
    <w:p>
      <w:pPr>
        <w:spacing w:after="55"/>
      </w:pPr>
      <w:r>
        <w:rPr>
          <w:rFonts w:ascii="Malgun Gothic" w:hAnsi="Malgun Gothic" w:eastAsia="맑은 고딕"/>
          <w:sz w:val="19"/>
        </w:rPr>
        <w:t>7. A1·A2: 필터·지역·검색의도 결과</w:t>
      </w:r>
    </w:p>
    <w:p>
      <w:pPr>
        <w:spacing w:after="55"/>
      </w:pPr>
      <w:r>
        <w:rPr>
          <w:rFonts w:ascii="Malgun Gothic" w:hAnsi="Malgun Gothic" w:eastAsia="맑은 고딕"/>
          <w:sz w:val="19"/>
        </w:rPr>
        <w:t>8. B1·B2: 후속검색과 탐색지속성 결과</w:t>
      </w:r>
    </w:p>
    <w:p>
      <w:pPr>
        <w:spacing w:after="55"/>
      </w:pPr>
      <w:r>
        <w:rPr>
          <w:rFonts w:ascii="Malgun Gothic" w:hAnsi="Malgun Gothic" w:eastAsia="맑은 고딕"/>
          <w:sz w:val="19"/>
        </w:rPr>
        <w:t>9. B3: 서로 다른 세 가지 회복 지표</w:t>
      </w:r>
    </w:p>
    <w:p>
      <w:pPr>
        <w:spacing w:after="55"/>
      </w:pPr>
      <w:r>
        <w:rPr>
          <w:rFonts w:ascii="Malgun Gothic" w:hAnsi="Malgun Gothic" w:eastAsia="맑은 고딕"/>
          <w:sz w:val="19"/>
        </w:rPr>
        <w:t>10. 세션 결과 4개 세그먼트</w:t>
      </w:r>
    </w:p>
    <w:p>
      <w:pPr>
        <w:spacing w:after="55"/>
      </w:pPr>
      <w:r>
        <w:rPr>
          <w:rFonts w:ascii="Malgun Gothic" w:hAnsi="Malgun Gothic" w:eastAsia="맑은 고딕"/>
          <w:sz w:val="19"/>
        </w:rPr>
        <w:t>11. H3: 재검색 전이 유형 결과</w:t>
      </w:r>
    </w:p>
    <w:p>
      <w:pPr>
        <w:spacing w:after="55"/>
      </w:pPr>
      <w:r>
        <w:rPr>
          <w:rFonts w:ascii="Malgun Gothic" w:hAnsi="Malgun Gothic" w:eastAsia="맑은 고딕"/>
          <w:sz w:val="19"/>
        </w:rPr>
        <w:t>12. 해석 한계와 다음 단계</w:t>
      </w:r>
    </w:p>
    <w:p>
      <w:r>
        <w:br w:type="page"/>
      </w:r>
    </w:p>
    <w:p w14:paraId="7A039E52" w14:textId="77777777" w:rsidR="00777EF6" w:rsidRDefault="00000000">
      <w:pPr>
        <w:pStyle w:val="1"/>
        <w:keepNext/>
        <w:keepLines/>
        <w:rPr>
          <w:lang w:eastAsia="ko-KR"/>
        </w:rPr>
      </w:pPr>
      <w:r>
        <w:rPr>
          <w:rFonts w:ascii="Malgun Gothic" w:hAnsi="Malgun Gothic" w:eastAsia="맑은 고딕"/>
        </w:rPr>
        <w:t>1. 증강 목적과 데이터 범위</w:t>
      </w:r>
    </w:p>
    <w:p w14:paraId="77DDB575" w14:textId="77777777" w:rsidR="00777EF6" w:rsidRDefault="00000000">
      <w:pPr>
        <w:spacing w:after="100" w:line="269" w:lineRule="auto"/>
        <w:rPr>
          <w:lang w:eastAsia="ko-KR"/>
        </w:rPr>
      </w:pPr>
      <w:r>
        <w:rPr>
          <w:sz w:val="18"/>
          <w:lang w:eastAsia="ko-KR"/>
        </w:rPr>
        <w:t>원본은 실제 검색 행동의 가설 판단 근거이며, S0 합성 모형은 관측된 구조와 방향을 재현하는지 확인하는 내부 진단 자료다. 합성 표본의 작은 p값을 실제 사용자 모집단의 근거 강화로 해석하지 않는다.</w:t>
      </w:r>
    </w:p>
    <w:p w14:paraId="0F874B82" w14:textId="77777777" w:rsidR="00777EF6" w:rsidRDefault="00000000">
      <w:pPr>
        <w:spacing w:after="160" w:line="276" w:lineRule="auto"/>
        <w:rPr>
          <w:lang w:eastAsia="ko-KR"/>
        </w:rPr>
      </w:pPr>
      <w:r>
        <w:rPr>
          <w:rFonts w:ascii="맑은 고딕" w:hAnsi="맑은 고딕" w:eastAsia="맑은 고딕"/>
          <w:sz w:val="19"/>
        </w:rPr>
        <w:t>합성 DB는 USER 1,000행, 세션 1,000개, SEARCH 6,900행이며 BOOKING은 0행이다. BOOKING을 증강하지 않은 이유는 이번 단계의 승인 가설 A1·A2·B1·B2·B3·H3가 검색 결과 없음, 후속검색, 회복 및 hotel_click 기준 상세진입까지를 대상으로 하며 예약 완료를 검정 변수로 사용하지 않기 때문이다. 또한 원본 BOOKING은 36행으로 표본이 작아, 이 자료만으로 사용자·호텔·객실·숙박기간별 예약확률과 취소·확정 구조를 안정적으로 추정하기 어렵다. 근거가 부족한 상태에서 예약 레코드를 생성하면 임의의 전환율과 검색·클릭→예약 관계를 합성 데이터에 주입하여 실제로 관측되지 않은 예약 효과를 만들어낼 수 있다. 따라서 원본 BOOKING은 참조 및 관계 무결성 점검에만 사용하고, S0에서는 예약전환 KPI를 분석 범위에서 제외했다. 향후 예약 가설을 검증하려면 예약 생성 단위, search·click·room 연결 규칙, 숙박기간과 확정·취소 상태, 목표 전환율 및 허용오차를 별도로 승인한 후 독립 단계에서 BOOKING을 증강해야 한다. A3, 스트레스 세트, S1~S3, 오버샘플링 및 10,000명 자료도 포함하지 않았다.</w:t>
      </w:r>
    </w:p>
    <w:p w14:paraId="1FDBBBEF" w14:textId="77777777" w:rsidR="00777EF6" w:rsidRDefault="00000000">
      <w:pPr>
        <w:pStyle w:val="1"/>
        <w:keepNext/>
        <w:keepLines/>
        <w:rPr>
          <w:lang w:eastAsia="ko-KR"/>
        </w:rPr>
      </w:pPr>
      <w:r>
        <w:rPr>
          <w:rFonts w:ascii="Malgun Gothic" w:hAnsi="Malgun Gothic" w:eastAsia="맑은 고딕"/>
        </w:rPr>
        <w:t>2. S0 1,000명 증강 방법 한눈에 보기</w:t>
      </w:r>
    </w:p>
    <w:p w14:paraId="4BC58761" w14:textId="77777777" w:rsidR="00777EF6" w:rsidRDefault="00000000">
      <w:pPr>
        <w:spacing w:after="100" w:line="264" w:lineRule="auto"/>
      </w:pPr>
      <w:r>
        <w:rPr>
          <w:sz w:val="18"/>
          <w:lang w:eastAsia="ko-KR"/>
        </w:rPr>
        <w:t xml:space="preserve">이 절은 승인된 생성 설정과 실제 생성 코드의 구현을 기준으로 작성한다. S0 데이터는 원본 행을 단순 합친 통합 DB가 아니라, 원본 43개 검색 세션의 구조를 반복 표집해 만든 별도의 합성 행동 DB다. </w:t>
      </w:r>
      <w:r>
        <w:rPr>
          <w:sz w:val="18"/>
        </w:rPr>
        <w:t>HOTEL과 ROOM 기준정보는 원본에서 그대로 복사하지만 USER·SEARCH·SEARCH_FILTER·SEARCH_RESULT·EVENT는 새 합성 ID로 구성되며 원본 사용자 89명, 검색 296건, 예약 36건은 합성 DB에 포함되지 않는다.</w:t>
      </w:r>
    </w:p>
    <w:tbl>
      <w:tblPr>
        <w:tblStyle w:val="af9"/>
        <w:tblW w:w="0" w:type="auto"/>
        <w:jc w:val="center"/>
        <w:tblLook w:val="04A0" w:firstRow="1" w:lastRow="0" w:firstColumn="1" w:lastColumn="0" w:noHBand="0" w:noVBand="1"/>
      </w:tblPr>
      <w:tblGrid>
        <w:gridCol w:w="5184"/>
        <w:gridCol w:w="5184"/>
      </w:tblGrid>
      <w:tr w:rsidR="00777EF6" w14:paraId="2B779A86" w14:textId="77777777">
        <w:trPr>
          <w:tblHeader/>
          <w:jc w:val="center"/>
          <w:cantSplit/>
        </w:trPr>
        <w:tc>
          <w:tcPr>
            <w:tcW w:w="5184" w:type="dxa"/>
            <w:shd w:val="clear" w:color="auto" w:fill="1F4E78"/>
          </w:tcPr>
          <w:p w14:paraId="73E77FFB" w14:textId="77777777" w:rsidR="00777EF6" w:rsidRDefault="00000000">
            <w:r>
              <w:rPr>
                <w:b/>
                <w:color w:val="FFFFFF"/>
                <w:sz w:val="15"/>
              </w:rPr>
              <w:t>구분</w:t>
            </w:r>
          </w:p>
        </w:tc>
        <w:tc>
          <w:tcPr>
            <w:tcW w:w="5184" w:type="dxa"/>
            <w:shd w:val="clear" w:color="auto" w:fill="1F4E78"/>
          </w:tcPr>
          <w:p w14:paraId="1325C808" w14:textId="77777777" w:rsidR="00777EF6" w:rsidRDefault="00000000">
            <w:r>
              <w:rPr>
                <w:b/>
                <w:color w:val="FFFFFF"/>
                <w:sz w:val="15"/>
              </w:rPr>
              <w:t>승인·실제 적용 내용</w:t>
            </w:r>
          </w:p>
        </w:tc>
      </w:tr>
      <w:tr w:rsidR="00777EF6" w14:paraId="1FD0545D" w14:textId="77777777">
        <w:trPr>
          <w:jc w:val="center"/>
          <w:cantSplit/>
        </w:trPr>
        <w:tc>
          <w:tcPr>
            <w:tcW w:w="5184" w:type="dxa"/>
            <w:vAlign w:val="center"/>
          </w:tcPr>
          <w:p w14:paraId="266FC253" w14:textId="77777777" w:rsidR="00777EF6" w:rsidRDefault="00000000">
            <w:r>
              <w:rPr>
                <w:sz w:val="15"/>
              </w:rPr>
              <w:t>시나리오</w:t>
            </w:r>
          </w:p>
        </w:tc>
        <w:tc>
          <w:tcPr>
            <w:tcW w:w="5184" w:type="dxa"/>
            <w:vAlign w:val="center"/>
          </w:tcPr>
          <w:p w14:paraId="287EB41C" w14:textId="77777777" w:rsidR="00777EF6" w:rsidRDefault="00000000">
            <w:r>
              <w:rPr>
                <w:sz w:val="15"/>
              </w:rPr>
              <w:t>S0 observed_like / config_version S0_PILOT_V02 / generation version 02</w:t>
            </w:r>
          </w:p>
        </w:tc>
      </w:tr>
      <w:tr w:rsidR="00777EF6" w14:paraId="023B28D8" w14:textId="77777777">
        <w:trPr>
          <w:jc w:val="center"/>
          <w:cantSplit/>
        </w:trPr>
        <w:tc>
          <w:tcPr>
            <w:tcW w:w="5184" w:type="dxa"/>
            <w:vAlign w:val="center"/>
          </w:tcPr>
          <w:p w14:paraId="1641447C" w14:textId="77777777" w:rsidR="00777EF6" w:rsidRDefault="00000000">
            <w:r>
              <w:rPr>
                <w:sz w:val="15"/>
              </w:rPr>
              <w:t>표집 단위</w:t>
            </w:r>
          </w:p>
        </w:tc>
        <w:tc>
          <w:tcPr>
            <w:tcW w:w="5184" w:type="dxa"/>
            <w:vAlign w:val="center"/>
          </w:tcPr>
          <w:p w14:paraId="60ED1493" w14:textId="77777777" w:rsidR="00777EF6" w:rsidRDefault="00000000">
            <w:r>
              <w:rPr>
                <w:sz w:val="15"/>
              </w:rPr>
              <w:t>원본 검색 세션 43개</w:t>
            </w:r>
          </w:p>
        </w:tc>
      </w:tr>
      <w:tr w:rsidR="00777EF6" w14:paraId="4ED6868C" w14:textId="77777777">
        <w:trPr>
          <w:jc w:val="center"/>
          <w:cantSplit/>
        </w:trPr>
        <w:tc>
          <w:tcPr>
            <w:tcW w:w="5184" w:type="dxa"/>
            <w:vAlign w:val="center"/>
          </w:tcPr>
          <w:p w14:paraId="329A86FD" w14:textId="77777777" w:rsidR="00777EF6" w:rsidRDefault="00000000">
            <w:r>
              <w:rPr>
                <w:sz w:val="15"/>
              </w:rPr>
              <w:t>목표 규모</w:t>
            </w:r>
          </w:p>
        </w:tc>
        <w:tc>
          <w:tcPr>
            <w:tcW w:w="5184" w:type="dxa"/>
            <w:vAlign w:val="center"/>
          </w:tcPr>
          <w:p w14:paraId="6D396B4E" w14:textId="77777777" w:rsidR="00777EF6" w:rsidRDefault="00000000">
            <w:pPr>
              <w:rPr>
                <w:lang w:eastAsia="ko-KR"/>
              </w:rPr>
            </w:pPr>
            <w:r>
              <w:rPr>
                <w:sz w:val="15"/>
                <w:lang w:eastAsia="ko-KR"/>
              </w:rPr>
              <w:t>합성 사용자 1,000명, 합성 세션 1,000개</w:t>
            </w:r>
          </w:p>
        </w:tc>
      </w:tr>
      <w:tr w:rsidR="00777EF6" w14:paraId="29C0AADB" w14:textId="77777777">
        <w:trPr>
          <w:jc w:val="center"/>
          <w:cantSplit/>
        </w:trPr>
        <w:tc>
          <w:tcPr>
            <w:tcW w:w="5184" w:type="dxa"/>
            <w:vAlign w:val="center"/>
          </w:tcPr>
          <w:p w14:paraId="16F48267" w14:textId="77777777" w:rsidR="00777EF6" w:rsidRDefault="00000000">
            <w:r>
              <w:rPr>
                <w:sz w:val="15"/>
              </w:rPr>
              <w:t>표집 설계</w:t>
            </w:r>
          </w:p>
        </w:tc>
        <w:tc>
          <w:tcPr>
            <w:tcW w:w="5184" w:type="dxa"/>
            <w:vAlign w:val="center"/>
          </w:tcPr>
          <w:p w14:paraId="3D3B5F38" w14:textId="77777777" w:rsidR="00777EF6" w:rsidRDefault="00000000">
            <w:r>
              <w:rPr>
                <w:sz w:val="15"/>
              </w:rPr>
              <w:t>OBSERVED_BALANCED_SESSION_BOOTSTRAP_43_V02</w:t>
            </w:r>
          </w:p>
        </w:tc>
      </w:tr>
      <w:tr w:rsidR="00777EF6" w14:paraId="54C55D18" w14:textId="77777777">
        <w:trPr>
          <w:jc w:val="center"/>
          <w:cantSplit/>
        </w:trPr>
        <w:tc>
          <w:tcPr>
            <w:tcW w:w="5184" w:type="dxa"/>
            <w:vAlign w:val="center"/>
          </w:tcPr>
          <w:p w14:paraId="5F676049" w14:textId="77777777" w:rsidR="00777EF6" w:rsidRDefault="00000000">
            <w:r>
              <w:rPr>
                <w:sz w:val="15"/>
              </w:rPr>
              <w:t>균등 복제</w:t>
            </w:r>
          </w:p>
        </w:tc>
        <w:tc>
          <w:tcPr>
            <w:tcW w:w="5184" w:type="dxa"/>
            <w:vAlign w:val="center"/>
          </w:tcPr>
          <w:p w14:paraId="1BE5AA5C" w14:textId="77777777" w:rsidR="00777EF6" w:rsidRDefault="00000000">
            <w:pPr>
              <w:rPr>
                <w:lang w:eastAsia="ko-KR"/>
              </w:rPr>
            </w:pPr>
            <w:r>
              <w:rPr>
                <w:sz w:val="15"/>
                <w:lang w:eastAsia="ko-KR"/>
              </w:rPr>
              <w:t>각 원본 세션을 23회씩 먼저 배치(43×23=989세션)</w:t>
            </w:r>
          </w:p>
        </w:tc>
      </w:tr>
      <w:tr w:rsidR="00777EF6" w14:paraId="67DF67CE" w14:textId="77777777">
        <w:trPr>
          <w:jc w:val="center"/>
          <w:cantSplit/>
        </w:trPr>
        <w:tc>
          <w:tcPr>
            <w:tcW w:w="5184" w:type="dxa"/>
            <w:vAlign w:val="center"/>
          </w:tcPr>
          <w:p w14:paraId="32913B1C" w14:textId="77777777" w:rsidR="00777EF6" w:rsidRDefault="00000000">
            <w:r>
              <w:rPr>
                <w:sz w:val="15"/>
              </w:rPr>
              <w:t>잔여 11세션</w:t>
            </w:r>
          </w:p>
        </w:tc>
        <w:tc>
          <w:tcPr>
            <w:tcW w:w="5184" w:type="dxa"/>
            <w:vAlign w:val="center"/>
          </w:tcPr>
          <w:p w14:paraId="08956F67" w14:textId="77777777" w:rsidR="00777EF6" w:rsidRDefault="00000000">
            <w:pPr>
              <w:rPr>
                <w:lang w:eastAsia="ko-KR"/>
              </w:rPr>
            </w:pPr>
            <w:r>
              <w:rPr>
                <w:sz w:val="15"/>
                <w:lang w:eastAsia="ko-KR"/>
              </w:rPr>
              <w:t>43개 원본 세션 중 11개를 비복원 추출해 1회씩 추가</w:t>
            </w:r>
          </w:p>
        </w:tc>
      </w:tr>
      <w:tr w:rsidR="00777EF6" w14:paraId="6D598AF4" w14:textId="77777777">
        <w:trPr>
          <w:jc w:val="center"/>
          <w:cantSplit/>
        </w:trPr>
        <w:tc>
          <w:tcPr>
            <w:tcW w:w="5184" w:type="dxa"/>
            <w:vAlign w:val="center"/>
          </w:tcPr>
          <w:p w14:paraId="009E3C2E" w14:textId="77777777" w:rsidR="00777EF6" w:rsidRDefault="00000000">
            <w:r>
              <w:rPr>
                <w:sz w:val="15"/>
              </w:rPr>
              <w:t>순서 무작위화</w:t>
            </w:r>
          </w:p>
        </w:tc>
        <w:tc>
          <w:tcPr>
            <w:tcW w:w="5184" w:type="dxa"/>
            <w:vAlign w:val="center"/>
          </w:tcPr>
          <w:p w14:paraId="51776B3B" w14:textId="77777777" w:rsidR="00777EF6" w:rsidRDefault="00000000">
            <w:pPr>
              <w:rPr>
                <w:lang w:eastAsia="ko-KR"/>
              </w:rPr>
            </w:pPr>
            <w:r>
              <w:rPr>
                <w:sz w:val="15"/>
                <w:lang w:eastAsia="ko-KR"/>
              </w:rPr>
              <w:t>결합한 1,000개 세션 순서를 NumPy Generator로 섞음</w:t>
            </w:r>
          </w:p>
        </w:tc>
      </w:tr>
      <w:tr w:rsidR="00777EF6" w14:paraId="2140C7D8" w14:textId="77777777">
        <w:trPr>
          <w:jc w:val="center"/>
          <w:cantSplit/>
        </w:trPr>
        <w:tc>
          <w:tcPr>
            <w:tcW w:w="5184" w:type="dxa"/>
            <w:vAlign w:val="center"/>
          </w:tcPr>
          <w:p w14:paraId="1F3493C0" w14:textId="77777777" w:rsidR="00777EF6" w:rsidRDefault="00000000">
            <w:r>
              <w:rPr>
                <w:sz w:val="15"/>
              </w:rPr>
              <w:t>난수 고정</w:t>
            </w:r>
          </w:p>
        </w:tc>
        <w:tc>
          <w:tcPr>
            <w:tcW w:w="5184" w:type="dxa"/>
            <w:vAlign w:val="center"/>
          </w:tcPr>
          <w:p w14:paraId="3F14EFD0" w14:textId="77777777" w:rsidR="00777EF6" w:rsidRDefault="00000000">
            <w:pPr>
              <w:rPr>
                <w:lang w:eastAsia="ko-KR"/>
              </w:rPr>
            </w:pPr>
            <w:r>
              <w:rPr>
                <w:sz w:val="15"/>
                <w:lang w:eastAsia="ko-KR"/>
              </w:rPr>
              <w:t>random_seed=20260903; QA 통과를 위해 seed를 변경하지 않음</w:t>
            </w:r>
          </w:p>
        </w:tc>
      </w:tr>
      <w:tr w:rsidR="00777EF6" w14:paraId="7D85B0CC" w14:textId="77777777">
        <w:trPr>
          <w:jc w:val="center"/>
          <w:cantSplit/>
        </w:trPr>
        <w:tc>
          <w:tcPr>
            <w:tcW w:w="5184" w:type="dxa"/>
            <w:vAlign w:val="center"/>
          </w:tcPr>
          <w:p w14:paraId="4D3F75AC" w14:textId="77777777" w:rsidR="00777EF6" w:rsidRDefault="00000000">
            <w:r>
              <w:rPr>
                <w:sz w:val="15"/>
              </w:rPr>
              <w:t>세그먼트 할당</w:t>
            </w:r>
          </w:p>
        </w:tc>
        <w:tc>
          <w:tcPr>
            <w:tcW w:w="5184" w:type="dxa"/>
            <w:vAlign w:val="center"/>
          </w:tcPr>
          <w:p w14:paraId="169216E9" w14:textId="77777777" w:rsidR="00777EF6" w:rsidRDefault="00000000">
            <w:r>
              <w:rPr>
                <w:sz w:val="15"/>
              </w:rPr>
              <w:t>세그먼트 목표 비율을 강제하지 않음(segment_quota_assignment=false)</w:t>
            </w:r>
          </w:p>
        </w:tc>
      </w:tr>
      <w:tr w:rsidR="00777EF6" w14:paraId="5B9AB7E9" w14:textId="77777777">
        <w:trPr>
          <w:jc w:val="center"/>
          <w:cantSplit/>
        </w:trPr>
        <w:tc>
          <w:tcPr>
            <w:tcW w:w="5184" w:type="dxa"/>
            <w:vAlign w:val="center"/>
          </w:tcPr>
          <w:p w14:paraId="0CDC7F3E" w14:textId="77777777" w:rsidR="00777EF6" w:rsidRDefault="00000000">
            <w:r>
              <w:rPr>
                <w:sz w:val="15"/>
              </w:rPr>
              <w:t>결과 0건 종료</w:t>
            </w:r>
          </w:p>
        </w:tc>
        <w:tc>
          <w:tcPr>
            <w:tcW w:w="5184" w:type="dxa"/>
            <w:vAlign w:val="center"/>
          </w:tcPr>
          <w:p w14:paraId="020A2E31" w14:textId="77777777" w:rsidR="00777EF6" w:rsidRDefault="00000000">
            <w:r>
              <w:rPr>
                <w:sz w:val="15"/>
              </w:rPr>
              <w:t>immediate_zero_exit_allowed=false; 원본 세션의 검색 흐름을 유지</w:t>
            </w:r>
          </w:p>
        </w:tc>
      </w:tr>
    </w:tbl>
    <w:p w14:paraId="598E42A2" w14:textId="77777777" w:rsidR="00777EF6" w:rsidRDefault="00000000">
      <w:pPr>
        <w:shd w:val="clear" w:color="auto" w:fill="EAF2F8"/>
        <w:spacing w:before="70" w:after="120"/>
        <w:rPr>
          <w:lang w:eastAsia="ko-KR"/>
        </w:rPr>
      </w:pPr>
      <w:r>
        <w:rPr>
          <w:b/>
          <w:color w:val="1F4E78"/>
          <w:sz w:val="17"/>
          <w:lang w:eastAsia="ko-KR"/>
        </w:rPr>
        <w:t>표 해설 | 핵심은 ‘43세션을 모두 23회 사용하고 11세션만 한 번 더 사용’하는 균등 부트스트랩이다. seed를 고정해 같은 선택과 순서를 재현한다.</w:t>
      </w:r>
    </w:p>
    <w:p w14:paraId="419F1B4A" w14:textId="77777777" w:rsidR="00777EF6" w:rsidRDefault="00000000">
      <w:pPr>
        <w:pStyle w:val="2"/>
      </w:pPr>
      <w:r>
        <w:rPr>
          <w:rFonts w:ascii="Malgun Gothic" w:hAnsi="Malgun Gothic" w:eastAsia="맑은 고딕"/>
        </w:rPr>
        <w:t>2.1 행 생성과 키 변환</w:t>
      </w:r>
    </w:p>
    <w:p w14:paraId="0FE6C8F1" w14:textId="77777777" w:rsidR="00777EF6" w:rsidRDefault="00000000">
      <w:pPr>
        <w:pStyle w:val="a0"/>
        <w:spacing w:after="60"/>
        <w:rPr>
          <w:lang w:eastAsia="ko-KR"/>
        </w:rPr>
      </w:pPr>
      <w:r>
        <w:rPr>
          <w:sz w:val="17"/>
          <w:lang w:eastAsia="ko-KR"/>
        </w:rPr>
        <w:t>USER: 합성 세션마다 합성 사용자 1명을 만들고 SYN_U 형식의 새 user_id를 부여한다. 사용자명·이메일은 합성 placeholder이며 보고용 산출물에는 내보내지 않는다.</w:t>
      </w:r>
    </w:p>
    <w:p w14:paraId="23B77DF9" w14:textId="77777777" w:rsidR="00777EF6" w:rsidRDefault="00000000">
      <w:pPr>
        <w:pStyle w:val="a0"/>
        <w:spacing w:after="60"/>
        <w:rPr>
          <w:lang w:eastAsia="ko-KR"/>
        </w:rPr>
      </w:pPr>
      <w:r>
        <w:rPr>
          <w:sz w:val="17"/>
          <w:lang w:eastAsia="ko-KR"/>
        </w:rPr>
        <w:t>SESSION: 합성 세션마다 SYN_S 형식의 새 session_id를 부여한다. 사용자와 세션은 1:1이다.</w:t>
      </w:r>
    </w:p>
    <w:p w14:paraId="51688AAE" w14:textId="77777777" w:rsidR="00777EF6" w:rsidRDefault="00000000">
      <w:pPr>
        <w:pStyle w:val="a0"/>
        <w:spacing w:after="60"/>
        <w:rPr>
          <w:lang w:eastAsia="ko-KR"/>
        </w:rPr>
      </w:pPr>
      <w:r>
        <w:rPr>
          <w:sz w:val="17"/>
          <w:lang w:eastAsia="ko-KR"/>
        </w:rPr>
        <w:t>SEARCH: 선택한 원본 세션의 검색 순서를 search_time, search_id로 정렬하고 SYN_Q 형식의 새 search_id를 부여한다. 세션 내부 검색 간 시간차는 보존하고 합성 기준시각으로 평행 이동한다.</w:t>
      </w:r>
    </w:p>
    <w:p w14:paraId="329D0B28" w14:textId="77777777" w:rsidR="00777EF6" w:rsidRDefault="00000000">
      <w:pPr>
        <w:pStyle w:val="a0"/>
        <w:spacing w:after="60"/>
      </w:pPr>
      <w:r>
        <w:rPr>
          <w:sz w:val="17"/>
        </w:rPr>
        <w:t>SEARCH_FILTER: 원본 검색과 1:1로 복제하며 SYN_F 형식의 search_filter_id와 새 search_id로 연결한다.</w:t>
      </w:r>
    </w:p>
    <w:p w14:paraId="4DC1BE1E" w14:textId="77777777" w:rsidR="00777EF6" w:rsidRDefault="00000000">
      <w:pPr>
        <w:pStyle w:val="a0"/>
        <w:spacing w:after="60"/>
      </w:pPr>
      <w:r>
        <w:rPr>
          <w:sz w:val="17"/>
        </w:rPr>
        <w:t>SEARCH_RESULT: 각 검색의 result_rank 순서를 유지하고 SYN_R 형식의 새 search_result_id를 부여한다. hotel_id와 room_id는 복사된 기준정보를 참조한다.</w:t>
      </w:r>
    </w:p>
    <w:p w14:paraId="1CA774C5" w14:textId="77777777" w:rsidR="00777EF6" w:rsidRDefault="00000000">
      <w:pPr>
        <w:pStyle w:val="a0"/>
        <w:spacing w:after="60"/>
      </w:pPr>
      <w:r>
        <w:rPr>
          <w:sz w:val="17"/>
          <w:lang w:eastAsia="ko-KR"/>
        </w:rPr>
        <w:t xml:space="preserve">EVENT: 원본 세션 내부 event_at·event_id 순서를 유지하고 합성 기준시각으로 이동한다. </w:t>
      </w:r>
      <w:r>
        <w:rPr>
          <w:sz w:val="17"/>
        </w:rPr>
        <w:t>SYN_E 형식의 event_id와 새 user/session/search/filter 키로 치환한다.</w:t>
      </w:r>
    </w:p>
    <w:p w14:paraId="5F37644F" w14:textId="77777777" w:rsidR="00777EF6" w:rsidRDefault="00000000">
      <w:pPr>
        <w:pStyle w:val="a0"/>
        <w:spacing w:after="60"/>
      </w:pPr>
      <w:r>
        <w:rPr>
          <w:sz w:val="17"/>
        </w:rPr>
        <w:t>data_origin: 새 행동 테이블 행에는 synthetic_augmentation을 기록한다. HOTEL·ROOM은 원본 기준정보를 그대로 복사한다.</w:t>
      </w:r>
    </w:p>
    <w:p w14:paraId="6B10141F" w14:textId="77777777" w:rsidR="00777EF6" w:rsidRDefault="00000000">
      <w:pPr>
        <w:pStyle w:val="2"/>
      </w:pPr>
      <w:r>
        <w:rPr>
          <w:rFonts w:ascii="Malgun Gothic" w:hAnsi="Malgun Gothic" w:eastAsia="맑은 고딕"/>
        </w:rPr>
        <w:t>2.2 데이터 정제·제외 규칙</w:t>
      </w:r>
    </w:p>
    <w:tbl>
      <w:tblPr>
        <w:tblStyle w:val="af9"/>
        <w:tblW w:w="0" w:type="auto"/>
        <w:jc w:val="center"/>
        <w:tblLook w:val="04A0" w:firstRow="1" w:lastRow="0" w:firstColumn="1" w:lastColumn="0" w:noHBand="0" w:noVBand="1"/>
      </w:tblPr>
      <w:tblGrid>
        <w:gridCol w:w="3456"/>
        <w:gridCol w:w="3456"/>
        <w:gridCol w:w="3456"/>
      </w:tblGrid>
      <w:tr w:rsidR="00777EF6" w14:paraId="7FB759E4" w14:textId="77777777">
        <w:trPr>
          <w:tblHeader/>
          <w:jc w:val="center"/>
          <w:cantSplit/>
        </w:trPr>
        <w:tc>
          <w:tcPr>
            <w:tcW w:w="3456" w:type="dxa"/>
            <w:shd w:val="clear" w:color="auto" w:fill="1F4E78"/>
          </w:tcPr>
          <w:p w14:paraId="62E0D8E7" w14:textId="77777777" w:rsidR="00777EF6" w:rsidRDefault="00000000">
            <w:r>
              <w:rPr>
                <w:b/>
                <w:color w:val="FFFFFF"/>
                <w:sz w:val="14"/>
              </w:rPr>
              <w:t>대상</w:t>
            </w:r>
          </w:p>
        </w:tc>
        <w:tc>
          <w:tcPr>
            <w:tcW w:w="3456" w:type="dxa"/>
            <w:shd w:val="clear" w:color="auto" w:fill="1F4E78"/>
          </w:tcPr>
          <w:p w14:paraId="66EE08A2" w14:textId="77777777" w:rsidR="00777EF6" w:rsidRDefault="00000000">
            <w:r>
              <w:rPr>
                <w:b/>
                <w:color w:val="FFFFFF"/>
                <w:sz w:val="14"/>
              </w:rPr>
              <w:t>처리 규칙</w:t>
            </w:r>
          </w:p>
        </w:tc>
        <w:tc>
          <w:tcPr>
            <w:tcW w:w="3456" w:type="dxa"/>
            <w:shd w:val="clear" w:color="auto" w:fill="1F4E78"/>
          </w:tcPr>
          <w:p w14:paraId="54CE0C36" w14:textId="77777777" w:rsidR="00777EF6" w:rsidRDefault="00000000">
            <w:r>
              <w:rPr>
                <w:b/>
                <w:color w:val="FFFFFF"/>
                <w:sz w:val="14"/>
              </w:rPr>
              <w:t>분석 영향</w:t>
            </w:r>
          </w:p>
        </w:tc>
      </w:tr>
      <w:tr w:rsidR="00777EF6" w14:paraId="52904578" w14:textId="77777777">
        <w:trPr>
          <w:jc w:val="center"/>
          <w:cantSplit/>
        </w:trPr>
        <w:tc>
          <w:tcPr>
            <w:tcW w:w="3456" w:type="dxa"/>
            <w:vAlign w:val="center"/>
          </w:tcPr>
          <w:p w14:paraId="38007DB5" w14:textId="77777777" w:rsidR="00777EF6" w:rsidRDefault="00000000">
            <w:r>
              <w:rPr>
                <w:sz w:val="14"/>
              </w:rPr>
              <w:t>숙박일 역전</w:t>
            </w:r>
          </w:p>
        </w:tc>
        <w:tc>
          <w:tcPr>
            <w:tcW w:w="3456" w:type="dxa"/>
            <w:vAlign w:val="center"/>
          </w:tcPr>
          <w:p w14:paraId="05E36897" w14:textId="77777777" w:rsidR="00777EF6" w:rsidRDefault="00000000">
            <w:pPr>
              <w:rPr>
                <w:lang w:eastAsia="ko-KR"/>
              </w:rPr>
            </w:pPr>
            <w:r>
              <w:rPr>
                <w:sz w:val="14"/>
                <w:lang w:eastAsia="ko-KR"/>
              </w:rPr>
              <w:t>checkout_date≤checkin_date인 복제 검색은 원본 전체 정상 숙박기간 풀에서 고정 seed로 기간을 하나 뽑아 checkout을 checkin+기간으로 교체</w:t>
            </w:r>
          </w:p>
        </w:tc>
        <w:tc>
          <w:tcPr>
            <w:tcW w:w="3456" w:type="dxa"/>
            <w:vAlign w:val="center"/>
          </w:tcPr>
          <w:p w14:paraId="0030288C" w14:textId="77777777" w:rsidR="00777EF6" w:rsidRDefault="00000000">
            <w:pPr>
              <w:rPr>
                <w:lang w:eastAsia="ko-KR"/>
              </w:rPr>
            </w:pPr>
            <w:r>
              <w:rPr>
                <w:sz w:val="14"/>
                <w:lang w:eastAsia="ko-KR"/>
              </w:rPr>
              <w:t>합성 SEARCH의 역전 0건. 설정 문구의 ‘같은 원본 세션’과 실제 구현이 다르므로 제한사항으로 기록</w:t>
            </w:r>
          </w:p>
        </w:tc>
      </w:tr>
      <w:tr w:rsidR="00777EF6" w14:paraId="0366A075" w14:textId="77777777">
        <w:trPr>
          <w:jc w:val="center"/>
          <w:cantSplit/>
        </w:trPr>
        <w:tc>
          <w:tcPr>
            <w:tcW w:w="3456" w:type="dxa"/>
            <w:vAlign w:val="center"/>
          </w:tcPr>
          <w:p w14:paraId="03C5F8CC" w14:textId="77777777" w:rsidR="00777EF6" w:rsidRDefault="00000000">
            <w:r>
              <w:rPr>
                <w:sz w:val="14"/>
              </w:rPr>
              <w:t>미노출 클릭·상세</w:t>
            </w:r>
          </w:p>
        </w:tc>
        <w:tc>
          <w:tcPr>
            <w:tcW w:w="3456" w:type="dxa"/>
            <w:vAlign w:val="center"/>
          </w:tcPr>
          <w:p w14:paraId="5CE650B2" w14:textId="77777777" w:rsidR="00777EF6" w:rsidRDefault="00000000">
            <w:r>
              <w:rPr>
                <w:sz w:val="14"/>
              </w:rPr>
              <w:t>새 search_result에 hotel_id가 없는 hotel_click 및 hotel_detail_view 이벤트를 제외</w:t>
            </w:r>
          </w:p>
        </w:tc>
        <w:tc>
          <w:tcPr>
            <w:tcW w:w="3456" w:type="dxa"/>
            <w:vAlign w:val="center"/>
          </w:tcPr>
          <w:p w14:paraId="0AB2AB69" w14:textId="77777777" w:rsidR="00777EF6" w:rsidRDefault="00000000">
            <w:pPr>
              <w:rPr>
                <w:lang w:eastAsia="ko-KR"/>
              </w:rPr>
            </w:pPr>
            <w:r>
              <w:rPr>
                <w:sz w:val="14"/>
                <w:lang w:eastAsia="ko-KR"/>
              </w:rPr>
              <w:t>합성 DB 미노출 클릭 0건; hotel_click만 상세진입 KPI로 사용</w:t>
            </w:r>
          </w:p>
        </w:tc>
      </w:tr>
      <w:tr w:rsidR="00777EF6" w14:paraId="5F58F153" w14:textId="77777777">
        <w:trPr>
          <w:jc w:val="center"/>
          <w:cantSplit/>
        </w:trPr>
        <w:tc>
          <w:tcPr>
            <w:tcW w:w="3456" w:type="dxa"/>
            <w:vAlign w:val="center"/>
          </w:tcPr>
          <w:p w14:paraId="13265CA8" w14:textId="77777777" w:rsidR="00777EF6" w:rsidRDefault="00000000">
            <w:r>
              <w:rPr>
                <w:sz w:val="14"/>
              </w:rPr>
              <w:t>예약 이벤트</w:t>
            </w:r>
          </w:p>
        </w:tc>
        <w:tc>
          <w:tcPr>
            <w:tcW w:w="3456" w:type="dxa"/>
            <w:vAlign w:val="center"/>
          </w:tcPr>
          <w:p w14:paraId="41BD5CB1" w14:textId="77777777" w:rsidR="00777EF6" w:rsidRDefault="00000000">
            <w:r>
              <w:rPr>
                <w:sz w:val="14"/>
              </w:rPr>
              <w:t>booking_start, booking_complete, booking_cancel 이벤트를 제외</w:t>
            </w:r>
          </w:p>
        </w:tc>
        <w:tc>
          <w:tcPr>
            <w:tcW w:w="3456" w:type="dxa"/>
            <w:vAlign w:val="center"/>
          </w:tcPr>
          <w:p w14:paraId="1899CCF7" w14:textId="77777777" w:rsidR="00777EF6" w:rsidRDefault="00000000">
            <w:pPr>
              <w:rPr>
                <w:lang w:eastAsia="ko-KR"/>
              </w:rPr>
            </w:pPr>
            <w:r>
              <w:rPr>
                <w:sz w:val="14"/>
                <w:lang w:eastAsia="ko-KR"/>
              </w:rPr>
              <w:t>예약 행동을 분석하지 않음</w:t>
            </w:r>
          </w:p>
        </w:tc>
      </w:tr>
      <w:tr w:rsidR="00777EF6" w14:paraId="1688222D" w14:textId="77777777">
        <w:trPr>
          <w:jc w:val="center"/>
          <w:cantSplit/>
        </w:trPr>
        <w:tc>
          <w:tcPr>
            <w:tcW w:w="3456" w:type="dxa"/>
            <w:vAlign w:val="center"/>
          </w:tcPr>
          <w:p w14:paraId="722EF5EF" w14:textId="77777777" w:rsidR="00777EF6" w:rsidRDefault="00000000">
            <w:r>
              <w:rPr>
                <w:sz w:val="14"/>
              </w:rPr>
              <w:t>BOOKING</w:t>
            </w:r>
          </w:p>
        </w:tc>
        <w:tc>
          <w:tcPr>
            <w:tcW w:w="3456" w:type="dxa"/>
            <w:vAlign w:val="center"/>
          </w:tcPr>
          <w:p w14:paraId="0E9DCA89" w14:textId="77777777" w:rsidR="00777EF6" w:rsidRDefault="00000000">
            <w:pPr>
              <w:rPr>
                <w:lang w:eastAsia="ko-KR"/>
              </w:rPr>
            </w:pPr>
            <w:r>
              <w:rPr>
                <w:sz w:val="14"/>
                <w:lang w:eastAsia="ko-KR"/>
              </w:rPr>
              <w:t>스키마만 유지하고 행을 생성하지 않음</w:t>
            </w:r>
          </w:p>
        </w:tc>
        <w:tc>
          <w:tcPr>
            <w:tcW w:w="3456" w:type="dxa"/>
            <w:vAlign w:val="center"/>
          </w:tcPr>
          <w:p w14:paraId="566FB539" w14:textId="77777777" w:rsidR="00777EF6" w:rsidRDefault="00000000">
            <w:pPr>
              <w:rPr>
                <w:lang w:eastAsia="ko-KR"/>
              </w:rPr>
            </w:pPr>
            <w:r>
              <w:rPr>
                <w:sz w:val="14"/>
                <w:lang w:eastAsia="ko-KR"/>
              </w:rPr>
              <w:t>0행; 예약전환율 산출 금지</w:t>
            </w:r>
          </w:p>
        </w:tc>
      </w:tr>
      <w:tr w:rsidR="00777EF6" w14:paraId="39D06E64" w14:textId="77777777">
        <w:trPr>
          <w:jc w:val="center"/>
          <w:cantSplit/>
        </w:trPr>
        <w:tc>
          <w:tcPr>
            <w:tcW w:w="3456" w:type="dxa"/>
            <w:vAlign w:val="center"/>
          </w:tcPr>
          <w:p w14:paraId="7F93E359" w14:textId="77777777" w:rsidR="00777EF6" w:rsidRDefault="00000000">
            <w:r>
              <w:rPr>
                <w:sz w:val="14"/>
              </w:rPr>
              <w:t>ROOM 해석</w:t>
            </w:r>
          </w:p>
        </w:tc>
        <w:tc>
          <w:tcPr>
            <w:tcW w:w="3456" w:type="dxa"/>
            <w:vAlign w:val="center"/>
          </w:tcPr>
          <w:p w14:paraId="6785C6B7" w14:textId="77777777" w:rsidR="00777EF6" w:rsidRDefault="00000000">
            <w:pPr>
              <w:rPr>
                <w:lang w:eastAsia="ko-KR"/>
              </w:rPr>
            </w:pPr>
            <w:r>
              <w:rPr>
                <w:sz w:val="14"/>
                <w:lang w:eastAsia="ko-KR"/>
              </w:rPr>
              <w:t>물리 객실 재고가 아니라 객실 상품/타입으로 유지</w:t>
            </w:r>
          </w:p>
        </w:tc>
        <w:tc>
          <w:tcPr>
            <w:tcW w:w="3456" w:type="dxa"/>
            <w:vAlign w:val="center"/>
          </w:tcPr>
          <w:p w14:paraId="12253E37" w14:textId="77777777" w:rsidR="00777EF6" w:rsidRDefault="00000000">
            <w:pPr>
              <w:rPr>
                <w:lang w:eastAsia="ko-KR"/>
              </w:rPr>
            </w:pPr>
            <w:r>
              <w:rPr>
                <w:sz w:val="14"/>
                <w:lang w:eastAsia="ko-KR"/>
              </w:rPr>
              <w:t>같은 room_id 기간 중복을 자동 오류로 보지 않음</w:t>
            </w:r>
          </w:p>
        </w:tc>
      </w:tr>
      <w:tr w:rsidR="00777EF6" w14:paraId="32B01CA5" w14:textId="77777777">
        <w:trPr>
          <w:jc w:val="center"/>
          <w:cantSplit/>
        </w:trPr>
        <w:tc>
          <w:tcPr>
            <w:tcW w:w="3456" w:type="dxa"/>
            <w:vAlign w:val="center"/>
          </w:tcPr>
          <w:p w14:paraId="0C27C4D4" w14:textId="77777777" w:rsidR="00777EF6" w:rsidRDefault="00000000">
            <w:r>
              <w:rPr>
                <w:sz w:val="14"/>
              </w:rPr>
              <w:lastRenderedPageBreak/>
              <w:t>원본 결합 여부</w:t>
            </w:r>
          </w:p>
        </w:tc>
        <w:tc>
          <w:tcPr>
            <w:tcW w:w="3456" w:type="dxa"/>
            <w:vAlign w:val="center"/>
          </w:tcPr>
          <w:p w14:paraId="6CB6ABF7" w14:textId="77777777" w:rsidR="00777EF6" w:rsidRDefault="00000000">
            <w:pPr>
              <w:rPr>
                <w:lang w:eastAsia="ko-KR"/>
              </w:rPr>
            </w:pPr>
            <w:r>
              <w:rPr>
                <w:sz w:val="14"/>
                <w:lang w:eastAsia="ko-KR"/>
              </w:rPr>
              <w:t>원본 행동 행을 합성 DB에 합치지 않음</w:t>
            </w:r>
          </w:p>
        </w:tc>
        <w:tc>
          <w:tcPr>
            <w:tcW w:w="3456" w:type="dxa"/>
            <w:vAlign w:val="center"/>
          </w:tcPr>
          <w:p w14:paraId="36F0105A" w14:textId="77777777" w:rsidR="00777EF6" w:rsidRDefault="00000000">
            <w:pPr>
              <w:rPr>
                <w:lang w:eastAsia="ko-KR"/>
              </w:rPr>
            </w:pPr>
            <w:r>
              <w:rPr>
                <w:sz w:val="14"/>
                <w:lang w:eastAsia="ko-KR"/>
              </w:rPr>
              <w:t>합성 결과는 실제 1,000명의 관측 결과가 아니라 모형 내부 진단</w:t>
            </w:r>
          </w:p>
        </w:tc>
      </w:tr>
    </w:tbl>
    <w:p w14:paraId="2947B884" w14:textId="77777777" w:rsidR="00777EF6" w:rsidRDefault="00000000">
      <w:pPr>
        <w:shd w:val="clear" w:color="auto" w:fill="EAF2F8"/>
        <w:spacing w:before="70" w:after="120"/>
        <w:rPr>
          <w:lang w:eastAsia="ko-KR"/>
        </w:rPr>
      </w:pPr>
      <w:r>
        <w:rPr>
          <w:b/>
          <w:color w:val="1F4E78"/>
          <w:sz w:val="17"/>
          <w:lang w:eastAsia="ko-KR"/>
        </w:rPr>
        <w:t>표 해설 | 원본 품질 문제는 원본에서 고치지 않고 합성 복제 단계에서만 규칙적으로 처리한다. BOOKING과 예약 이벤트는 S0 분석 범위에서 제외한다.</w:t>
      </w:r>
    </w:p>
    <w:p w14:paraId="3F7E59E0" w14:textId="77777777" w:rsidR="00777EF6" w:rsidRDefault="00000000">
      <w:pPr>
        <w:pStyle w:val="2"/>
        <w:rPr>
          <w:lang w:eastAsia="ko-KR"/>
        </w:rPr>
      </w:pPr>
      <w:r>
        <w:rPr>
          <w:rFonts w:ascii="Malgun Gothic" w:hAnsi="Malgun Gothic" w:eastAsia="맑은 고딕"/>
        </w:rPr>
        <w:t>2.3 생성 후 무결성 및 성능 보조 구조</w:t>
      </w:r>
    </w:p>
    <w:p w14:paraId="6D4AA982" w14:textId="77777777" w:rsidR="00777EF6" w:rsidRDefault="00000000">
      <w:pPr>
        <w:pStyle w:val="a0"/>
        <w:spacing w:after="60"/>
      </w:pPr>
      <w:r>
        <w:rPr>
          <w:sz w:val="17"/>
        </w:rPr>
        <w:t>SEARCH–SEARCH_FILTER 1:1, SEARCH.total_result_count 합계와 SEARCH_RESULT 행 수 일치, search_id·hotel_id 중복 결과 0건을 검증했다.</w:t>
      </w:r>
    </w:p>
    <w:p w14:paraId="6455D6D6" w14:textId="77777777" w:rsidR="00777EF6" w:rsidRDefault="00000000">
      <w:pPr>
        <w:pStyle w:val="a0"/>
        <w:spacing w:after="60"/>
      </w:pPr>
      <w:r>
        <w:rPr>
          <w:sz w:val="17"/>
        </w:rPr>
        <w:t>SEARCH_RESULT의 hotel_id와 ROOM의 hotel_id 일치, hotel_click 호텔의 검색 결과 포함, 0건 검색의 impression/click/detail 0건을 검증했다.</w:t>
      </w:r>
    </w:p>
    <w:p w14:paraId="4C1FBE43" w14:textId="77777777" w:rsidR="00777EF6" w:rsidRDefault="00000000">
      <w:pPr>
        <w:pStyle w:val="a0"/>
        <w:spacing w:after="60"/>
      </w:pPr>
      <w:r>
        <w:rPr>
          <w:sz w:val="17"/>
        </w:rPr>
        <w:t>검색 정렬용 idx_syn_search_session_time(session_id, search_time, search_id), 결과 조회용 idx_syn_result_search_hotel(search_id, hotel_id), 이벤트 조회용 두 인덱스를 추가했다. 인덱스는 데이터 값을 바꾸지 않는다.</w:t>
      </w:r>
    </w:p>
    <w:p w14:paraId="78D2E71B" w14:textId="77777777" w:rsidR="00777EF6" w:rsidRDefault="00000000">
      <w:pPr>
        <w:pStyle w:val="a0"/>
        <w:spacing w:after="60"/>
      </w:pPr>
      <w:r>
        <w:rPr>
          <w:sz w:val="17"/>
        </w:rPr>
        <w:t>수정 전 S0 DB의 SQLite integrity_check=ok이며 당시 승인 SHA-256은 db80db7048add9c0c4cb1a985e67a77ae99bef3a30ce32bedb70cc0ee61dc896이다. 현재 분석·배포용 최종 승인본은 lineage 제거 시간축 보정 DB이며 SHA-256은 7d449fab6847730be38fe46ebb6bd6a5b31690cdf38cf4bdbadeaa75edd1ae04이다.</w:t>
      </w:r>
    </w:p>
    <w:p w14:paraId="4DF8DDAF" w14:textId="77777777" w:rsidR="00777EF6" w:rsidRDefault="00000000">
      <w:r>
        <w:br w:type="page"/>
      </w:r>
    </w:p>
    <w:p w14:paraId="28BFA52F" w14:textId="77777777" w:rsidR="00777EF6" w:rsidRDefault="00000000">
      <w:pPr>
        <w:pStyle w:val="1"/>
        <w:keepNext/>
        <w:keepLines/>
        <w:rPr>
          <w:lang w:eastAsia="ko-KR"/>
        </w:rPr>
      </w:pPr>
      <w:r>
        <w:rPr>
          <w:rFonts w:ascii="Malgun Gothic" w:hAnsi="Malgun Gothic" w:eastAsia="맑은 고딕"/>
        </w:rPr>
        <w:t>3. 작업자가 그대로 실행할 수 있는 단계별 증강 절차</w:t>
      </w:r>
    </w:p>
    <w:p w14:paraId="5B30B82A" w14:textId="77777777" w:rsidR="00777EF6" w:rsidRDefault="00000000">
      <w:pPr>
        <w:spacing w:after="80" w:line="259" w:lineRule="auto"/>
        <w:rPr>
          <w:lang w:eastAsia="ko-KR"/>
        </w:rPr>
      </w:pPr>
      <w:r>
        <w:rPr>
          <w:sz w:val="17"/>
          <w:lang w:eastAsia="ko-KR"/>
        </w:rPr>
        <w:t>아래 절차는 승인된 생성 코드의 실제 동작을 사람이 다시 구현하거나 동일 코드로 재실행할 수 있도록 풀어 쓴 작업 명세다. 이 보고서 보완 과정에서는 생성기를 실행하지 않았다. 재실행 시에는 반드시 새 빈 출력 폴더를 사용하며 승인된 원본·코드·설정의 해시를 먼저 확인한다.</w:t>
      </w:r>
    </w:p>
    <w:p w14:paraId="77161705" w14:textId="77777777" w:rsidR="00777EF6" w:rsidRDefault="00000000">
      <w:pPr>
        <w:pStyle w:val="2"/>
      </w:pPr>
      <w:r>
        <w:rPr>
          <w:rFonts w:ascii="Malgun Gothic" w:hAnsi="Malgun Gothic" w:eastAsia="맑은 고딕"/>
        </w:rPr>
        <w:t>3.1 준비물과 고정값</w:t>
      </w:r>
    </w:p>
    <w:tbl>
      <w:tblPr>
        <w:tblStyle w:val="af9"/>
        <w:tblW w:w="0" w:type="auto"/>
        <w:jc w:val="center"/>
        <w:tblLook w:val="04A0" w:firstRow="1" w:lastRow="0" w:firstColumn="1" w:lastColumn="0" w:noHBand="0" w:noVBand="1"/>
      </w:tblPr>
      <w:tblGrid>
        <w:gridCol w:w="575"/>
        <w:gridCol w:w="5933"/>
        <w:gridCol w:w="4076"/>
      </w:tblGrid>
      <w:tr w:rsidR="00777EF6" w14:paraId="2F2014EF" w14:textId="77777777">
        <w:trPr>
          <w:tblHeader/>
          <w:jc w:val="center"/>
          <w:cantSplit/>
        </w:trPr>
        <w:tc>
          <w:tcPr>
            <w:tcW w:w="3456" w:type="dxa"/>
            <w:shd w:val="clear" w:color="auto" w:fill="1F4E78"/>
          </w:tcPr>
          <w:p w14:paraId="257E0D02" w14:textId="77777777" w:rsidR="00777EF6" w:rsidRDefault="00000000">
            <w:r>
              <w:rPr>
                <w:b/>
                <w:color w:val="FFFFFF"/>
                <w:sz w:val="13"/>
              </w:rPr>
              <w:t>구분</w:t>
            </w:r>
          </w:p>
        </w:tc>
        <w:tc>
          <w:tcPr>
            <w:tcW w:w="3456" w:type="dxa"/>
            <w:shd w:val="clear" w:color="auto" w:fill="1F4E78"/>
          </w:tcPr>
          <w:p w14:paraId="6FC5D8AB" w14:textId="77777777" w:rsidR="00777EF6" w:rsidRDefault="00000000">
            <w:r>
              <w:rPr>
                <w:b/>
                <w:color w:val="FFFFFF"/>
                <w:sz w:val="13"/>
              </w:rPr>
              <w:t>파일 또는 값</w:t>
            </w:r>
          </w:p>
        </w:tc>
        <w:tc>
          <w:tcPr>
            <w:tcW w:w="3456" w:type="dxa"/>
            <w:shd w:val="clear" w:color="auto" w:fill="1F4E78"/>
          </w:tcPr>
          <w:p w14:paraId="14161B40" w14:textId="77777777" w:rsidR="00777EF6" w:rsidRDefault="00000000">
            <w:r>
              <w:rPr>
                <w:b/>
                <w:color w:val="FFFFFF"/>
                <w:sz w:val="13"/>
              </w:rPr>
              <w:t>검증 기준</w:t>
            </w:r>
          </w:p>
        </w:tc>
      </w:tr>
      <w:tr w:rsidR="00777EF6" w14:paraId="5FF02DCD" w14:textId="77777777">
        <w:trPr>
          <w:jc w:val="center"/>
          <w:cantSplit/>
        </w:trPr>
        <w:tc>
          <w:tcPr>
            <w:tcW w:w="3456" w:type="dxa"/>
            <w:vAlign w:val="center"/>
          </w:tcPr>
          <w:p w14:paraId="7CCFCE84" w14:textId="77777777" w:rsidR="00777EF6" w:rsidRDefault="00000000">
            <w:r>
              <w:rPr>
                <w:sz w:val="13"/>
              </w:rPr>
              <w:t>원본 SQLite</w:t>
            </w:r>
          </w:p>
        </w:tc>
        <w:tc>
          <w:tcPr>
            <w:tcW w:w="3456" w:type="dxa"/>
            <w:vAlign w:val="center"/>
          </w:tcPr>
          <w:p w14:paraId="4B3298E9" w14:textId="77777777" w:rsidR="00777EF6" w:rsidRDefault="00000000">
            <w:r>
              <w:rPr>
                <w:sz w:val="13"/>
              </w:rPr>
              <w:t>travel_data_filtered_complete_2026-09-03_v02_비식별.sqlite</w:t>
            </w:r>
          </w:p>
        </w:tc>
        <w:tc>
          <w:tcPr>
            <w:tcW w:w="3456" w:type="dxa"/>
            <w:vAlign w:val="center"/>
          </w:tcPr>
          <w:p w14:paraId="6F20FF54" w14:textId="77777777" w:rsidR="00777EF6" w:rsidRDefault="00000000">
            <w:r>
              <w:rPr>
                <w:sz w:val="13"/>
              </w:rPr>
              <w:t>SHA-256 a0cbf893663b99f1a2e4bb8f5e1c202f0a2467f7baccf01f9e858ff54d955571</w:t>
            </w:r>
          </w:p>
        </w:tc>
      </w:tr>
      <w:tr w:rsidR="00777EF6" w14:paraId="4FC6B23F" w14:textId="77777777">
        <w:trPr>
          <w:jc w:val="center"/>
          <w:cantSplit/>
        </w:trPr>
        <w:tc>
          <w:tcPr>
            <w:tcW w:w="3456" w:type="dxa"/>
            <w:vAlign w:val="center"/>
          </w:tcPr>
          <w:p w14:paraId="1C1A0E15" w14:textId="77777777" w:rsidR="00777EF6" w:rsidRDefault="00000000">
            <w:r>
              <w:rPr>
                <w:sz w:val="13"/>
              </w:rPr>
              <w:t>생성 코드</w:t>
            </w:r>
          </w:p>
        </w:tc>
        <w:tc>
          <w:tcPr>
            <w:tcW w:w="3456" w:type="dxa"/>
            <w:vAlign w:val="center"/>
          </w:tcPr>
          <w:p w14:paraId="2E9AF1BB" w14:textId="77777777" w:rsidR="00777EF6" w:rsidRDefault="00000000">
            <w:pPr>
              <w:rPr>
                <w:lang w:eastAsia="ko-KR"/>
              </w:rPr>
            </w:pPr>
            <w:r>
              <w:rPr>
                <w:sz w:val="13"/>
                <w:lang w:eastAsia="ko-KR"/>
              </w:rPr>
              <w:t>02_관측형합성1000명_실행묶음_260903_1606_01/호텔검색_관측형합성1000명_생성코드_260903_1606_01.py</w:t>
            </w:r>
          </w:p>
        </w:tc>
        <w:tc>
          <w:tcPr>
            <w:tcW w:w="3456" w:type="dxa"/>
            <w:vAlign w:val="center"/>
          </w:tcPr>
          <w:p w14:paraId="09384BF5" w14:textId="77777777" w:rsidR="00777EF6" w:rsidRDefault="00000000">
            <w:r>
              <w:rPr>
                <w:sz w:val="13"/>
              </w:rPr>
              <w:t>현재 CRLF 파일은 LF 정규화 후 승인 SHA-256 b7e8cea58cc3fa653d9bcafe781a1d0be9f910cd0c5d1bc27ac04a2bddd1cf2a</w:t>
            </w:r>
          </w:p>
        </w:tc>
      </w:tr>
      <w:tr w:rsidR="00777EF6" w14:paraId="2C17974A" w14:textId="77777777">
        <w:trPr>
          <w:jc w:val="center"/>
          <w:cantSplit/>
        </w:trPr>
        <w:tc>
          <w:tcPr>
            <w:tcW w:w="3456" w:type="dxa"/>
            <w:vAlign w:val="center"/>
          </w:tcPr>
          <w:p w14:paraId="14B0F63A" w14:textId="77777777" w:rsidR="00777EF6" w:rsidRDefault="00000000">
            <w:r>
              <w:rPr>
                <w:sz w:val="13"/>
              </w:rPr>
              <w:t>생성 설정</w:t>
            </w:r>
          </w:p>
        </w:tc>
        <w:tc>
          <w:tcPr>
            <w:tcW w:w="3456" w:type="dxa"/>
            <w:vAlign w:val="center"/>
          </w:tcPr>
          <w:p w14:paraId="63E2D2A7" w14:textId="77777777" w:rsidR="00777EF6" w:rsidRDefault="00000000">
            <w:pPr>
              <w:rPr>
                <w:lang w:eastAsia="ko-KR"/>
              </w:rPr>
            </w:pPr>
            <w:r>
              <w:rPr>
                <w:sz w:val="13"/>
                <w:lang w:eastAsia="ko-KR"/>
              </w:rPr>
              <w:t>02_관측형합성1000명_실행묶음_260903_1606_01/호텔검색_관측형합성1000명_생성설정_260903_1606_01.json</w:t>
            </w:r>
          </w:p>
        </w:tc>
        <w:tc>
          <w:tcPr>
            <w:tcW w:w="3456" w:type="dxa"/>
            <w:vAlign w:val="center"/>
          </w:tcPr>
          <w:p w14:paraId="0FB84ABB" w14:textId="77777777" w:rsidR="00777EF6" w:rsidRDefault="00000000">
            <w:r>
              <w:rPr>
                <w:sz w:val="13"/>
              </w:rPr>
              <w:t>LF 정규화 승인 SHA-256 59e588293184a0a9c7c704752a72f276e1e1184660767cf77c0179fee4987512</w:t>
            </w:r>
          </w:p>
        </w:tc>
      </w:tr>
      <w:tr w:rsidR="00777EF6" w14:paraId="2C332921" w14:textId="77777777">
        <w:trPr>
          <w:jc w:val="center"/>
          <w:cantSplit/>
        </w:trPr>
        <w:tc>
          <w:tcPr>
            <w:tcW w:w="3456" w:type="dxa"/>
            <w:vAlign w:val="center"/>
          </w:tcPr>
          <w:p w14:paraId="2013C3EE" w14:textId="77777777" w:rsidR="00777EF6" w:rsidRDefault="00000000">
            <w:r>
              <w:rPr>
                <w:sz w:val="13"/>
              </w:rPr>
              <w:t>난수</w:t>
            </w:r>
          </w:p>
        </w:tc>
        <w:tc>
          <w:tcPr>
            <w:tcW w:w="3456" w:type="dxa"/>
            <w:vAlign w:val="center"/>
          </w:tcPr>
          <w:p w14:paraId="31505754" w14:textId="77777777" w:rsidR="00777EF6" w:rsidRDefault="00000000">
            <w:r>
              <w:rPr>
                <w:sz w:val="13"/>
              </w:rPr>
              <w:t>random_seed=20260903</w:t>
            </w:r>
          </w:p>
        </w:tc>
        <w:tc>
          <w:tcPr>
            <w:tcW w:w="3456" w:type="dxa"/>
            <w:vAlign w:val="center"/>
          </w:tcPr>
          <w:p w14:paraId="7233117F" w14:textId="77777777" w:rsidR="00777EF6" w:rsidRDefault="00000000">
            <w:pPr>
              <w:rPr>
                <w:lang w:eastAsia="ko-KR"/>
              </w:rPr>
            </w:pPr>
            <w:r>
              <w:rPr>
                <w:sz w:val="13"/>
                <w:lang w:eastAsia="ko-KR"/>
              </w:rPr>
              <w:t>한 번 고정하며 결과를 맞추기 위해 변경하지 않음</w:t>
            </w:r>
          </w:p>
        </w:tc>
      </w:tr>
      <w:tr w:rsidR="00777EF6" w14:paraId="168FBA95" w14:textId="77777777">
        <w:trPr>
          <w:jc w:val="center"/>
          <w:cantSplit/>
        </w:trPr>
        <w:tc>
          <w:tcPr>
            <w:tcW w:w="3456" w:type="dxa"/>
            <w:vAlign w:val="center"/>
          </w:tcPr>
          <w:p w14:paraId="41BD915C" w14:textId="77777777" w:rsidR="00777EF6" w:rsidRDefault="00000000">
            <w:r>
              <w:rPr>
                <w:sz w:val="13"/>
              </w:rPr>
              <w:t>목표</w:t>
            </w:r>
          </w:p>
        </w:tc>
        <w:tc>
          <w:tcPr>
            <w:tcW w:w="3456" w:type="dxa"/>
            <w:vAlign w:val="center"/>
          </w:tcPr>
          <w:p w14:paraId="207E3D02" w14:textId="77777777" w:rsidR="00777EF6" w:rsidRDefault="00000000">
            <w:r>
              <w:rPr>
                <w:sz w:val="13"/>
              </w:rPr>
              <w:t>n_users=1,000, n_sessions=1,000</w:t>
            </w:r>
          </w:p>
        </w:tc>
        <w:tc>
          <w:tcPr>
            <w:tcW w:w="3456" w:type="dxa"/>
            <w:vAlign w:val="center"/>
          </w:tcPr>
          <w:p w14:paraId="25F72D40" w14:textId="77777777" w:rsidR="00777EF6" w:rsidRDefault="00000000">
            <w:r>
              <w:rPr>
                <w:sz w:val="13"/>
              </w:rPr>
              <w:t>사용자 1명당 세션 1개</w:t>
            </w:r>
          </w:p>
        </w:tc>
      </w:tr>
      <w:tr w:rsidR="00777EF6" w14:paraId="00596719" w14:textId="77777777">
        <w:trPr>
          <w:jc w:val="center"/>
          <w:cantSplit/>
        </w:trPr>
        <w:tc>
          <w:tcPr>
            <w:tcW w:w="3456" w:type="dxa"/>
            <w:vAlign w:val="center"/>
          </w:tcPr>
          <w:p w14:paraId="22F5A0CD" w14:textId="77777777" w:rsidR="00777EF6" w:rsidRDefault="00000000">
            <w:r>
              <w:rPr>
                <w:sz w:val="13"/>
              </w:rPr>
              <w:t>Python 패키지</w:t>
            </w:r>
          </w:p>
        </w:tc>
        <w:tc>
          <w:tcPr>
            <w:tcW w:w="3456" w:type="dxa"/>
            <w:vAlign w:val="center"/>
          </w:tcPr>
          <w:p w14:paraId="44269491" w14:textId="77777777" w:rsidR="00777EF6" w:rsidRDefault="00000000">
            <w:r>
              <w:rPr>
                <w:sz w:val="13"/>
              </w:rPr>
              <w:t>Python, numpy, pandas, openpyxl, python-docx</w:t>
            </w:r>
          </w:p>
        </w:tc>
        <w:tc>
          <w:tcPr>
            <w:tcW w:w="3456" w:type="dxa"/>
            <w:vAlign w:val="center"/>
          </w:tcPr>
          <w:p w14:paraId="171E4C14" w14:textId="77777777" w:rsidR="00777EF6" w:rsidRDefault="00000000">
            <w:r>
              <w:rPr>
                <w:sz w:val="13"/>
              </w:rPr>
              <w:t>생성 핵심은 sqlite3·numpy·pandas</w:t>
            </w:r>
          </w:p>
        </w:tc>
      </w:tr>
    </w:tbl>
    <w:p w14:paraId="00D4D6AB" w14:textId="77777777" w:rsidR="00777EF6" w:rsidRDefault="00000000">
      <w:pPr>
        <w:shd w:val="clear" w:color="auto" w:fill="EAF2F8"/>
        <w:spacing w:before="70" w:after="120"/>
        <w:rPr>
          <w:lang w:eastAsia="ko-KR"/>
        </w:rPr>
      </w:pPr>
      <w:r>
        <w:rPr>
          <w:b/>
          <w:color w:val="1F4E78"/>
          <w:sz w:val="17"/>
          <w:lang w:eastAsia="ko-KR"/>
        </w:rPr>
        <w:t>표 해설 | 재현 전에 파일 해시와 seed를 먼저 고정한다. 하나라도 다르면 같은 알고리즘이어도 승인 DB와 바이트·행 결과가 달라질 수 있다.</w:t>
      </w:r>
    </w:p>
    <w:p w14:paraId="003C1486" w14:textId="77777777" w:rsidR="00777EF6" w:rsidRDefault="00000000">
      <w:pPr>
        <w:spacing w:after="80" w:line="259" w:lineRule="auto"/>
        <w:rPr>
          <w:lang w:eastAsia="ko-KR"/>
        </w:rPr>
      </w:pPr>
      <w:r>
        <w:rPr>
          <w:sz w:val="17"/>
          <w:lang w:eastAsia="ko-KR"/>
        </w:rPr>
        <w:t>원본 DB는 SQLite URI mode=ro와 PRAGMA query_only=ON으로 열어야 한다. 실행 직전과 직후에 원본 파일의 SHA-256·크기·수정시각을 비교하여 원본이 바뀌지 않았음을 확인한다.</w:t>
      </w:r>
    </w:p>
    <w:p w14:paraId="1BEC1596" w14:textId="77777777" w:rsidR="00777EF6" w:rsidRDefault="00000000">
      <w:pPr>
        <w:pStyle w:val="2"/>
      </w:pPr>
      <w:r>
        <w:rPr>
          <w:rFonts w:ascii="Malgun Gothic" w:hAnsi="Malgun Gothic" w:eastAsia="맑은 고딕"/>
        </w:rPr>
        <w:t>3.2 실행 전 원본 점검</w:t>
      </w:r>
    </w:p>
    <w:p w14:paraId="4B04DD6E" w14:textId="77777777" w:rsidR="00777EF6" w:rsidRDefault="00000000">
      <w:pPr>
        <w:pStyle w:val="a"/>
        <w:spacing w:after="60"/>
      </w:pPr>
      <w:r>
        <w:rPr>
          <w:sz w:val="17"/>
        </w:rPr>
        <w:t>원본 DB의 USER 89, HOTEL 1,000, ROOM 3,000, SEARCH 296, SEARCH_FILTER 296, SEARCH_RESULT 8,555, EVENT 10,432, BOOKING 36행을 확인한다.</w:t>
      </w:r>
    </w:p>
    <w:p w14:paraId="14AFB2B2" w14:textId="77777777" w:rsidR="00777EF6" w:rsidRDefault="00000000">
      <w:pPr>
        <w:pStyle w:val="a"/>
        <w:spacing w:after="60"/>
      </w:pPr>
      <w:r>
        <w:rPr>
          <w:sz w:val="17"/>
        </w:rPr>
        <w:t>PRAGMA integrity_check 결과가 ok인지 확인한다.</w:t>
      </w:r>
    </w:p>
    <w:p w14:paraId="33671DD9" w14:textId="77777777" w:rsidR="00777EF6" w:rsidRDefault="00000000">
      <w:pPr>
        <w:pStyle w:val="a"/>
        <w:spacing w:after="60"/>
      </w:pPr>
      <w:r>
        <w:rPr>
          <w:sz w:val="17"/>
        </w:rPr>
        <w:t>SEARCH.search_id와 SEARCH_FILTER.search_id가 1:1이고, SEARCH.total_result_count 합계가 SEARCH_RESULT 8,555행과 일치하는지 확인한다.</w:t>
      </w:r>
    </w:p>
    <w:p w14:paraId="15F0D6BD" w14:textId="77777777" w:rsidR="00777EF6" w:rsidRDefault="00000000">
      <w:pPr>
        <w:pStyle w:val="a"/>
        <w:spacing w:after="60"/>
        <w:rPr>
          <w:lang w:eastAsia="ko-KR"/>
        </w:rPr>
      </w:pPr>
      <w:r>
        <w:rPr>
          <w:sz w:val="17"/>
          <w:lang w:eastAsia="ko-KR"/>
        </w:rPr>
        <w:t>세션 수가 43개인지 확인하고, 각 세션 내부 검색을 search_time, search_id 순으로 안정 정렬할 수 있는지 확인한다.</w:t>
      </w:r>
    </w:p>
    <w:p w14:paraId="536AE062" w14:textId="77777777" w:rsidR="00777EF6" w:rsidRDefault="00000000">
      <w:pPr>
        <w:pStyle w:val="a"/>
        <w:spacing w:after="60"/>
        <w:rPr>
          <w:lang w:eastAsia="ko-KR"/>
        </w:rPr>
      </w:pPr>
      <w:r>
        <w:rPr>
          <w:sz w:val="17"/>
          <w:lang w:eastAsia="ko-KR"/>
        </w:rPr>
        <w:t>원본의 숙박일 역전 9건과 미노출 클릭 2건은 원본을 수정하지 않고 합성 복제 과정에서만 아래 규칙으로 처리한다.</w:t>
      </w:r>
    </w:p>
    <w:p w14:paraId="462EF3A1" w14:textId="77777777" w:rsidR="00777EF6" w:rsidRDefault="00000000">
      <w:pPr>
        <w:pStyle w:val="2"/>
        <w:rPr>
          <w:lang w:eastAsia="ko-KR"/>
        </w:rPr>
      </w:pPr>
      <w:r>
        <w:rPr>
          <w:rFonts w:ascii="Malgun Gothic" w:hAnsi="Malgun Gothic" w:eastAsia="맑은 고딕"/>
        </w:rPr>
        <w:t>3.3 새 SQLite 스키마 생성</w:t>
      </w:r>
    </w:p>
    <w:p w14:paraId="12455423" w14:textId="77777777" w:rsidR="00777EF6" w:rsidRDefault="00000000">
      <w:pPr>
        <w:spacing w:after="80" w:line="259" w:lineRule="auto"/>
      </w:pPr>
      <w:r>
        <w:rPr>
          <w:sz w:val="17"/>
        </w:rPr>
        <w:t>새 출력 SQLite 파일을 만들고 원본 sqlite_master의 CREATE TABLE SQL을 읽어 USER, HOTEL, ROOM, SEARCH, SEARCH_FILTER, SEARCH_RESULT, EVENT, BOOKING의 동일 스키마를 생성한다. 이어서 생성 계보 저장용 _generation_metadata(key TEXT PRIMARY KEY, value TEXT)를 추가한다. 출력 파일이 이미 있으면 덮어쓰지 않고 즉시 중단한다.</w:t>
      </w:r>
    </w:p>
    <w:p w14:paraId="08B984BB" w14:textId="77777777" w:rsidR="00777EF6" w:rsidRDefault="00000000">
      <w:pPr>
        <w:shd w:val="clear" w:color="auto" w:fill="F2F2F2"/>
        <w:spacing w:after="100"/>
      </w:pPr>
      <w:r>
        <w:rPr>
          <w:rFonts w:ascii="Consolas" w:hAnsi="Consolas"/>
          <w:sz w:val="15"/>
        </w:rPr>
        <w:t>for table in [user, hotel, room, search, search_filter, search_result, event, booking]:</w:t>
      </w:r>
      <w:r>
        <w:rPr>
          <w:rFonts w:ascii="Consolas" w:hAnsi="Consolas"/>
          <w:sz w:val="15"/>
        </w:rPr>
        <w:br/>
        <w:t xml:space="preserve">    ddl = source.sqlite_master[table].sql</w:t>
      </w:r>
      <w:r>
        <w:rPr>
          <w:rFonts w:ascii="Consolas" w:hAnsi="Consolas"/>
          <w:sz w:val="15"/>
        </w:rPr>
        <w:br/>
        <w:t xml:space="preserve">    destination.execute(ddl)</w:t>
      </w:r>
      <w:r>
        <w:rPr>
          <w:rFonts w:ascii="Consolas" w:hAnsi="Consolas"/>
          <w:sz w:val="15"/>
        </w:rPr>
        <w:br/>
        <w:t>destination.execute('CREATE TABLE _generation_metadata(key TEXT PRIMARY KEY, value TEXT)')</w:t>
      </w:r>
    </w:p>
    <w:p w14:paraId="5025AE62" w14:textId="77777777" w:rsidR="00777EF6" w:rsidRDefault="00000000">
      <w:pPr>
        <w:pStyle w:val="2"/>
        <w:rPr>
          <w:lang w:eastAsia="ko-KR"/>
        </w:rPr>
      </w:pPr>
      <w:r>
        <w:rPr>
          <w:rFonts w:ascii="Malgun Gothic" w:hAnsi="Malgun Gothic" w:eastAsia="맑은 고딕"/>
        </w:rPr>
        <w:t>3.4 HOTEL·ROOM 기준정보 복사</w:t>
      </w:r>
    </w:p>
    <w:p w14:paraId="509FC522" w14:textId="77777777" w:rsidR="00777EF6" w:rsidRDefault="00000000">
      <w:pPr>
        <w:spacing w:after="80" w:line="259" w:lineRule="auto"/>
        <w:rPr>
          <w:lang w:eastAsia="ko-KR"/>
        </w:rPr>
      </w:pPr>
      <w:r>
        <w:rPr>
          <w:sz w:val="17"/>
          <w:lang w:eastAsia="ko-KR"/>
        </w:rPr>
        <w:t>HOTEL 1,000행과 ROOM 3,000행은 새로 합성하지 않는다. 원본의 모든 컬럼과 값을 그대로 새 DB에 복사한다. 따라서 이 두 테이블은 합성 행동의 참조 기준정보이며, ROOM은 물리 객실 재고가 아닌 객실 상품/타입으로 해석한다.</w:t>
      </w:r>
    </w:p>
    <w:p w14:paraId="1C5A99E5" w14:textId="77777777" w:rsidR="00777EF6" w:rsidRDefault="00000000">
      <w:pPr>
        <w:pStyle w:val="2"/>
        <w:rPr>
          <w:lang w:eastAsia="ko-KR"/>
        </w:rPr>
      </w:pPr>
      <w:r>
        <w:rPr>
          <w:rFonts w:ascii="Malgun Gothic" w:hAnsi="Malgun Gothic" w:eastAsia="맑은 고딕"/>
        </w:rPr>
        <w:t>3.5 43개 원본 세션을 1,000개로 균등 확장</w:t>
      </w:r>
    </w:p>
    <w:p w14:paraId="5ACEB949" w14:textId="77777777" w:rsidR="00777EF6" w:rsidRDefault="00000000">
      <w:pPr>
        <w:spacing w:after="80" w:line="259" w:lineRule="auto"/>
        <w:rPr>
          <w:lang w:eastAsia="ko-KR"/>
        </w:rPr>
      </w:pPr>
      <w:r>
        <w:rPr>
          <w:sz w:val="17"/>
          <w:lang w:eastAsia="ko-KR"/>
        </w:rPr>
        <w:t>편향이 큰 단순 복원추출 대신 모든 원본 세션을 거의 같은 횟수로 사용한다. 1,000을 43으로 나누면 몫 q=23, 나머지 r=11이다.</w:t>
      </w:r>
    </w:p>
    <w:p w14:paraId="47A71038" w14:textId="77777777" w:rsidR="00777EF6" w:rsidRDefault="00000000">
      <w:pPr>
        <w:shd w:val="clear" w:color="auto" w:fill="F2F2F2"/>
        <w:spacing w:after="100"/>
      </w:pPr>
      <w:r>
        <w:rPr>
          <w:rFonts w:ascii="Consolas" w:hAnsi="Consolas"/>
          <w:sz w:val="15"/>
        </w:rPr>
        <w:t>q, r = divmod(1000, 43)  # q=23, r=11</w:t>
      </w:r>
      <w:r>
        <w:rPr>
          <w:rFonts w:ascii="Consolas" w:hAnsi="Consolas"/>
          <w:sz w:val="15"/>
        </w:rPr>
        <w:br/>
        <w:t xml:space="preserve">chosen = </w:t>
      </w:r>
      <w:r>
        <w:rPr>
          <w:rFonts w:ascii="Consolas" w:hAnsi="Consolas"/>
          <w:sz w:val="15"/>
        </w:rPr>
        <w:t>각</w:t>
      </w:r>
      <w:r>
        <w:rPr>
          <w:rFonts w:ascii="Consolas" w:hAnsi="Consolas"/>
          <w:sz w:val="15"/>
        </w:rPr>
        <w:t xml:space="preserve"> </w:t>
      </w:r>
      <w:r>
        <w:rPr>
          <w:rFonts w:ascii="Consolas" w:hAnsi="Consolas"/>
          <w:sz w:val="15"/>
        </w:rPr>
        <w:t>원본</w:t>
      </w:r>
      <w:r>
        <w:rPr>
          <w:rFonts w:ascii="Consolas" w:hAnsi="Consolas"/>
          <w:sz w:val="15"/>
        </w:rPr>
        <w:t xml:space="preserve"> session_id</w:t>
      </w:r>
      <w:r>
        <w:rPr>
          <w:rFonts w:ascii="Consolas" w:hAnsi="Consolas"/>
          <w:sz w:val="15"/>
        </w:rPr>
        <w:t>를</w:t>
      </w:r>
      <w:r>
        <w:rPr>
          <w:rFonts w:ascii="Consolas" w:hAnsi="Consolas"/>
          <w:sz w:val="15"/>
        </w:rPr>
        <w:t xml:space="preserve"> 23</w:t>
      </w:r>
      <w:r>
        <w:rPr>
          <w:rFonts w:ascii="Consolas" w:hAnsi="Consolas"/>
          <w:sz w:val="15"/>
        </w:rPr>
        <w:t>회씩</w:t>
      </w:r>
      <w:r>
        <w:rPr>
          <w:rFonts w:ascii="Consolas" w:hAnsi="Consolas"/>
          <w:sz w:val="15"/>
        </w:rPr>
        <w:t xml:space="preserve"> </w:t>
      </w:r>
      <w:r>
        <w:rPr>
          <w:rFonts w:ascii="Consolas" w:hAnsi="Consolas"/>
          <w:sz w:val="15"/>
        </w:rPr>
        <w:t>배열한</w:t>
      </w:r>
      <w:r>
        <w:rPr>
          <w:rFonts w:ascii="Consolas" w:hAnsi="Consolas"/>
          <w:sz w:val="15"/>
        </w:rPr>
        <w:t xml:space="preserve"> 989</w:t>
      </w:r>
      <w:r>
        <w:rPr>
          <w:rFonts w:ascii="Consolas" w:hAnsi="Consolas"/>
          <w:sz w:val="15"/>
        </w:rPr>
        <w:t>개</w:t>
      </w:r>
      <w:r>
        <w:rPr>
          <w:rFonts w:ascii="Consolas" w:hAnsi="Consolas"/>
          <w:sz w:val="15"/>
        </w:rPr>
        <w:t xml:space="preserve"> </w:t>
      </w:r>
      <w:r>
        <w:rPr>
          <w:rFonts w:ascii="Consolas" w:hAnsi="Consolas"/>
          <w:sz w:val="15"/>
        </w:rPr>
        <w:t>목록</w:t>
      </w:r>
      <w:r>
        <w:rPr>
          <w:rFonts w:ascii="Consolas" w:hAnsi="Consolas"/>
          <w:sz w:val="15"/>
        </w:rPr>
        <w:br/>
        <w:t>extra = RNG(seed=20260903)</w:t>
      </w:r>
      <w:r>
        <w:rPr>
          <w:rFonts w:ascii="Consolas" w:hAnsi="Consolas"/>
          <w:sz w:val="15"/>
        </w:rPr>
        <w:t>로</w:t>
      </w:r>
      <w:r>
        <w:rPr>
          <w:rFonts w:ascii="Consolas" w:hAnsi="Consolas"/>
          <w:sz w:val="15"/>
        </w:rPr>
        <w:t xml:space="preserve"> 43</w:t>
      </w:r>
      <w:r>
        <w:rPr>
          <w:rFonts w:ascii="Consolas" w:hAnsi="Consolas"/>
          <w:sz w:val="15"/>
        </w:rPr>
        <w:t>개</w:t>
      </w:r>
      <w:r>
        <w:rPr>
          <w:rFonts w:ascii="Consolas" w:hAnsi="Consolas"/>
          <w:sz w:val="15"/>
        </w:rPr>
        <w:t xml:space="preserve"> </w:t>
      </w:r>
      <w:r>
        <w:rPr>
          <w:rFonts w:ascii="Consolas" w:hAnsi="Consolas"/>
          <w:sz w:val="15"/>
        </w:rPr>
        <w:t>중</w:t>
      </w:r>
      <w:r>
        <w:rPr>
          <w:rFonts w:ascii="Consolas" w:hAnsi="Consolas"/>
          <w:sz w:val="15"/>
        </w:rPr>
        <w:t xml:space="preserve"> 11</w:t>
      </w:r>
      <w:r>
        <w:rPr>
          <w:rFonts w:ascii="Consolas" w:hAnsi="Consolas"/>
          <w:sz w:val="15"/>
        </w:rPr>
        <w:t>개를</w:t>
      </w:r>
      <w:r>
        <w:rPr>
          <w:rFonts w:ascii="Consolas" w:hAnsi="Consolas"/>
          <w:sz w:val="15"/>
        </w:rPr>
        <w:t xml:space="preserve"> </w:t>
      </w:r>
      <w:r>
        <w:rPr>
          <w:rFonts w:ascii="Consolas" w:hAnsi="Consolas"/>
          <w:sz w:val="15"/>
        </w:rPr>
        <w:t>비복원</w:t>
      </w:r>
      <w:r>
        <w:rPr>
          <w:rFonts w:ascii="Consolas" w:hAnsi="Consolas"/>
          <w:sz w:val="15"/>
        </w:rPr>
        <w:t xml:space="preserve"> </w:t>
      </w:r>
      <w:r>
        <w:rPr>
          <w:rFonts w:ascii="Consolas" w:hAnsi="Consolas"/>
          <w:sz w:val="15"/>
        </w:rPr>
        <w:t>추출</w:t>
      </w:r>
      <w:r>
        <w:rPr>
          <w:rFonts w:ascii="Consolas" w:hAnsi="Consolas"/>
          <w:sz w:val="15"/>
        </w:rPr>
        <w:br/>
        <w:t xml:space="preserve">chosen = RNG.permutation(chosen + extra)  # </w:t>
      </w:r>
      <w:r>
        <w:rPr>
          <w:rFonts w:ascii="Consolas" w:hAnsi="Consolas"/>
          <w:sz w:val="15"/>
        </w:rPr>
        <w:t>최종</w:t>
      </w:r>
      <w:r>
        <w:rPr>
          <w:rFonts w:ascii="Consolas" w:hAnsi="Consolas"/>
          <w:sz w:val="15"/>
        </w:rPr>
        <w:t xml:space="preserve"> 1,000</w:t>
      </w:r>
      <w:r>
        <w:rPr>
          <w:rFonts w:ascii="Consolas" w:hAnsi="Consolas"/>
          <w:sz w:val="15"/>
        </w:rPr>
        <w:t>개</w:t>
      </w:r>
    </w:p>
    <w:p w14:paraId="6F2600FE" w14:textId="77777777" w:rsidR="00777EF6" w:rsidRDefault="00000000">
      <w:pPr>
        <w:pStyle w:val="a0"/>
        <w:spacing w:after="40"/>
        <w:rPr>
          <w:lang w:eastAsia="ko-KR"/>
        </w:rPr>
      </w:pPr>
      <w:r>
        <w:rPr>
          <w:sz w:val="16"/>
          <w:lang w:eastAsia="ko-KR"/>
        </w:rPr>
        <w:t>각 원본 세션은 최소 23회 사용되고, 선택된 11개 세션만 24회 사용된다.</w:t>
      </w:r>
    </w:p>
    <w:p w14:paraId="20010982" w14:textId="77777777" w:rsidR="00777EF6" w:rsidRDefault="00000000">
      <w:pPr>
        <w:pStyle w:val="a0"/>
        <w:spacing w:after="40"/>
        <w:rPr>
          <w:lang w:eastAsia="ko-KR"/>
        </w:rPr>
      </w:pPr>
      <w:r>
        <w:rPr>
          <w:sz w:val="16"/>
          <w:lang w:eastAsia="ko-KR"/>
        </w:rPr>
        <w:t>세그먼트 목표 비율은 강제하지 않는다. 결과 세그먼트는 원본 세션 구조를 복제한 결과로 자연스럽게 나온다.</w:t>
      </w:r>
    </w:p>
    <w:p w14:paraId="62D6962B" w14:textId="77777777" w:rsidR="00777EF6" w:rsidRDefault="00000000">
      <w:pPr>
        <w:pStyle w:val="a0"/>
        <w:spacing w:after="40"/>
        <w:rPr>
          <w:lang w:eastAsia="ko-KR"/>
        </w:rPr>
      </w:pPr>
      <w:r>
        <w:rPr>
          <w:sz w:val="16"/>
          <w:lang w:eastAsia="ko-KR"/>
        </w:rPr>
        <w:t>chosen 배열의 위치 i(1~1,000)가 합성 사용자·세션 번호가 된다.</w:t>
      </w:r>
    </w:p>
    <w:p w14:paraId="5D4BD692" w14:textId="77777777" w:rsidR="00777EF6" w:rsidRDefault="00000000">
      <w:pPr>
        <w:pStyle w:val="2"/>
        <w:rPr>
          <w:lang w:eastAsia="ko-KR"/>
        </w:rPr>
      </w:pPr>
      <w:r>
        <w:rPr>
          <w:rFonts w:ascii="Malgun Gothic" w:hAnsi="Malgun Gothic" w:eastAsia="맑은 고딕"/>
        </w:rPr>
        <w:t>3.6 합성 ID와 기준시각 생성</w:t>
      </w:r>
    </w:p>
    <w:tbl>
      <w:tblPr>
        <w:tblStyle w:val="af9"/>
        <w:tblW w:w="0" w:type="auto"/>
        <w:jc w:val="center"/>
        <w:tblLook w:val="04A0" w:firstRow="1" w:lastRow="0" w:firstColumn="1" w:lastColumn="0" w:noHBand="0" w:noVBand="1"/>
      </w:tblPr>
      <w:tblGrid>
        <w:gridCol w:w="2592"/>
        <w:gridCol w:w="2592"/>
        <w:gridCol w:w="2592"/>
        <w:gridCol w:w="2592"/>
      </w:tblGrid>
      <w:tr w:rsidR="00777EF6" w14:paraId="4693DBE0" w14:textId="77777777">
        <w:trPr>
          <w:tblHeader/>
          <w:jc w:val="center"/>
          <w:cantSplit/>
        </w:trPr>
        <w:tc>
          <w:tcPr>
            <w:tcW w:w="2592" w:type="dxa"/>
            <w:shd w:val="clear" w:color="auto" w:fill="1F4E78"/>
          </w:tcPr>
          <w:p w14:paraId="41738EE8" w14:textId="77777777" w:rsidR="00777EF6" w:rsidRDefault="00000000">
            <w:r>
              <w:rPr>
                <w:b/>
                <w:color w:val="FFFFFF"/>
                <w:sz w:val="13"/>
              </w:rPr>
              <w:t>객체</w:t>
            </w:r>
          </w:p>
        </w:tc>
        <w:tc>
          <w:tcPr>
            <w:tcW w:w="2592" w:type="dxa"/>
            <w:shd w:val="clear" w:color="auto" w:fill="1F4E78"/>
          </w:tcPr>
          <w:p w14:paraId="093E3B64" w14:textId="77777777" w:rsidR="00777EF6" w:rsidRDefault="00000000">
            <w:r>
              <w:rPr>
                <w:b/>
                <w:color w:val="FFFFFF"/>
                <w:sz w:val="13"/>
              </w:rPr>
              <w:t>새 ID 규칙</w:t>
            </w:r>
          </w:p>
        </w:tc>
        <w:tc>
          <w:tcPr>
            <w:tcW w:w="2592" w:type="dxa"/>
            <w:shd w:val="clear" w:color="auto" w:fill="1F4E78"/>
          </w:tcPr>
          <w:p w14:paraId="33792E64" w14:textId="77777777" w:rsidR="00777EF6" w:rsidRDefault="00000000">
            <w:r>
              <w:rPr>
                <w:b/>
                <w:color w:val="FFFFFF"/>
                <w:sz w:val="13"/>
              </w:rPr>
              <w:t>예시적 형식</w:t>
            </w:r>
          </w:p>
        </w:tc>
        <w:tc>
          <w:tcPr>
            <w:tcW w:w="2592" w:type="dxa"/>
            <w:shd w:val="clear" w:color="auto" w:fill="1F4E78"/>
          </w:tcPr>
          <w:p w14:paraId="4AF57B9C" w14:textId="77777777" w:rsidR="00777EF6" w:rsidRDefault="00000000">
            <w:r>
              <w:rPr>
                <w:b/>
                <w:color w:val="FFFFFF"/>
                <w:sz w:val="13"/>
              </w:rPr>
              <w:t>관계</w:t>
            </w:r>
          </w:p>
        </w:tc>
      </w:tr>
      <w:tr w:rsidR="00777EF6" w14:paraId="551DC64F" w14:textId="77777777">
        <w:trPr>
          <w:jc w:val="center"/>
          <w:cantSplit/>
        </w:trPr>
        <w:tc>
          <w:tcPr>
            <w:tcW w:w="2592" w:type="dxa"/>
            <w:vAlign w:val="center"/>
          </w:tcPr>
          <w:p w14:paraId="3166EFCD" w14:textId="77777777" w:rsidR="00777EF6" w:rsidRDefault="00000000">
            <w:r>
              <w:rPr>
                <w:sz w:val="13"/>
              </w:rPr>
              <w:t>사용자</w:t>
            </w:r>
          </w:p>
        </w:tc>
        <w:tc>
          <w:tcPr>
            <w:tcW w:w="2592" w:type="dxa"/>
            <w:vAlign w:val="center"/>
          </w:tcPr>
          <w:p w14:paraId="550A53A1" w14:textId="77777777" w:rsidR="00777EF6" w:rsidRDefault="00000000">
            <w:r>
              <w:rPr>
                <w:sz w:val="13"/>
              </w:rPr>
              <w:t>SYN_U + i 4자리</w:t>
            </w:r>
          </w:p>
        </w:tc>
        <w:tc>
          <w:tcPr>
            <w:tcW w:w="2592" w:type="dxa"/>
            <w:vAlign w:val="center"/>
          </w:tcPr>
          <w:p w14:paraId="08371E42" w14:textId="77777777" w:rsidR="00777EF6" w:rsidRDefault="00000000">
            <w:r>
              <w:rPr>
                <w:sz w:val="13"/>
              </w:rPr>
              <w:t>SYN_U0001</w:t>
            </w:r>
          </w:p>
        </w:tc>
        <w:tc>
          <w:tcPr>
            <w:tcW w:w="2592" w:type="dxa"/>
            <w:vAlign w:val="center"/>
          </w:tcPr>
          <w:p w14:paraId="45908A7D" w14:textId="77777777" w:rsidR="00777EF6" w:rsidRDefault="00000000">
            <w:pPr>
              <w:rPr>
                <w:lang w:eastAsia="ko-KR"/>
              </w:rPr>
            </w:pPr>
            <w:r>
              <w:rPr>
                <w:sz w:val="13"/>
                <w:lang w:eastAsia="ko-KR"/>
              </w:rPr>
              <w:t>합성 세션 1개에 사용자 1명</w:t>
            </w:r>
          </w:p>
        </w:tc>
      </w:tr>
      <w:tr w:rsidR="00777EF6" w14:paraId="7EC8F73A" w14:textId="77777777">
        <w:trPr>
          <w:jc w:val="center"/>
          <w:cantSplit/>
        </w:trPr>
        <w:tc>
          <w:tcPr>
            <w:tcW w:w="2592" w:type="dxa"/>
            <w:vAlign w:val="center"/>
          </w:tcPr>
          <w:p w14:paraId="724DA9ED" w14:textId="77777777" w:rsidR="00777EF6" w:rsidRDefault="00000000">
            <w:r>
              <w:rPr>
                <w:sz w:val="13"/>
              </w:rPr>
              <w:t>세션</w:t>
            </w:r>
          </w:p>
        </w:tc>
        <w:tc>
          <w:tcPr>
            <w:tcW w:w="2592" w:type="dxa"/>
            <w:vAlign w:val="center"/>
          </w:tcPr>
          <w:p w14:paraId="287CD226" w14:textId="77777777" w:rsidR="00777EF6" w:rsidRDefault="00000000">
            <w:r>
              <w:rPr>
                <w:sz w:val="13"/>
              </w:rPr>
              <w:t>SYN_S + i 4자리</w:t>
            </w:r>
          </w:p>
        </w:tc>
        <w:tc>
          <w:tcPr>
            <w:tcW w:w="2592" w:type="dxa"/>
            <w:vAlign w:val="center"/>
          </w:tcPr>
          <w:p w14:paraId="5796C8C1" w14:textId="77777777" w:rsidR="00777EF6" w:rsidRDefault="00000000">
            <w:r>
              <w:rPr>
                <w:sz w:val="13"/>
              </w:rPr>
              <w:t>SYN_S0001</w:t>
            </w:r>
          </w:p>
        </w:tc>
        <w:tc>
          <w:tcPr>
            <w:tcW w:w="2592" w:type="dxa"/>
            <w:vAlign w:val="center"/>
          </w:tcPr>
          <w:p w14:paraId="4EA082DB" w14:textId="77777777" w:rsidR="00777EF6" w:rsidRDefault="00000000">
            <w:r>
              <w:rPr>
                <w:sz w:val="13"/>
              </w:rPr>
              <w:t>해당 세션의 SEARCH·EVENT에 공통</w:t>
            </w:r>
          </w:p>
        </w:tc>
      </w:tr>
      <w:tr w:rsidR="00777EF6" w14:paraId="547BDA0F" w14:textId="77777777">
        <w:trPr>
          <w:jc w:val="center"/>
          <w:cantSplit/>
        </w:trPr>
        <w:tc>
          <w:tcPr>
            <w:tcW w:w="2592" w:type="dxa"/>
            <w:vAlign w:val="center"/>
          </w:tcPr>
          <w:p w14:paraId="7EC16CF2" w14:textId="77777777" w:rsidR="00777EF6" w:rsidRDefault="00000000">
            <w:r>
              <w:rPr>
                <w:sz w:val="13"/>
              </w:rPr>
              <w:t>검색</w:t>
            </w:r>
          </w:p>
        </w:tc>
        <w:tc>
          <w:tcPr>
            <w:tcW w:w="2592" w:type="dxa"/>
            <w:vAlign w:val="center"/>
          </w:tcPr>
          <w:p w14:paraId="5D7D69F0" w14:textId="77777777" w:rsidR="00777EF6" w:rsidRDefault="00000000">
            <w:r>
              <w:rPr>
                <w:sz w:val="13"/>
              </w:rPr>
              <w:t>SYN_Q + i 4자리 + j 3자리</w:t>
            </w:r>
          </w:p>
        </w:tc>
        <w:tc>
          <w:tcPr>
            <w:tcW w:w="2592" w:type="dxa"/>
            <w:vAlign w:val="center"/>
          </w:tcPr>
          <w:p w14:paraId="2F55F6ED" w14:textId="77777777" w:rsidR="00777EF6" w:rsidRDefault="00000000">
            <w:r>
              <w:rPr>
                <w:sz w:val="13"/>
              </w:rPr>
              <w:t>SYN_Q0001_001</w:t>
            </w:r>
          </w:p>
        </w:tc>
        <w:tc>
          <w:tcPr>
            <w:tcW w:w="2592" w:type="dxa"/>
            <w:vAlign w:val="center"/>
          </w:tcPr>
          <w:p w14:paraId="0FEEBAAB" w14:textId="77777777" w:rsidR="00777EF6" w:rsidRDefault="00000000">
            <w:r>
              <w:rPr>
                <w:sz w:val="13"/>
              </w:rPr>
              <w:t>세션 내부 j번째 검색</w:t>
            </w:r>
          </w:p>
        </w:tc>
      </w:tr>
      <w:tr w:rsidR="00777EF6" w14:paraId="6A25A00E" w14:textId="77777777">
        <w:trPr>
          <w:jc w:val="center"/>
          <w:cantSplit/>
        </w:trPr>
        <w:tc>
          <w:tcPr>
            <w:tcW w:w="2592" w:type="dxa"/>
            <w:vAlign w:val="center"/>
          </w:tcPr>
          <w:p w14:paraId="2E69442C" w14:textId="77777777" w:rsidR="00777EF6" w:rsidRDefault="00000000">
            <w:r>
              <w:rPr>
                <w:sz w:val="13"/>
              </w:rPr>
              <w:t>필터</w:t>
            </w:r>
          </w:p>
        </w:tc>
        <w:tc>
          <w:tcPr>
            <w:tcW w:w="2592" w:type="dxa"/>
            <w:vAlign w:val="center"/>
          </w:tcPr>
          <w:p w14:paraId="176913D8" w14:textId="77777777" w:rsidR="00777EF6" w:rsidRDefault="00000000">
            <w:r>
              <w:rPr>
                <w:sz w:val="13"/>
              </w:rPr>
              <w:t>SYN_F + i 4자리 + j 3자리</w:t>
            </w:r>
          </w:p>
        </w:tc>
        <w:tc>
          <w:tcPr>
            <w:tcW w:w="2592" w:type="dxa"/>
            <w:vAlign w:val="center"/>
          </w:tcPr>
          <w:p w14:paraId="352B005D" w14:textId="77777777" w:rsidR="00777EF6" w:rsidRDefault="00000000">
            <w:r>
              <w:rPr>
                <w:sz w:val="13"/>
              </w:rPr>
              <w:t>SYN_F0001_001</w:t>
            </w:r>
          </w:p>
        </w:tc>
        <w:tc>
          <w:tcPr>
            <w:tcW w:w="2592" w:type="dxa"/>
            <w:vAlign w:val="center"/>
          </w:tcPr>
          <w:p w14:paraId="4DB9C0C8" w14:textId="77777777" w:rsidR="00777EF6" w:rsidRDefault="00000000">
            <w:r>
              <w:rPr>
                <w:sz w:val="13"/>
              </w:rPr>
              <w:t>j번째 검색과 1:1</w:t>
            </w:r>
          </w:p>
        </w:tc>
      </w:tr>
      <w:tr w:rsidR="00777EF6" w14:paraId="3B5926A5" w14:textId="77777777">
        <w:trPr>
          <w:jc w:val="center"/>
          <w:cantSplit/>
        </w:trPr>
        <w:tc>
          <w:tcPr>
            <w:tcW w:w="2592" w:type="dxa"/>
            <w:vAlign w:val="center"/>
          </w:tcPr>
          <w:p w14:paraId="407A2C67" w14:textId="77777777" w:rsidR="00777EF6" w:rsidRDefault="00000000">
            <w:r>
              <w:rPr>
                <w:sz w:val="13"/>
              </w:rPr>
              <w:t>검색결과</w:t>
            </w:r>
          </w:p>
        </w:tc>
        <w:tc>
          <w:tcPr>
            <w:tcW w:w="2592" w:type="dxa"/>
            <w:vAlign w:val="center"/>
          </w:tcPr>
          <w:p w14:paraId="2A0633CD" w14:textId="77777777" w:rsidR="00777EF6" w:rsidRDefault="00000000">
            <w:r>
              <w:rPr>
                <w:sz w:val="13"/>
              </w:rPr>
              <w:t>SYN_R + i 4자리 + j 3자리 + k 4자리</w:t>
            </w:r>
          </w:p>
        </w:tc>
        <w:tc>
          <w:tcPr>
            <w:tcW w:w="2592" w:type="dxa"/>
            <w:vAlign w:val="center"/>
          </w:tcPr>
          <w:p w14:paraId="4AFE04C8" w14:textId="77777777" w:rsidR="00777EF6" w:rsidRDefault="00000000">
            <w:r>
              <w:rPr>
                <w:sz w:val="13"/>
              </w:rPr>
              <w:t>SYN_R0001_001_0001</w:t>
            </w:r>
          </w:p>
        </w:tc>
        <w:tc>
          <w:tcPr>
            <w:tcW w:w="2592" w:type="dxa"/>
            <w:vAlign w:val="center"/>
          </w:tcPr>
          <w:p w14:paraId="0E0A472C" w14:textId="77777777" w:rsidR="00777EF6" w:rsidRDefault="00000000">
            <w:r>
              <w:rPr>
                <w:sz w:val="13"/>
              </w:rPr>
              <w:t>j번째 검색의 result_rank 순 k번째</w:t>
            </w:r>
          </w:p>
        </w:tc>
      </w:tr>
      <w:tr w:rsidR="00777EF6" w14:paraId="0BD0DC1E" w14:textId="77777777">
        <w:trPr>
          <w:jc w:val="center"/>
          <w:cantSplit/>
        </w:trPr>
        <w:tc>
          <w:tcPr>
            <w:tcW w:w="2592" w:type="dxa"/>
            <w:vAlign w:val="center"/>
          </w:tcPr>
          <w:p w14:paraId="662C629A" w14:textId="77777777" w:rsidR="00777EF6" w:rsidRDefault="00000000">
            <w:r>
              <w:rPr>
                <w:sz w:val="13"/>
              </w:rPr>
              <w:t>이벤트</w:t>
            </w:r>
          </w:p>
        </w:tc>
        <w:tc>
          <w:tcPr>
            <w:tcW w:w="2592" w:type="dxa"/>
            <w:vAlign w:val="center"/>
          </w:tcPr>
          <w:p w14:paraId="4FCFA5E8" w14:textId="77777777" w:rsidR="00777EF6" w:rsidRDefault="00000000">
            <w:r>
              <w:rPr>
                <w:sz w:val="13"/>
              </w:rPr>
              <w:t>SYN_E + i 4자리 + k 5자리</w:t>
            </w:r>
          </w:p>
        </w:tc>
        <w:tc>
          <w:tcPr>
            <w:tcW w:w="2592" w:type="dxa"/>
            <w:vAlign w:val="center"/>
          </w:tcPr>
          <w:p w14:paraId="6C1C87B3" w14:textId="77777777" w:rsidR="00777EF6" w:rsidRDefault="00000000">
            <w:r>
              <w:rPr>
                <w:sz w:val="13"/>
              </w:rPr>
              <w:t>SYN_E0001_00001</w:t>
            </w:r>
          </w:p>
        </w:tc>
        <w:tc>
          <w:tcPr>
            <w:tcW w:w="2592" w:type="dxa"/>
            <w:vAlign w:val="center"/>
          </w:tcPr>
          <w:p w14:paraId="1D8ED6BD" w14:textId="77777777" w:rsidR="00777EF6" w:rsidRDefault="00000000">
            <w:r>
              <w:rPr>
                <w:sz w:val="13"/>
              </w:rPr>
              <w:t>세션 내부 event_at·event_id 순 k번째</w:t>
            </w:r>
          </w:p>
        </w:tc>
      </w:tr>
    </w:tbl>
    <w:p w14:paraId="66991B00" w14:textId="77777777" w:rsidR="00777EF6" w:rsidRDefault="00000000">
      <w:pPr>
        <w:shd w:val="clear" w:color="auto" w:fill="EAF2F8"/>
        <w:spacing w:before="70" w:after="120"/>
        <w:rPr>
          <w:lang w:eastAsia="ko-KR"/>
        </w:rPr>
      </w:pPr>
      <w:r>
        <w:rPr>
          <w:b/>
          <w:color w:val="1F4E78"/>
          <w:sz w:val="17"/>
          <w:lang w:eastAsia="ko-KR"/>
        </w:rPr>
        <w:t>표 해설 | 합성 ID는 원본 ID와 충돌하지 않도록 객체별 접두어와 세션·순번을 결합한다. old→new 매핑을 먼저 만든 뒤 자식 테이블의 FK를 치환한다.</w:t>
      </w:r>
    </w:p>
    <w:p w14:paraId="1AADC05E" w14:textId="77777777" w:rsidR="00777EF6" w:rsidRDefault="00000000">
      <w:pPr>
        <w:spacing w:after="80" w:line="259" w:lineRule="auto"/>
        <w:rPr>
          <w:lang w:eastAsia="ko-KR"/>
        </w:rPr>
      </w:pPr>
      <w:r>
        <w:rPr>
          <w:sz w:val="17"/>
          <w:lang w:eastAsia="ko-KR"/>
        </w:rPr>
        <w:t>합성 세션 i의 기준시각은 2027-01-01 00:00:00 KST + floor(i/4)일 + (i mod 4)분이다. 이 방식은 합성 세션의 기준시각을 결정적으로 분산시킨다.</w:t>
      </w:r>
    </w:p>
    <w:p w14:paraId="16B9A92C" w14:textId="77777777" w:rsidR="00777EF6" w:rsidRDefault="00000000">
      <w:pPr>
        <w:pStyle w:val="2"/>
        <w:rPr>
          <w:lang w:eastAsia="ko-KR"/>
        </w:rPr>
      </w:pPr>
      <w:r>
        <w:rPr>
          <w:rFonts w:ascii="Malgun Gothic" w:hAnsi="Malgun Gothic" w:eastAsia="맑은 고딕"/>
        </w:rPr>
        <w:t>3.7 SEARCH 시간과 값 복제</w:t>
      </w:r>
    </w:p>
    <w:p w14:paraId="6B9BBA59" w14:textId="77777777" w:rsidR="00777EF6" w:rsidRDefault="00000000">
      <w:pPr>
        <w:pStyle w:val="a"/>
        <w:spacing w:after="60"/>
      </w:pPr>
      <w:r>
        <w:rPr>
          <w:sz w:val="17"/>
        </w:rPr>
        <w:t>선택된 원본 세션의 SEARCH를 search_time, search_id 순으로 정렬한다.</w:t>
      </w:r>
    </w:p>
    <w:p w14:paraId="5048DF78" w14:textId="77777777" w:rsidR="00777EF6" w:rsidRDefault="00000000">
      <w:pPr>
        <w:pStyle w:val="a"/>
        <w:spacing w:after="60"/>
      </w:pPr>
      <w:r>
        <w:rPr>
          <w:sz w:val="17"/>
        </w:rPr>
        <w:t>원본 세션의 유효한 SEARCH.search_time과 실제 복제 대상 EVENT.event_at 중 최솟값을 session_origin으로 둔다. NULL timestamp는 원점 후보에서 제외하고 원본 NULL은 그대로 유지한다.</w:t>
      </w:r>
    </w:p>
    <w:p w14:paraId="16B1D13E" w14:textId="77777777" w:rsidR="00777EF6" w:rsidRDefault="00000000">
      <w:pPr>
        <w:pStyle w:val="a"/>
        <w:spacing w:after="60"/>
      </w:pPr>
      <w:r>
        <w:rPr>
          <w:sz w:val="17"/>
        </w:rPr>
        <w:t>각 검색의 새 시간은 base_i + (old_search_time − session_origin)으로 계산한다. SEARCH·EVENT·session_end_time에 동일한 이동량을 적용하여 내부 및 교차 스트림 상대시간을 보존한다.</w:t>
      </w:r>
    </w:p>
    <w:p w14:paraId="3EB4F869" w14:textId="77777777" w:rsidR="00777EF6" w:rsidRDefault="00000000">
      <w:pPr>
        <w:pStyle w:val="a"/>
        <w:spacing w:after="60"/>
        <w:rPr>
          <w:lang w:eastAsia="ko-KR"/>
        </w:rPr>
      </w:pPr>
      <w:r>
        <w:rPr>
          <w:sz w:val="17"/>
          <w:lang w:eastAsia="ko-KR"/>
        </w:rPr>
        <w:t>검색 내용(query_text, 목적지, 체크인·체크아웃, 결과 수, 정렬, 인원 등)은 원본 세션 값을 복제한다.</w:t>
      </w:r>
    </w:p>
    <w:p w14:paraId="3FAAB986" w14:textId="77777777" w:rsidR="00777EF6" w:rsidRDefault="00000000">
      <w:pPr>
        <w:pStyle w:val="a"/>
        <w:spacing w:after="60"/>
      </w:pPr>
      <w:r>
        <w:rPr>
          <w:sz w:val="17"/>
        </w:rPr>
        <w:t>search_id와 session_id는 합성 키로 치환하고 data_origin='synthetic_augmentation'으로 설정한다.</w:t>
      </w:r>
    </w:p>
    <w:p w14:paraId="139C1A4E" w14:textId="77777777" w:rsidR="00777EF6" w:rsidRDefault="00000000">
      <w:pPr>
        <w:shd w:val="clear" w:color="auto" w:fill="F2F2F2"/>
        <w:spacing w:after="100"/>
      </w:pPr>
      <w:r>
        <w:rPr>
          <w:rFonts w:ascii="Consolas" w:hAnsi="Consolas"/>
          <w:sz w:val="15"/>
        </w:rPr>
        <w:t>new_search_time = base_time_i + (old_search_time - min_search_time_of_source_session)</w:t>
      </w:r>
    </w:p>
    <w:p w14:paraId="66A9E6E5" w14:textId="77777777" w:rsidR="00777EF6" w:rsidRDefault="00000000">
      <w:pPr>
        <w:pStyle w:val="2"/>
      </w:pPr>
      <w:r>
        <w:rPr>
          <w:rFonts w:ascii="Malgun Gothic" w:hAnsi="Malgun Gothic" w:eastAsia="맑은 고딕"/>
        </w:rPr>
        <w:t>3.8 숙박일 역전 보정</w:t>
      </w:r>
    </w:p>
    <w:p w14:paraId="1F0BC0C0" w14:textId="77777777" w:rsidR="00777EF6" w:rsidRDefault="00000000">
      <w:pPr>
        <w:spacing w:after="80" w:line="259" w:lineRule="auto"/>
      </w:pPr>
      <w:r>
        <w:rPr>
          <w:sz w:val="17"/>
        </w:rPr>
        <w:t>먼저 원본 SEARCH 전체에서 checkout_date−checkin_date가 1일 이상인 정상 숙박기간을 일수 목록 valid_durations로 만든다. 복제 대상 검색에서 checkout_date≤checkin_date이면 고정 RNG로 valid_durations 중 하나를 선택해 checkout_date=checkin_date+선택 일수로 바꾼다.</w:t>
      </w:r>
    </w:p>
    <w:p w14:paraId="20EE4C42" w14:textId="77777777" w:rsidR="00777EF6" w:rsidRDefault="00000000">
      <w:pPr>
        <w:shd w:val="clear" w:color="auto" w:fill="F2F2F2"/>
        <w:spacing w:after="100"/>
      </w:pPr>
      <w:r>
        <w:rPr>
          <w:rFonts w:ascii="Consolas" w:hAnsi="Consolas"/>
          <w:sz w:val="15"/>
        </w:rPr>
        <w:lastRenderedPageBreak/>
        <w:t xml:space="preserve">valid_durations = [(checkout - checkin).days for </w:t>
      </w:r>
      <w:r>
        <w:rPr>
          <w:rFonts w:ascii="Consolas" w:hAnsi="Consolas"/>
          <w:sz w:val="15"/>
        </w:rPr>
        <w:t>모든</w:t>
      </w:r>
      <w:r>
        <w:rPr>
          <w:rFonts w:ascii="Consolas" w:hAnsi="Consolas"/>
          <w:sz w:val="15"/>
        </w:rPr>
        <w:t xml:space="preserve"> </w:t>
      </w:r>
      <w:r>
        <w:rPr>
          <w:rFonts w:ascii="Consolas" w:hAnsi="Consolas"/>
          <w:sz w:val="15"/>
        </w:rPr>
        <w:t>원본</w:t>
      </w:r>
      <w:r>
        <w:rPr>
          <w:rFonts w:ascii="Consolas" w:hAnsi="Consolas"/>
          <w:sz w:val="15"/>
        </w:rPr>
        <w:t xml:space="preserve"> </w:t>
      </w:r>
      <w:r>
        <w:rPr>
          <w:rFonts w:ascii="Consolas" w:hAnsi="Consolas"/>
          <w:sz w:val="15"/>
        </w:rPr>
        <w:t>검색</w:t>
      </w:r>
      <w:r>
        <w:rPr>
          <w:rFonts w:ascii="Consolas" w:hAnsi="Consolas"/>
          <w:sz w:val="15"/>
        </w:rPr>
        <w:t xml:space="preserve"> if days &gt; 0]</w:t>
      </w:r>
      <w:r>
        <w:rPr>
          <w:rFonts w:ascii="Consolas" w:hAnsi="Consolas"/>
          <w:sz w:val="15"/>
        </w:rPr>
        <w:br/>
        <w:t>if copied_checkout &lt;= copied_checkin:</w:t>
      </w:r>
      <w:r>
        <w:rPr>
          <w:rFonts w:ascii="Consolas" w:hAnsi="Consolas"/>
          <w:sz w:val="15"/>
        </w:rPr>
        <w:br/>
        <w:t xml:space="preserve">    copied_checkout = copied_checkin + RNG.choice(valid_durations) days</w:t>
      </w:r>
    </w:p>
    <w:p w14:paraId="70F056E4" w14:textId="77777777" w:rsidR="00777EF6" w:rsidRDefault="00000000">
      <w:pPr>
        <w:spacing w:after="80" w:line="259" w:lineRule="auto"/>
        <w:rPr>
          <w:lang w:eastAsia="ko-KR"/>
        </w:rPr>
      </w:pPr>
      <w:r>
        <w:rPr>
          <w:sz w:val="17"/>
          <w:lang w:eastAsia="ko-KR"/>
        </w:rPr>
        <w:t>주의: config에는 ‘같은 원본 세션에서 정상 기간을 뽑는다’고 적혀 있지만 승인 생성 코드의 실제 구현은 원본 전체 정상 숙박기간 풀을 사용한다. 완전 재현 시에는 실제 코드와 동일하게 전체 풀을 사용해야 현재 승인 DB와 일치한다. 향후 생성기 개정 시 config와 코드를 일치시키는 별도 결정이 필요하다.</w:t>
      </w:r>
    </w:p>
    <w:p w14:paraId="4F425DA4" w14:textId="77777777" w:rsidR="00777EF6" w:rsidRDefault="00000000">
      <w:pPr>
        <w:pStyle w:val="2"/>
      </w:pPr>
      <w:r>
        <w:rPr>
          <w:rFonts w:ascii="Malgun Gothic" w:hAnsi="Malgun Gothic" w:eastAsia="맑은 고딕"/>
        </w:rPr>
        <w:t>3.9 SEARCH_FILTER와 SEARCH_RESULT 복제</w:t>
      </w:r>
    </w:p>
    <w:p w14:paraId="400F3D50" w14:textId="77777777" w:rsidR="00777EF6" w:rsidRDefault="00000000">
      <w:pPr>
        <w:pStyle w:val="a0"/>
        <w:spacing w:after="40"/>
      </w:pPr>
      <w:r>
        <w:rPr>
          <w:sz w:val="16"/>
        </w:rPr>
        <w:t>SEARCH_FILTER: old_search_id에 해당하는 단일 행을 찾아 필터 값을 그대로 복제한다. 새 search_filter_id와 new_search_id를 기록하고 old_filter_id→new_filter_id 매핑을 보관한다.</w:t>
      </w:r>
    </w:p>
    <w:p w14:paraId="23AFECA6" w14:textId="77777777" w:rsidR="00777EF6" w:rsidRDefault="00000000">
      <w:pPr>
        <w:pStyle w:val="a0"/>
        <w:spacing w:after="40"/>
      </w:pPr>
      <w:r>
        <w:rPr>
          <w:sz w:val="16"/>
        </w:rPr>
        <w:t>SEARCH_RESULT: old_search_id의 결과를 result_rank 순으로 정렬한다. hotel_id, room_id, result_score, result_rank, price_rank는 유지하고 search_result_id와 search_id만 새 키로 바꾼다.</w:t>
      </w:r>
    </w:p>
    <w:p w14:paraId="2F1653D4" w14:textId="77777777" w:rsidR="00777EF6" w:rsidRDefault="00000000">
      <w:pPr>
        <w:pStyle w:val="a0"/>
        <w:spacing w:after="40"/>
      </w:pPr>
      <w:r>
        <w:rPr>
          <w:sz w:val="16"/>
        </w:rPr>
        <w:t>각 복제 검색의 SEARCH_RESULT 행 수가 해당 SEARCH.total_result_count와 같아야 한다.</w:t>
      </w:r>
    </w:p>
    <w:p w14:paraId="069AB659" w14:textId="77777777" w:rsidR="00777EF6" w:rsidRDefault="00000000">
      <w:pPr>
        <w:pStyle w:val="2"/>
        <w:rPr>
          <w:lang w:eastAsia="ko-KR"/>
        </w:rPr>
      </w:pPr>
      <w:r>
        <w:rPr>
          <w:rFonts w:ascii="Malgun Gothic" w:hAnsi="Malgun Gothic" w:eastAsia="맑은 고딕"/>
        </w:rPr>
        <w:t>3.10 EVENT 복제와 제외 순서</w:t>
      </w:r>
    </w:p>
    <w:p w14:paraId="78522EFF" w14:textId="77777777" w:rsidR="00777EF6" w:rsidRDefault="00000000">
      <w:pPr>
        <w:pStyle w:val="a"/>
        <w:spacing w:after="60"/>
      </w:pPr>
      <w:r>
        <w:rPr>
          <w:sz w:val="17"/>
        </w:rPr>
        <w:t>원본 세션 EVENT는 event_at, event_id로 안정 정렬하되, SEARCH와 공통인 session_origin을 사용한다.</w:t>
      </w:r>
    </w:p>
    <w:p w14:paraId="03E1F576" w14:textId="77777777" w:rsidR="00777EF6" w:rsidRDefault="00000000">
      <w:pPr>
        <w:pStyle w:val="a"/>
        <w:spacing w:after="60"/>
      </w:pPr>
      <w:r>
        <w:rPr>
          <w:sz w:val="17"/>
        </w:rPr>
        <w:t>booking_start, booking_complete, booking_cancel 이벤트는 복제하지 않는다.</w:t>
      </w:r>
    </w:p>
    <w:p w14:paraId="0E92570F" w14:textId="77777777" w:rsidR="00777EF6" w:rsidRDefault="00000000">
      <w:pPr>
        <w:pStyle w:val="a"/>
        <w:spacing w:after="60"/>
      </w:pPr>
      <w:r>
        <w:rPr>
          <w:sz w:val="17"/>
        </w:rPr>
        <w:t>hotel_click 또는 hotel_detail_view 이벤트의 hotel_id가 새 검색의 SEARCH_RESULT에 없으면 해당 이벤트를 복제하지 않는다.</w:t>
      </w:r>
    </w:p>
    <w:p w14:paraId="1F228DDA" w14:textId="77777777" w:rsidR="00777EF6" w:rsidRDefault="00000000">
      <w:pPr>
        <w:pStyle w:val="a"/>
        <w:spacing w:after="60"/>
      </w:pPr>
      <w:r>
        <w:rPr>
          <w:sz w:val="17"/>
        </w:rPr>
        <w:t>남은 이벤트의 event_id, session_id, user_id, search_id, search_filter_id를 합성 키로 치환한다. 검색·필터 키가 없는 이벤트는 원본처럼 NULL을 유지한다.</w:t>
      </w:r>
    </w:p>
    <w:p w14:paraId="0BA8AEE7" w14:textId="77777777" w:rsidR="00777EF6" w:rsidRDefault="00000000">
      <w:pPr>
        <w:pStyle w:val="a"/>
        <w:spacing w:after="60"/>
      </w:pPr>
      <w:r>
        <w:rPr>
          <w:sz w:val="17"/>
        </w:rPr>
        <w:t>새 event_at은 base_i + (old_event_at − session_origin), 새 session_end_time은 base_i + (old_session_end_time − session_origin)으로 계산한다. Jittering과 로그정규 난수 생성은 적용하지 않는다.</w:t>
      </w:r>
    </w:p>
    <w:p w14:paraId="614A8B10" w14:textId="77777777" w:rsidR="00777EF6" w:rsidRDefault="00000000">
      <w:pPr>
        <w:pStyle w:val="a"/>
        <w:spacing w:after="60"/>
      </w:pPr>
      <w:r>
        <w:rPr>
          <w:sz w:val="17"/>
        </w:rPr>
        <w:t>event_type, hotel_id, rating, review 관련 값, device 등 나머지 필드는 유지하고 data_origin='synthetic_augmentation'으로 설정한다.</w:t>
      </w:r>
    </w:p>
    <w:p w14:paraId="03C5D908" w14:textId="77777777" w:rsidR="00777EF6" w:rsidRDefault="00000000">
      <w:pPr>
        <w:shd w:val="clear" w:color="auto" w:fill="F2F2F2"/>
        <w:spacing w:after="100"/>
      </w:pPr>
      <w:r>
        <w:rPr>
          <w:rFonts w:ascii="Consolas" w:hAnsi="Consolas"/>
          <w:sz w:val="15"/>
        </w:rPr>
        <w:t>if event_type in booking event types: skip</w:t>
      </w:r>
      <w:r>
        <w:rPr>
          <w:rFonts w:ascii="Consolas" w:hAnsi="Consolas"/>
          <w:sz w:val="15"/>
        </w:rPr>
        <w:br/>
        <w:t>if event_type in {hotel_click, hotel_detail_view} and (new_search_id, hotel_id) not in exposed_pairs: skip</w:t>
      </w:r>
      <w:r>
        <w:rPr>
          <w:rFonts w:ascii="Consolas" w:hAnsi="Consolas"/>
          <w:sz w:val="15"/>
        </w:rPr>
        <w:br/>
        <w:t>new_event_at = base_time_i + (old_event_at - min_event_time_of_source_session)</w:t>
      </w:r>
    </w:p>
    <w:p w14:paraId="5823B0D1" w14:textId="77777777" w:rsidR="00777EF6" w:rsidRDefault="00000000">
      <w:pPr>
        <w:pStyle w:val="2"/>
      </w:pPr>
      <w:r>
        <w:rPr>
          <w:rFonts w:ascii="Malgun Gothic" w:hAnsi="Malgun Gothic" w:eastAsia="맑은 고딕"/>
        </w:rPr>
        <w:t>3.11 USER와 BOOKING 처리</w:t>
      </w:r>
    </w:p>
    <w:p w14:paraId="6C432282" w14:textId="77777777" w:rsidR="00777EF6" w:rsidRDefault="00000000">
      <w:pPr>
        <w:pStyle w:val="a0"/>
        <w:spacing w:after="40"/>
      </w:pPr>
      <w:r>
        <w:rPr>
          <w:sz w:val="16"/>
        </w:rPr>
        <w:t>각 i에 대해 합성 USER 1행을 생성한다. signup_at은 합성 기준시각 30일 전, age_group은 NULL, data_origin은 synthetic_augmentation이다.</w:t>
      </w:r>
    </w:p>
    <w:p w14:paraId="668FB43C" w14:textId="77777777" w:rsidR="00777EF6" w:rsidRDefault="00000000">
      <w:pPr>
        <w:pStyle w:val="a0"/>
        <w:spacing w:after="40"/>
        <w:rPr>
          <w:lang w:eastAsia="ko-KR"/>
        </w:rPr>
      </w:pPr>
      <w:r>
        <w:rPr>
          <w:sz w:val="16"/>
          <w:lang w:eastAsia="ko-KR"/>
        </w:rPr>
        <w:t>생성 코드는 합성 사용자명·이메일 placeholder를 만들지만 실제 개인정보가 아니다. 그래도 보고·분석 산출물에서는 user_name과 email을 내보내지 않는다.</w:t>
      </w:r>
    </w:p>
    <w:p w14:paraId="320247ED" w14:textId="77777777" w:rsidR="00777EF6" w:rsidRDefault="00000000">
      <w:pPr>
        <w:pStyle w:val="a0"/>
        <w:spacing w:after="40"/>
        <w:rPr>
          <w:lang w:eastAsia="ko-KR"/>
        </w:rPr>
      </w:pPr>
      <w:r>
        <w:rPr>
          <w:sz w:val="16"/>
          <w:lang w:eastAsia="ko-KR"/>
        </w:rPr>
        <w:t>BOOKING은 테이블 스키마만 만들고 어떤 행도 삽입하지 않는다. 원본 BOOKING 36행도 복사하지 않는다.</w:t>
      </w:r>
    </w:p>
    <w:p w14:paraId="1C8E18AE" w14:textId="77777777" w:rsidR="00777EF6" w:rsidRDefault="00000000">
      <w:pPr>
        <w:pStyle w:val="2"/>
        <w:rPr>
          <w:lang w:eastAsia="ko-KR"/>
        </w:rPr>
      </w:pPr>
      <w:r>
        <w:rPr>
          <w:rFonts w:ascii="Malgun Gothic" w:hAnsi="Malgun Gothic" w:eastAsia="맑은 고딕"/>
        </w:rPr>
        <w:t>3.12 적재 순서, 메타데이터와 인덱스</w:t>
      </w:r>
    </w:p>
    <w:p w14:paraId="12558CED" w14:textId="77777777" w:rsidR="00777EF6" w:rsidRDefault="00000000">
      <w:pPr>
        <w:spacing w:after="80" w:line="259" w:lineRule="auto"/>
      </w:pPr>
      <w:r>
        <w:rPr>
          <w:sz w:val="17"/>
        </w:rPr>
        <w:t>참조 무결성을 고려해 HOTEL·ROOM을 먼저 적재하고, 이후 USER, SEARCH, SEARCH_FILTER, SEARCH_RESULT, EVENT를 적재한다. BOOKING은 빈 상태로 둔다. _generation_metadata에는 sample_set_type, scenario_id, random_seed, config_version, generation_version, n_users, n_sessions를 JSON 문자열로 저장한다.</w:t>
      </w:r>
    </w:p>
    <w:tbl>
      <w:tblPr>
        <w:tblStyle w:val="af9"/>
        <w:tblW w:w="0" w:type="auto"/>
        <w:jc w:val="center"/>
        <w:tblLook w:val="04A0" w:firstRow="1" w:lastRow="0" w:firstColumn="1" w:lastColumn="0" w:noHBand="0" w:noVBand="1"/>
      </w:tblPr>
      <w:tblGrid>
        <w:gridCol w:w="3456"/>
        <w:gridCol w:w="3456"/>
        <w:gridCol w:w="3456"/>
      </w:tblGrid>
      <w:tr w:rsidR="00777EF6" w14:paraId="177C445E" w14:textId="77777777">
        <w:trPr>
          <w:tblHeader/>
          <w:jc w:val="center"/>
          <w:cantSplit/>
        </w:trPr>
        <w:tc>
          <w:tcPr>
            <w:tcW w:w="3456" w:type="dxa"/>
            <w:shd w:val="clear" w:color="auto" w:fill="1F4E78"/>
          </w:tcPr>
          <w:p w14:paraId="770C1F09" w14:textId="77777777" w:rsidR="00777EF6" w:rsidRDefault="00000000">
            <w:r>
              <w:rPr>
                <w:b/>
                <w:color w:val="FFFFFF"/>
                <w:sz w:val="14"/>
              </w:rPr>
              <w:t>인덱스</w:t>
            </w:r>
          </w:p>
        </w:tc>
        <w:tc>
          <w:tcPr>
            <w:tcW w:w="3456" w:type="dxa"/>
            <w:shd w:val="clear" w:color="auto" w:fill="1F4E78"/>
          </w:tcPr>
          <w:p w14:paraId="270F8C4A" w14:textId="77777777" w:rsidR="00777EF6" w:rsidRDefault="00000000">
            <w:r>
              <w:rPr>
                <w:b/>
                <w:color w:val="FFFFFF"/>
                <w:sz w:val="14"/>
              </w:rPr>
              <w:t>컬럼</w:t>
            </w:r>
          </w:p>
        </w:tc>
        <w:tc>
          <w:tcPr>
            <w:tcW w:w="3456" w:type="dxa"/>
            <w:shd w:val="clear" w:color="auto" w:fill="1F4E78"/>
          </w:tcPr>
          <w:p w14:paraId="1A85BBA4" w14:textId="77777777" w:rsidR="00777EF6" w:rsidRDefault="00000000">
            <w:r>
              <w:rPr>
                <w:b/>
                <w:color w:val="FFFFFF"/>
                <w:sz w:val="14"/>
              </w:rPr>
              <w:t>목적</w:t>
            </w:r>
          </w:p>
        </w:tc>
      </w:tr>
      <w:tr w:rsidR="00777EF6" w14:paraId="513CC19B" w14:textId="77777777">
        <w:trPr>
          <w:jc w:val="center"/>
          <w:cantSplit/>
        </w:trPr>
        <w:tc>
          <w:tcPr>
            <w:tcW w:w="3456" w:type="dxa"/>
            <w:vAlign w:val="center"/>
          </w:tcPr>
          <w:p w14:paraId="1557900F" w14:textId="77777777" w:rsidR="00777EF6" w:rsidRDefault="00000000">
            <w:r>
              <w:rPr>
                <w:sz w:val="14"/>
              </w:rPr>
              <w:t>idx_syn_search_session_time</w:t>
            </w:r>
          </w:p>
        </w:tc>
        <w:tc>
          <w:tcPr>
            <w:tcW w:w="3456" w:type="dxa"/>
            <w:vAlign w:val="center"/>
          </w:tcPr>
          <w:p w14:paraId="5B3E54FB" w14:textId="77777777" w:rsidR="00777EF6" w:rsidRDefault="00000000">
            <w:r>
              <w:rPr>
                <w:sz w:val="14"/>
              </w:rPr>
              <w:t>SEARCH(session_id, search_time, search_id)</w:t>
            </w:r>
          </w:p>
        </w:tc>
        <w:tc>
          <w:tcPr>
            <w:tcW w:w="3456" w:type="dxa"/>
            <w:vAlign w:val="center"/>
          </w:tcPr>
          <w:p w14:paraId="014F109B" w14:textId="77777777" w:rsidR="00777EF6" w:rsidRDefault="00000000">
            <w:r>
              <w:rPr>
                <w:sz w:val="14"/>
              </w:rPr>
              <w:t>세션 내 안정 검색 정렬</w:t>
            </w:r>
          </w:p>
        </w:tc>
      </w:tr>
      <w:tr w:rsidR="00777EF6" w14:paraId="13074FE4" w14:textId="77777777">
        <w:trPr>
          <w:jc w:val="center"/>
          <w:cantSplit/>
        </w:trPr>
        <w:tc>
          <w:tcPr>
            <w:tcW w:w="3456" w:type="dxa"/>
            <w:vAlign w:val="center"/>
          </w:tcPr>
          <w:p w14:paraId="22DC3319" w14:textId="77777777" w:rsidR="00777EF6" w:rsidRDefault="00000000">
            <w:r>
              <w:rPr>
                <w:sz w:val="14"/>
              </w:rPr>
              <w:lastRenderedPageBreak/>
              <w:t>idx_syn_result_search_hotel</w:t>
            </w:r>
          </w:p>
        </w:tc>
        <w:tc>
          <w:tcPr>
            <w:tcW w:w="3456" w:type="dxa"/>
            <w:vAlign w:val="center"/>
          </w:tcPr>
          <w:p w14:paraId="74A11893" w14:textId="77777777" w:rsidR="00777EF6" w:rsidRDefault="00000000">
            <w:r>
              <w:rPr>
                <w:sz w:val="14"/>
              </w:rPr>
              <w:t>SEARCH_RESULT(search_id, hotel_id)</w:t>
            </w:r>
          </w:p>
        </w:tc>
        <w:tc>
          <w:tcPr>
            <w:tcW w:w="3456" w:type="dxa"/>
            <w:vAlign w:val="center"/>
          </w:tcPr>
          <w:p w14:paraId="6338BF14" w14:textId="77777777" w:rsidR="00777EF6" w:rsidRDefault="00000000">
            <w:pPr>
              <w:rPr>
                <w:lang w:eastAsia="ko-KR"/>
              </w:rPr>
            </w:pPr>
            <w:r>
              <w:rPr>
                <w:sz w:val="14"/>
                <w:lang w:eastAsia="ko-KR"/>
              </w:rPr>
              <w:t>노출 결과·미노출 클릭 검사</w:t>
            </w:r>
          </w:p>
        </w:tc>
      </w:tr>
      <w:tr w:rsidR="00777EF6" w14:paraId="01295729" w14:textId="77777777">
        <w:trPr>
          <w:jc w:val="center"/>
          <w:cantSplit/>
        </w:trPr>
        <w:tc>
          <w:tcPr>
            <w:tcW w:w="3456" w:type="dxa"/>
            <w:vAlign w:val="center"/>
          </w:tcPr>
          <w:p w14:paraId="1A908757" w14:textId="77777777" w:rsidR="00777EF6" w:rsidRDefault="00000000">
            <w:r>
              <w:rPr>
                <w:sz w:val="14"/>
              </w:rPr>
              <w:t>idx_syn_event_search_hotel_type</w:t>
            </w:r>
          </w:p>
        </w:tc>
        <w:tc>
          <w:tcPr>
            <w:tcW w:w="3456" w:type="dxa"/>
            <w:vAlign w:val="center"/>
          </w:tcPr>
          <w:p w14:paraId="35A4E036" w14:textId="77777777" w:rsidR="00777EF6" w:rsidRDefault="00000000">
            <w:r>
              <w:rPr>
                <w:sz w:val="14"/>
              </w:rPr>
              <w:t>EVENT(search_id, hotel_id, event_type)</w:t>
            </w:r>
          </w:p>
        </w:tc>
        <w:tc>
          <w:tcPr>
            <w:tcW w:w="3456" w:type="dxa"/>
            <w:vAlign w:val="center"/>
          </w:tcPr>
          <w:p w14:paraId="113A35A9" w14:textId="77777777" w:rsidR="00777EF6" w:rsidRDefault="00000000">
            <w:r>
              <w:rPr>
                <w:sz w:val="14"/>
              </w:rPr>
              <w:t>검색별 행동 조회</w:t>
            </w:r>
          </w:p>
        </w:tc>
      </w:tr>
      <w:tr w:rsidR="00777EF6" w14:paraId="4C37902E" w14:textId="77777777">
        <w:trPr>
          <w:jc w:val="center"/>
          <w:cantSplit/>
        </w:trPr>
        <w:tc>
          <w:tcPr>
            <w:tcW w:w="3456" w:type="dxa"/>
            <w:vAlign w:val="center"/>
          </w:tcPr>
          <w:p w14:paraId="2A016D4E" w14:textId="77777777" w:rsidR="00777EF6" w:rsidRDefault="00000000">
            <w:r>
              <w:rPr>
                <w:sz w:val="14"/>
              </w:rPr>
              <w:t>idx_syn_event_session_type</w:t>
            </w:r>
          </w:p>
        </w:tc>
        <w:tc>
          <w:tcPr>
            <w:tcW w:w="3456" w:type="dxa"/>
            <w:vAlign w:val="center"/>
          </w:tcPr>
          <w:p w14:paraId="13CAFFAA" w14:textId="77777777" w:rsidR="00777EF6" w:rsidRDefault="00000000">
            <w:r>
              <w:rPr>
                <w:sz w:val="14"/>
              </w:rPr>
              <w:t>EVENT(session_id, event_type)</w:t>
            </w:r>
          </w:p>
        </w:tc>
        <w:tc>
          <w:tcPr>
            <w:tcW w:w="3456" w:type="dxa"/>
            <w:vAlign w:val="center"/>
          </w:tcPr>
          <w:p w14:paraId="6DBECFD2" w14:textId="77777777" w:rsidR="00777EF6" w:rsidRDefault="00000000">
            <w:r>
              <w:rPr>
                <w:sz w:val="14"/>
              </w:rPr>
              <w:t>세션별 행동 조회</w:t>
            </w:r>
          </w:p>
        </w:tc>
      </w:tr>
    </w:tbl>
    <w:p w14:paraId="0AA311B3" w14:textId="77777777" w:rsidR="00777EF6" w:rsidRDefault="00000000">
      <w:pPr>
        <w:shd w:val="clear" w:color="auto" w:fill="EAF2F8"/>
        <w:spacing w:before="70" w:after="120"/>
        <w:rPr>
          <w:lang w:eastAsia="ko-KR"/>
        </w:rPr>
      </w:pPr>
      <w:r>
        <w:rPr>
          <w:b/>
          <w:color w:val="1F4E78"/>
          <w:sz w:val="17"/>
          <w:lang w:eastAsia="ko-KR"/>
        </w:rPr>
        <w:t>표 해설 | 네 인덱스는 세션 정렬과 노출·행동 조회를 빠르게 할 뿐 데이터 값이나 분석 정의를 바꾸지 않는다.</w:t>
      </w:r>
    </w:p>
    <w:p w14:paraId="2CEAC377" w14:textId="77777777" w:rsidR="00777EF6" w:rsidRDefault="00000000">
      <w:pPr>
        <w:spacing w:after="80" w:line="259" w:lineRule="auto"/>
        <w:rPr>
          <w:lang w:eastAsia="ko-KR"/>
        </w:rPr>
      </w:pPr>
      <w:r>
        <w:rPr>
          <w:sz w:val="17"/>
          <w:lang w:eastAsia="ko-KR"/>
        </w:rPr>
        <w:t>모든 행과 메타데이터·인덱스 생성이 끝난 뒤 한 번 commit하고 연결을 닫는다. 중간 실패 시 불완전한 DB를 승인 산출물로 사용하지 않는다.</w:t>
      </w:r>
    </w:p>
    <w:p w14:paraId="455971FD" w14:textId="77777777" w:rsidR="00777EF6" w:rsidRDefault="00000000">
      <w:pPr>
        <w:pStyle w:val="2"/>
        <w:rPr>
          <w:lang w:eastAsia="ko-KR"/>
        </w:rPr>
      </w:pPr>
      <w:r>
        <w:rPr>
          <w:rFonts w:ascii="Malgun Gothic" w:hAnsi="Malgun Gothic" w:eastAsia="맑은 고딕"/>
        </w:rPr>
        <w:t>3.13 동일 생성 코드를 이용한 실행 명령</w:t>
      </w:r>
    </w:p>
    <w:p w14:paraId="1376D4E0" w14:textId="77777777" w:rsidR="00777EF6" w:rsidRDefault="00000000">
      <w:pPr>
        <w:spacing w:after="80" w:line="259" w:lineRule="auto"/>
        <w:rPr>
          <w:lang w:eastAsia="ko-KR"/>
        </w:rPr>
      </w:pPr>
      <w:r>
        <w:rPr>
          <w:sz w:val="17"/>
          <w:lang w:eastAsia="ko-KR"/>
        </w:rPr>
        <w:t>저장소 루트에서 아래 형식으로 실행한다. 출력 폴더는 반드시 새 빈 폴더로 지정한다. 승인 실행 묶음 폴더를 대상으로 다시 실행하거나 기존 SQLite를 덮어쓰면 안 된다.</w:t>
      </w:r>
    </w:p>
    <w:p w14:paraId="50D1404F" w14:textId="77777777" w:rsidR="00777EF6" w:rsidRDefault="00000000">
      <w:pPr>
        <w:shd w:val="clear" w:color="auto" w:fill="F2F2F2"/>
        <w:spacing w:after="100"/>
        <w:rPr>
          <w:lang w:eastAsia="ko-KR"/>
        </w:rPr>
      </w:pPr>
      <w:r>
        <w:rPr>
          <w:rFonts w:ascii="Consolas" w:hAnsi="Consolas"/>
          <w:sz w:val="15"/>
          <w:lang w:eastAsia="ko-KR"/>
        </w:rPr>
        <w:t>python "09_</w:t>
      </w:r>
      <w:r>
        <w:rPr>
          <w:rFonts w:ascii="Consolas" w:hAnsi="Consolas"/>
          <w:sz w:val="15"/>
          <w:lang w:eastAsia="ko-KR"/>
        </w:rPr>
        <w:t>단계별</w:t>
      </w:r>
      <w:r>
        <w:rPr>
          <w:rFonts w:ascii="Consolas" w:hAnsi="Consolas"/>
          <w:sz w:val="15"/>
          <w:lang w:eastAsia="ko-KR"/>
        </w:rPr>
        <w:t xml:space="preserve"> </w:t>
      </w:r>
      <w:r>
        <w:rPr>
          <w:rFonts w:ascii="Consolas" w:hAnsi="Consolas"/>
          <w:sz w:val="15"/>
          <w:lang w:eastAsia="ko-KR"/>
        </w:rPr>
        <w:t>분석</w:t>
      </w:r>
      <w:r>
        <w:rPr>
          <w:rFonts w:ascii="Consolas" w:hAnsi="Consolas"/>
          <w:sz w:val="15"/>
          <w:lang w:eastAsia="ko-KR"/>
        </w:rPr>
        <w:t>/2</w:t>
      </w:r>
      <w:r>
        <w:rPr>
          <w:rFonts w:ascii="Consolas" w:hAnsi="Consolas"/>
          <w:sz w:val="15"/>
          <w:lang w:eastAsia="ko-KR"/>
        </w:rPr>
        <w:t>단계</w:t>
      </w:r>
      <w:r>
        <w:rPr>
          <w:rFonts w:ascii="Consolas" w:hAnsi="Consolas"/>
          <w:sz w:val="15"/>
          <w:lang w:eastAsia="ko-KR"/>
        </w:rPr>
        <w:t>_1000</w:t>
      </w:r>
      <w:r>
        <w:rPr>
          <w:rFonts w:ascii="Consolas" w:hAnsi="Consolas"/>
          <w:sz w:val="15"/>
          <w:lang w:eastAsia="ko-KR"/>
        </w:rPr>
        <w:t>건</w:t>
      </w:r>
      <w:r>
        <w:rPr>
          <w:rFonts w:ascii="Consolas" w:hAnsi="Consolas"/>
          <w:sz w:val="15"/>
          <w:lang w:eastAsia="ko-KR"/>
        </w:rPr>
        <w:t>_</w:t>
      </w:r>
      <w:r>
        <w:rPr>
          <w:rFonts w:ascii="Consolas" w:hAnsi="Consolas"/>
          <w:sz w:val="15"/>
          <w:lang w:eastAsia="ko-KR"/>
        </w:rPr>
        <w:t>증감</w:t>
      </w:r>
      <w:r>
        <w:rPr>
          <w:rFonts w:ascii="Consolas" w:hAnsi="Consolas"/>
          <w:sz w:val="15"/>
          <w:lang w:eastAsia="ko-KR"/>
        </w:rPr>
        <w:t>_</w:t>
      </w:r>
      <w:r>
        <w:rPr>
          <w:rFonts w:ascii="Consolas" w:hAnsi="Consolas"/>
          <w:sz w:val="15"/>
          <w:lang w:eastAsia="ko-KR"/>
        </w:rPr>
        <w:t>분석</w:t>
      </w:r>
      <w:r>
        <w:rPr>
          <w:rFonts w:ascii="Consolas" w:hAnsi="Consolas"/>
          <w:sz w:val="15"/>
          <w:lang w:eastAsia="ko-KR"/>
        </w:rPr>
        <w:t>/02_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실행묶음</w:t>
      </w:r>
      <w:r>
        <w:rPr>
          <w:rFonts w:ascii="Consolas" w:hAnsi="Consolas"/>
          <w:sz w:val="15"/>
          <w:lang w:eastAsia="ko-KR"/>
        </w:rPr>
        <w:t>_260903_1606_01/</w:t>
      </w:r>
      <w:r>
        <w:rPr>
          <w:rFonts w:ascii="Consolas" w:hAnsi="Consolas"/>
          <w:sz w:val="15"/>
          <w:lang w:eastAsia="ko-KR"/>
        </w:rPr>
        <w:t>호텔검색</w:t>
      </w:r>
      <w:r>
        <w:rPr>
          <w:rFonts w:ascii="Consolas" w:hAnsi="Consolas"/>
          <w:sz w:val="15"/>
          <w:lang w:eastAsia="ko-KR"/>
        </w:rPr>
        <w:t>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생성코드</w:t>
      </w:r>
      <w:r>
        <w:rPr>
          <w:rFonts w:ascii="Consolas" w:hAnsi="Consolas"/>
          <w:sz w:val="15"/>
          <w:lang w:eastAsia="ko-KR"/>
        </w:rPr>
        <w:t>_260903_1606_01.py" --db "travel_data_filtered_complete_2026-09-03_v02_</w:t>
      </w:r>
      <w:r>
        <w:rPr>
          <w:rFonts w:ascii="Consolas" w:hAnsi="Consolas"/>
          <w:sz w:val="15"/>
          <w:lang w:eastAsia="ko-KR"/>
        </w:rPr>
        <w:t>비식별</w:t>
      </w:r>
      <w:r>
        <w:rPr>
          <w:rFonts w:ascii="Consolas" w:hAnsi="Consolas"/>
          <w:sz w:val="15"/>
          <w:lang w:eastAsia="ko-KR"/>
        </w:rPr>
        <w:t>.sqlite" --config "09_</w:t>
      </w:r>
      <w:r>
        <w:rPr>
          <w:rFonts w:ascii="Consolas" w:hAnsi="Consolas"/>
          <w:sz w:val="15"/>
          <w:lang w:eastAsia="ko-KR"/>
        </w:rPr>
        <w:t>단계별</w:t>
      </w:r>
      <w:r>
        <w:rPr>
          <w:rFonts w:ascii="Consolas" w:hAnsi="Consolas"/>
          <w:sz w:val="15"/>
          <w:lang w:eastAsia="ko-KR"/>
        </w:rPr>
        <w:t xml:space="preserve"> </w:t>
      </w:r>
      <w:r>
        <w:rPr>
          <w:rFonts w:ascii="Consolas" w:hAnsi="Consolas"/>
          <w:sz w:val="15"/>
          <w:lang w:eastAsia="ko-KR"/>
        </w:rPr>
        <w:t>분석</w:t>
      </w:r>
      <w:r>
        <w:rPr>
          <w:rFonts w:ascii="Consolas" w:hAnsi="Consolas"/>
          <w:sz w:val="15"/>
          <w:lang w:eastAsia="ko-KR"/>
        </w:rPr>
        <w:t>/2</w:t>
      </w:r>
      <w:r>
        <w:rPr>
          <w:rFonts w:ascii="Consolas" w:hAnsi="Consolas"/>
          <w:sz w:val="15"/>
          <w:lang w:eastAsia="ko-KR"/>
        </w:rPr>
        <w:t>단계</w:t>
      </w:r>
      <w:r>
        <w:rPr>
          <w:rFonts w:ascii="Consolas" w:hAnsi="Consolas"/>
          <w:sz w:val="15"/>
          <w:lang w:eastAsia="ko-KR"/>
        </w:rPr>
        <w:t>_1000</w:t>
      </w:r>
      <w:r>
        <w:rPr>
          <w:rFonts w:ascii="Consolas" w:hAnsi="Consolas"/>
          <w:sz w:val="15"/>
          <w:lang w:eastAsia="ko-KR"/>
        </w:rPr>
        <w:t>건</w:t>
      </w:r>
      <w:r>
        <w:rPr>
          <w:rFonts w:ascii="Consolas" w:hAnsi="Consolas"/>
          <w:sz w:val="15"/>
          <w:lang w:eastAsia="ko-KR"/>
        </w:rPr>
        <w:t>_</w:t>
      </w:r>
      <w:r>
        <w:rPr>
          <w:rFonts w:ascii="Consolas" w:hAnsi="Consolas"/>
          <w:sz w:val="15"/>
          <w:lang w:eastAsia="ko-KR"/>
        </w:rPr>
        <w:t>증감</w:t>
      </w:r>
      <w:r>
        <w:rPr>
          <w:rFonts w:ascii="Consolas" w:hAnsi="Consolas"/>
          <w:sz w:val="15"/>
          <w:lang w:eastAsia="ko-KR"/>
        </w:rPr>
        <w:t>_</w:t>
      </w:r>
      <w:r>
        <w:rPr>
          <w:rFonts w:ascii="Consolas" w:hAnsi="Consolas"/>
          <w:sz w:val="15"/>
          <w:lang w:eastAsia="ko-KR"/>
        </w:rPr>
        <w:t>분석</w:t>
      </w:r>
      <w:r>
        <w:rPr>
          <w:rFonts w:ascii="Consolas" w:hAnsi="Consolas"/>
          <w:sz w:val="15"/>
          <w:lang w:eastAsia="ko-KR"/>
        </w:rPr>
        <w:t>/02_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실행묶음</w:t>
      </w:r>
      <w:r>
        <w:rPr>
          <w:rFonts w:ascii="Consolas" w:hAnsi="Consolas"/>
          <w:sz w:val="15"/>
          <w:lang w:eastAsia="ko-KR"/>
        </w:rPr>
        <w:t>_260903_1606_01/</w:t>
      </w:r>
      <w:r>
        <w:rPr>
          <w:rFonts w:ascii="Consolas" w:hAnsi="Consolas"/>
          <w:sz w:val="15"/>
          <w:lang w:eastAsia="ko-KR"/>
        </w:rPr>
        <w:t>호텔검색</w:t>
      </w:r>
      <w:r>
        <w:rPr>
          <w:rFonts w:ascii="Consolas" w:hAnsi="Consolas"/>
          <w:sz w:val="15"/>
          <w:lang w:eastAsia="ko-KR"/>
        </w:rPr>
        <w:t>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생성설정</w:t>
      </w:r>
      <w:r>
        <w:rPr>
          <w:rFonts w:ascii="Consolas" w:hAnsi="Consolas"/>
          <w:sz w:val="15"/>
          <w:lang w:eastAsia="ko-KR"/>
        </w:rPr>
        <w:t>_260903_1606_01.json" --output-dir "&lt;</w:t>
      </w:r>
      <w:r>
        <w:rPr>
          <w:rFonts w:ascii="Consolas" w:hAnsi="Consolas"/>
          <w:sz w:val="15"/>
          <w:lang w:eastAsia="ko-KR"/>
        </w:rPr>
        <w:t>새로운</w:t>
      </w:r>
      <w:r>
        <w:rPr>
          <w:rFonts w:ascii="Consolas" w:hAnsi="Consolas"/>
          <w:sz w:val="15"/>
          <w:lang w:eastAsia="ko-KR"/>
        </w:rPr>
        <w:t>_</w:t>
      </w:r>
      <w:r>
        <w:rPr>
          <w:rFonts w:ascii="Consolas" w:hAnsi="Consolas"/>
          <w:sz w:val="15"/>
          <w:lang w:eastAsia="ko-KR"/>
        </w:rPr>
        <w:t>빈</w:t>
      </w:r>
      <w:r>
        <w:rPr>
          <w:rFonts w:ascii="Consolas" w:hAnsi="Consolas"/>
          <w:sz w:val="15"/>
          <w:lang w:eastAsia="ko-KR"/>
        </w:rPr>
        <w:t>_</w:t>
      </w:r>
      <w:r>
        <w:rPr>
          <w:rFonts w:ascii="Consolas" w:hAnsi="Consolas"/>
          <w:sz w:val="15"/>
          <w:lang w:eastAsia="ko-KR"/>
        </w:rPr>
        <w:t>출력폴더</w:t>
      </w:r>
      <w:r>
        <w:rPr>
          <w:rFonts w:ascii="Consolas" w:hAnsi="Consolas"/>
          <w:sz w:val="15"/>
          <w:lang w:eastAsia="ko-KR"/>
        </w:rPr>
        <w:t>&gt;"</w:t>
      </w:r>
    </w:p>
    <w:p w14:paraId="069CF39D" w14:textId="77777777" w:rsidR="00777EF6" w:rsidRDefault="00000000">
      <w:pPr>
        <w:spacing w:after="80" w:line="259" w:lineRule="auto"/>
        <w:rPr>
          <w:lang w:eastAsia="ko-KR"/>
        </w:rPr>
      </w:pPr>
      <w:r>
        <w:rPr>
          <w:sz w:val="17"/>
          <w:lang w:eastAsia="ko-KR"/>
        </w:rPr>
        <w:t>코드는 설정의 stage2_bundle_run_id에서 260903_1606을 읽어 호텔검색_관측형합성1000명_데이터_260903_1606_01.sqlite라는 이름을 만든다. 같은 파일이 있으면 FileExistsError로 중단하는 것이 정상 동작이다.</w:t>
      </w:r>
    </w:p>
    <w:p w14:paraId="4E3A8A80" w14:textId="77777777" w:rsidR="00777EF6" w:rsidRDefault="00000000">
      <w:pPr>
        <w:pStyle w:val="2"/>
        <w:rPr>
          <w:lang w:eastAsia="ko-KR"/>
        </w:rPr>
      </w:pPr>
      <w:r>
        <w:rPr>
          <w:rFonts w:ascii="Malgun Gothic" w:hAnsi="Malgun Gothic" w:eastAsia="맑은 고딕"/>
        </w:rPr>
        <w:t>3.14 생성 직후 필수 QA와 승인 기준</w:t>
      </w:r>
    </w:p>
    <w:tbl>
      <w:tblPr>
        <w:tblStyle w:val="af9"/>
        <w:tblW w:w="0" w:type="auto"/>
        <w:jc w:val="center"/>
        <w:tblLook w:val="04A0" w:firstRow="1" w:lastRow="0" w:firstColumn="1" w:lastColumn="0" w:noHBand="0" w:noVBand="1"/>
      </w:tblPr>
      <w:tblGrid>
        <w:gridCol w:w="5184"/>
        <w:gridCol w:w="5184"/>
      </w:tblGrid>
      <w:tr w:rsidR="00777EF6" w14:paraId="013EB37F" w14:textId="77777777">
        <w:trPr>
          <w:tblHeader/>
          <w:jc w:val="center"/>
          <w:cantSplit/>
        </w:trPr>
        <w:tc>
          <w:tcPr>
            <w:tcW w:w="5184" w:type="dxa"/>
            <w:shd w:val="clear" w:color="auto" w:fill="1F4E78"/>
          </w:tcPr>
          <w:p w14:paraId="36E040BE" w14:textId="77777777" w:rsidR="00777EF6" w:rsidRDefault="00000000">
            <w:r>
              <w:rPr>
                <w:b/>
                <w:color w:val="FFFFFF"/>
                <w:sz w:val="13"/>
              </w:rPr>
              <w:t>검사</w:t>
            </w:r>
          </w:p>
        </w:tc>
        <w:tc>
          <w:tcPr>
            <w:tcW w:w="5184" w:type="dxa"/>
            <w:shd w:val="clear" w:color="auto" w:fill="1F4E78"/>
          </w:tcPr>
          <w:p w14:paraId="5420969C" w14:textId="77777777" w:rsidR="00777EF6" w:rsidRDefault="00000000">
            <w:r>
              <w:rPr>
                <w:b/>
                <w:color w:val="FFFFFF"/>
                <w:sz w:val="13"/>
              </w:rPr>
              <w:t>합격 기준</w:t>
            </w:r>
          </w:p>
        </w:tc>
      </w:tr>
      <w:tr w:rsidR="00777EF6" w14:paraId="378D3C0A" w14:textId="77777777">
        <w:trPr>
          <w:jc w:val="center"/>
          <w:cantSplit/>
        </w:trPr>
        <w:tc>
          <w:tcPr>
            <w:tcW w:w="5184" w:type="dxa"/>
            <w:vAlign w:val="center"/>
          </w:tcPr>
          <w:p w14:paraId="5D78B3ED" w14:textId="77777777" w:rsidR="00777EF6" w:rsidRDefault="00000000">
            <w:r>
              <w:rPr>
                <w:sz w:val="13"/>
              </w:rPr>
              <w:t>SQLite</w:t>
            </w:r>
          </w:p>
        </w:tc>
        <w:tc>
          <w:tcPr>
            <w:tcW w:w="5184" w:type="dxa"/>
            <w:vAlign w:val="center"/>
          </w:tcPr>
          <w:p w14:paraId="7A9B6C0E" w14:textId="77777777" w:rsidR="00777EF6" w:rsidRDefault="00000000">
            <w:r>
              <w:rPr>
                <w:sz w:val="13"/>
              </w:rPr>
              <w:t>PRAGMA integrity_check='ok'</w:t>
            </w:r>
          </w:p>
        </w:tc>
      </w:tr>
      <w:tr w:rsidR="00777EF6" w14:paraId="1FA6F57F" w14:textId="77777777">
        <w:trPr>
          <w:jc w:val="center"/>
          <w:cantSplit/>
        </w:trPr>
        <w:tc>
          <w:tcPr>
            <w:tcW w:w="5184" w:type="dxa"/>
            <w:vAlign w:val="center"/>
          </w:tcPr>
          <w:p w14:paraId="4045154A" w14:textId="77777777" w:rsidR="00777EF6" w:rsidRDefault="00000000">
            <w:r>
              <w:rPr>
                <w:sz w:val="13"/>
              </w:rPr>
              <w:t>규모</w:t>
            </w:r>
          </w:p>
        </w:tc>
        <w:tc>
          <w:tcPr>
            <w:tcW w:w="5184" w:type="dxa"/>
            <w:vAlign w:val="center"/>
          </w:tcPr>
          <w:p w14:paraId="354E8090" w14:textId="77777777" w:rsidR="00777EF6" w:rsidRDefault="00000000">
            <w:r>
              <w:rPr>
                <w:sz w:val="13"/>
              </w:rPr>
              <w:t>USER 1,000; 세션 1,000; SEARCH 6,900; SEARCH_FILTER 6,900; SEARCH_RESULT 198,128; EVENT 238,851; BOOKING 0</w:t>
            </w:r>
          </w:p>
        </w:tc>
      </w:tr>
      <w:tr w:rsidR="00777EF6" w14:paraId="3FDA0E3C" w14:textId="77777777">
        <w:trPr>
          <w:jc w:val="center"/>
          <w:cantSplit/>
        </w:trPr>
        <w:tc>
          <w:tcPr>
            <w:tcW w:w="5184" w:type="dxa"/>
            <w:vAlign w:val="center"/>
          </w:tcPr>
          <w:p w14:paraId="6324D32A" w14:textId="77777777" w:rsidR="00777EF6" w:rsidRDefault="00000000">
            <w:r>
              <w:rPr>
                <w:sz w:val="13"/>
              </w:rPr>
              <w:t>기준정보</w:t>
            </w:r>
          </w:p>
        </w:tc>
        <w:tc>
          <w:tcPr>
            <w:tcW w:w="5184" w:type="dxa"/>
            <w:vAlign w:val="center"/>
          </w:tcPr>
          <w:p w14:paraId="16C5DDC8" w14:textId="77777777" w:rsidR="00777EF6" w:rsidRDefault="00000000">
            <w:r>
              <w:rPr>
                <w:sz w:val="13"/>
              </w:rPr>
              <w:t>HOTEL 1,000; ROOM 3,000</w:t>
            </w:r>
          </w:p>
        </w:tc>
      </w:tr>
      <w:tr w:rsidR="00777EF6" w14:paraId="50D48931" w14:textId="77777777">
        <w:trPr>
          <w:jc w:val="center"/>
          <w:cantSplit/>
        </w:trPr>
        <w:tc>
          <w:tcPr>
            <w:tcW w:w="5184" w:type="dxa"/>
            <w:vAlign w:val="center"/>
          </w:tcPr>
          <w:p w14:paraId="2B60DFB3" w14:textId="77777777" w:rsidR="00777EF6" w:rsidRDefault="00000000">
            <w:r>
              <w:rPr>
                <w:sz w:val="13"/>
              </w:rPr>
              <w:t>검색·필터</w:t>
            </w:r>
          </w:p>
        </w:tc>
        <w:tc>
          <w:tcPr>
            <w:tcW w:w="5184" w:type="dxa"/>
            <w:vAlign w:val="center"/>
          </w:tcPr>
          <w:p w14:paraId="3E72AFF1" w14:textId="77777777" w:rsidR="00777EF6" w:rsidRDefault="00000000">
            <w:r>
              <w:rPr>
                <w:sz w:val="13"/>
              </w:rPr>
              <w:t>SEARCH와 SEARCH_FILTER가 search_id 기준 1:1</w:t>
            </w:r>
          </w:p>
        </w:tc>
      </w:tr>
      <w:tr w:rsidR="00777EF6" w14:paraId="02190C50" w14:textId="77777777">
        <w:trPr>
          <w:jc w:val="center"/>
          <w:cantSplit/>
        </w:trPr>
        <w:tc>
          <w:tcPr>
            <w:tcW w:w="5184" w:type="dxa"/>
            <w:vAlign w:val="center"/>
          </w:tcPr>
          <w:p w14:paraId="049FF213" w14:textId="77777777" w:rsidR="00777EF6" w:rsidRDefault="00000000">
            <w:r>
              <w:rPr>
                <w:sz w:val="13"/>
              </w:rPr>
              <w:t>결과 수</w:t>
            </w:r>
          </w:p>
        </w:tc>
        <w:tc>
          <w:tcPr>
            <w:tcW w:w="5184" w:type="dxa"/>
            <w:vAlign w:val="center"/>
          </w:tcPr>
          <w:p w14:paraId="07166B25" w14:textId="77777777" w:rsidR="00777EF6" w:rsidRDefault="00000000">
            <w:r>
              <w:rPr>
                <w:sz w:val="13"/>
              </w:rPr>
              <w:t>SUM(SEARCH.total_result_count)=SEARCH_RESULT 행 수=198,128</w:t>
            </w:r>
          </w:p>
        </w:tc>
      </w:tr>
      <w:tr w:rsidR="00777EF6" w14:paraId="25ADE08B" w14:textId="77777777">
        <w:trPr>
          <w:jc w:val="center"/>
          <w:cantSplit/>
        </w:trPr>
        <w:tc>
          <w:tcPr>
            <w:tcW w:w="5184" w:type="dxa"/>
            <w:vAlign w:val="center"/>
          </w:tcPr>
          <w:p w14:paraId="15FA1070" w14:textId="77777777" w:rsidR="00777EF6" w:rsidRDefault="00000000">
            <w:r>
              <w:rPr>
                <w:sz w:val="13"/>
              </w:rPr>
              <w:t>중복 결과</w:t>
            </w:r>
          </w:p>
        </w:tc>
        <w:tc>
          <w:tcPr>
            <w:tcW w:w="5184" w:type="dxa"/>
            <w:vAlign w:val="center"/>
          </w:tcPr>
          <w:p w14:paraId="35555515" w14:textId="77777777" w:rsidR="00777EF6" w:rsidRDefault="00000000">
            <w:r>
              <w:rPr>
                <w:sz w:val="13"/>
              </w:rPr>
              <w:t>(search_id, hotel_id) 중복 0건</w:t>
            </w:r>
          </w:p>
        </w:tc>
      </w:tr>
      <w:tr w:rsidR="00777EF6" w14:paraId="1024AE26" w14:textId="77777777">
        <w:trPr>
          <w:jc w:val="center"/>
          <w:cantSplit/>
        </w:trPr>
        <w:tc>
          <w:tcPr>
            <w:tcW w:w="5184" w:type="dxa"/>
            <w:vAlign w:val="center"/>
          </w:tcPr>
          <w:p w14:paraId="1A8C0D24" w14:textId="77777777" w:rsidR="00777EF6" w:rsidRDefault="00000000">
            <w:r>
              <w:rPr>
                <w:sz w:val="13"/>
              </w:rPr>
              <w:t>호텔 연결</w:t>
            </w:r>
          </w:p>
        </w:tc>
        <w:tc>
          <w:tcPr>
            <w:tcW w:w="5184" w:type="dxa"/>
            <w:vAlign w:val="center"/>
          </w:tcPr>
          <w:p w14:paraId="09E0CCFD" w14:textId="77777777" w:rsidR="00777EF6" w:rsidRDefault="00000000">
            <w:r>
              <w:rPr>
                <w:sz w:val="13"/>
              </w:rPr>
              <w:t>SEARCH_RESULT.hotel_id=ROOM.hotel_id 불일치 0건</w:t>
            </w:r>
          </w:p>
        </w:tc>
      </w:tr>
      <w:tr w:rsidR="00777EF6" w14:paraId="599C341E" w14:textId="77777777">
        <w:trPr>
          <w:jc w:val="center"/>
          <w:cantSplit/>
        </w:trPr>
        <w:tc>
          <w:tcPr>
            <w:tcW w:w="5184" w:type="dxa"/>
            <w:vAlign w:val="center"/>
          </w:tcPr>
          <w:p w14:paraId="6A39B009" w14:textId="77777777" w:rsidR="00777EF6" w:rsidRDefault="00000000">
            <w:r>
              <w:rPr>
                <w:sz w:val="13"/>
              </w:rPr>
              <w:t>숙박일</w:t>
            </w:r>
          </w:p>
        </w:tc>
        <w:tc>
          <w:tcPr>
            <w:tcW w:w="5184" w:type="dxa"/>
            <w:vAlign w:val="center"/>
          </w:tcPr>
          <w:p w14:paraId="42232701" w14:textId="77777777" w:rsidR="00777EF6" w:rsidRDefault="00000000">
            <w:r>
              <w:rPr>
                <w:sz w:val="13"/>
              </w:rPr>
              <w:t>checkout_date≤checkin_date 0건</w:t>
            </w:r>
          </w:p>
        </w:tc>
      </w:tr>
      <w:tr w:rsidR="00777EF6" w14:paraId="2C4FFBBF" w14:textId="77777777">
        <w:trPr>
          <w:jc w:val="center"/>
          <w:cantSplit/>
        </w:trPr>
        <w:tc>
          <w:tcPr>
            <w:tcW w:w="5184" w:type="dxa"/>
            <w:vAlign w:val="center"/>
          </w:tcPr>
          <w:p w14:paraId="58884C2C" w14:textId="77777777" w:rsidR="00777EF6" w:rsidRDefault="00000000">
            <w:r>
              <w:rPr>
                <w:sz w:val="13"/>
              </w:rPr>
              <w:t>0건 행동</w:t>
            </w:r>
          </w:p>
        </w:tc>
        <w:tc>
          <w:tcPr>
            <w:tcW w:w="5184" w:type="dxa"/>
            <w:vAlign w:val="center"/>
          </w:tcPr>
          <w:p w14:paraId="7FDF15B0" w14:textId="77777777" w:rsidR="00777EF6" w:rsidRDefault="00000000">
            <w:r>
              <w:rPr>
                <w:sz w:val="13"/>
              </w:rPr>
              <w:t>0건 검색의 impression/click/detail 0건</w:t>
            </w:r>
          </w:p>
        </w:tc>
      </w:tr>
      <w:tr w:rsidR="00777EF6" w14:paraId="561D3C98" w14:textId="77777777">
        <w:trPr>
          <w:jc w:val="center"/>
          <w:cantSplit/>
        </w:trPr>
        <w:tc>
          <w:tcPr>
            <w:tcW w:w="5184" w:type="dxa"/>
            <w:vAlign w:val="center"/>
          </w:tcPr>
          <w:p w14:paraId="13799D24" w14:textId="77777777" w:rsidR="00777EF6" w:rsidRDefault="00000000">
            <w:r>
              <w:rPr>
                <w:sz w:val="13"/>
              </w:rPr>
              <w:t>클릭 노출</w:t>
            </w:r>
          </w:p>
        </w:tc>
        <w:tc>
          <w:tcPr>
            <w:tcW w:w="5184" w:type="dxa"/>
            <w:vAlign w:val="center"/>
          </w:tcPr>
          <w:p w14:paraId="3B8E1DE2" w14:textId="77777777" w:rsidR="00777EF6" w:rsidRDefault="00000000">
            <w:r>
              <w:rPr>
                <w:sz w:val="13"/>
              </w:rPr>
              <w:t>검색 결과에 없는 hotel_click 0건</w:t>
            </w:r>
          </w:p>
        </w:tc>
      </w:tr>
      <w:tr w:rsidR="00777EF6" w14:paraId="72D49C8B" w14:textId="77777777">
        <w:trPr>
          <w:jc w:val="center"/>
          <w:cantSplit/>
        </w:trPr>
        <w:tc>
          <w:tcPr>
            <w:tcW w:w="5184" w:type="dxa"/>
            <w:vAlign w:val="center"/>
          </w:tcPr>
          <w:p w14:paraId="3AAA76B9" w14:textId="77777777" w:rsidR="00777EF6" w:rsidRDefault="00000000">
            <w:r>
              <w:rPr>
                <w:sz w:val="13"/>
              </w:rPr>
              <w:t>행 출처</w:t>
            </w:r>
          </w:p>
        </w:tc>
        <w:tc>
          <w:tcPr>
            <w:tcW w:w="5184" w:type="dxa"/>
            <w:vAlign w:val="center"/>
          </w:tcPr>
          <w:p w14:paraId="38997970" w14:textId="77777777" w:rsidR="00777EF6" w:rsidRDefault="00000000">
            <w:r>
              <w:rPr>
                <w:sz w:val="13"/>
              </w:rPr>
              <w:t>SEARCH의 data_origin이 모두 synthetic_augmentation</w:t>
            </w:r>
          </w:p>
        </w:tc>
      </w:tr>
      <w:tr w:rsidR="00777EF6" w14:paraId="3FF686B1" w14:textId="77777777">
        <w:trPr>
          <w:jc w:val="center"/>
          <w:cantSplit/>
        </w:trPr>
        <w:tc>
          <w:tcPr>
            <w:tcW w:w="5184" w:type="dxa"/>
            <w:vAlign w:val="center"/>
          </w:tcPr>
          <w:p w14:paraId="61867F0C" w14:textId="77777777" w:rsidR="00777EF6" w:rsidRDefault="00000000">
            <w:r>
              <w:rPr>
                <w:sz w:val="13"/>
              </w:rPr>
              <w:t>핵심 패턴</w:t>
            </w:r>
          </w:p>
        </w:tc>
        <w:tc>
          <w:tcPr>
            <w:tcW w:w="5184" w:type="dxa"/>
            <w:vAlign w:val="center"/>
          </w:tcPr>
          <w:p w14:paraId="7FC4E79E" w14:textId="77777777" w:rsidR="00777EF6" w:rsidRDefault="00000000">
            <w:pPr>
              <w:rPr>
                <w:lang w:eastAsia="ko-KR"/>
              </w:rPr>
            </w:pPr>
            <w:r>
              <w:rPr>
                <w:sz w:val="13"/>
                <w:lang w:eastAsia="ko-KR"/>
              </w:rPr>
              <w:t>결과 없음률 3,434/6,900, 0건 후 후속검색 3,271/3,434, 즉시 회복 558/3,271, 세션 최종 회복 488/651, hotel_click 1,052/6,900</w:t>
            </w:r>
          </w:p>
        </w:tc>
      </w:tr>
    </w:tbl>
    <w:p w14:paraId="6F9A1C86" w14:textId="77777777" w:rsidR="00777EF6" w:rsidRDefault="00000000">
      <w:pPr>
        <w:shd w:val="clear" w:color="auto" w:fill="EAF2F8"/>
        <w:spacing w:before="70" w:after="120"/>
        <w:rPr>
          <w:lang w:eastAsia="ko-KR"/>
        </w:rPr>
      </w:pPr>
      <w:r>
        <w:rPr>
          <w:b/>
          <w:color w:val="1F4E78"/>
          <w:sz w:val="17"/>
          <w:lang w:eastAsia="ko-KR"/>
        </w:rPr>
        <w:t>표 해설 | 이 표의 모든 조건을 통과해야 생성물을 승인할 수 있다. 불일치가 나면 seed를 바꾸지 말고 해시→정렬→키 매핑→제외 규칙 순으로 원인을 찾는다.</w:t>
      </w:r>
    </w:p>
    <w:p w14:paraId="064533EC" w14:textId="77777777" w:rsidR="00777EF6" w:rsidRDefault="00000000">
      <w:pPr>
        <w:spacing w:after="80" w:line="259" w:lineRule="auto"/>
        <w:rPr>
          <w:lang w:eastAsia="ko-KR"/>
        </w:rPr>
      </w:pPr>
      <w:r>
        <w:rPr>
          <w:sz w:val="17"/>
          <w:lang w:eastAsia="ko-KR"/>
        </w:rPr>
        <w:t>위 값은 seed=20260903과 승인 코드·설정·원본 해시가 모두 같을 때의 재현 기준이다. 값이 다르면 seed를 바꾸거나 결과를 덮어쓰지 말고 원본 해시, 세션 정렬, 키 매핑, 이벤트 제외, 숙박일 보정, 패키지 버전을 순서대로 점검한다.</w:t>
      </w:r>
    </w:p>
    <w:p w14:paraId="27E5A64C" w14:textId="77777777" w:rsidR="00777EF6" w:rsidRDefault="00000000">
      <w:pPr>
        <w:pStyle w:val="2"/>
      </w:pPr>
      <w:r>
        <w:rPr>
          <w:rFonts w:ascii="Malgun Gothic" w:hAnsi="Malgun Gothic" w:eastAsia="맑은 고딕"/>
        </w:rPr>
        <w:t>3.15 구현용 의사코드</w:t>
      </w:r>
    </w:p>
    <w:p w14:paraId="302988FA" w14:textId="77777777" w:rsidR="00777EF6" w:rsidRDefault="00000000">
      <w:pPr>
        <w:shd w:val="clear" w:color="auto" w:fill="F2F2F2"/>
        <w:spacing w:after="100"/>
      </w:pPr>
      <w:r>
        <w:rPr>
          <w:rFonts w:ascii="Consolas" w:hAnsi="Consolas"/>
          <w:sz w:val="15"/>
        </w:rPr>
        <w:t>open source DB read-only</w:t>
      </w:r>
      <w:r>
        <w:rPr>
          <w:rFonts w:ascii="Consolas" w:hAnsi="Consolas"/>
          <w:sz w:val="15"/>
        </w:rPr>
        <w:br/>
        <w:t>create empty destination schema</w:t>
      </w:r>
      <w:r>
        <w:rPr>
          <w:rFonts w:ascii="Consolas" w:hAnsi="Consolas"/>
          <w:sz w:val="15"/>
        </w:rPr>
        <w:br/>
        <w:t>copy HOTEL and ROOM exactly</w:t>
      </w:r>
      <w:r>
        <w:rPr>
          <w:rFonts w:ascii="Consolas" w:hAnsi="Consolas"/>
          <w:sz w:val="15"/>
        </w:rPr>
        <w:br/>
        <w:t>load original SEARCH, FILTER, RESULT, EVENT</w:t>
      </w:r>
      <w:r>
        <w:rPr>
          <w:rFonts w:ascii="Consolas" w:hAnsi="Consolas"/>
          <w:sz w:val="15"/>
        </w:rPr>
        <w:br/>
        <w:t>create valid stay-duration pool</w:t>
      </w:r>
      <w:r>
        <w:rPr>
          <w:rFonts w:ascii="Consolas" w:hAnsi="Consolas"/>
          <w:sz w:val="15"/>
        </w:rPr>
        <w:br/>
        <w:t>choose 1,000 source sessions using 23 balanced copies + 11 seeded extras</w:t>
      </w:r>
      <w:r>
        <w:rPr>
          <w:rFonts w:ascii="Consolas" w:hAnsi="Consolas"/>
          <w:sz w:val="15"/>
        </w:rPr>
        <w:br/>
        <w:t>shuffle chosen sessions with seed 20260903</w:t>
      </w:r>
      <w:r>
        <w:rPr>
          <w:rFonts w:ascii="Consolas" w:hAnsi="Consolas"/>
          <w:sz w:val="15"/>
        </w:rPr>
        <w:br/>
      </w:r>
      <w:r>
        <w:rPr>
          <w:rFonts w:ascii="Consolas" w:hAnsi="Consolas"/>
          <w:sz w:val="15"/>
        </w:rPr>
        <w:lastRenderedPageBreak/>
        <w:t>for i, source_session in chosen_sessions:</w:t>
      </w:r>
      <w:r>
        <w:rPr>
          <w:rFonts w:ascii="Consolas" w:hAnsi="Consolas"/>
          <w:sz w:val="15"/>
        </w:rPr>
        <w:br/>
        <w:t xml:space="preserve">    create synthetic USER and SESSION IDs</w:t>
      </w:r>
      <w:r>
        <w:rPr>
          <w:rFonts w:ascii="Consolas" w:hAnsi="Consolas"/>
          <w:sz w:val="15"/>
        </w:rPr>
        <w:br/>
        <w:t xml:space="preserve">    set deterministic base time</w:t>
      </w:r>
      <w:r>
        <w:rPr>
          <w:rFonts w:ascii="Consolas" w:hAnsi="Consolas"/>
          <w:sz w:val="15"/>
        </w:rPr>
        <w:br/>
        <w:t xml:space="preserve">    for each ordered SEARCH j:</w:t>
      </w:r>
      <w:r>
        <w:rPr>
          <w:rFonts w:ascii="Consolas" w:hAnsi="Consolas"/>
          <w:sz w:val="15"/>
        </w:rPr>
        <w:br/>
        <w:t xml:space="preserve">        map old search/filter IDs to new IDs</w:t>
      </w:r>
      <w:r>
        <w:rPr>
          <w:rFonts w:ascii="Consolas" w:hAnsi="Consolas"/>
          <w:sz w:val="15"/>
        </w:rPr>
        <w:br/>
        <w:t xml:space="preserve">        shift search time; repair reversed stay date if needed</w:t>
      </w:r>
      <w:r>
        <w:rPr>
          <w:rFonts w:ascii="Consolas" w:hAnsi="Consolas"/>
          <w:sz w:val="15"/>
        </w:rPr>
        <w:br/>
        <w:t xml:space="preserve">        copy one FILTER and all ranked RESULTS</w:t>
      </w:r>
      <w:r>
        <w:rPr>
          <w:rFonts w:ascii="Consolas" w:hAnsi="Consolas"/>
          <w:sz w:val="15"/>
        </w:rPr>
        <w:br/>
        <w:t xml:space="preserve">    build exposed (new_search_id, hotel_id) set</w:t>
      </w:r>
      <w:r>
        <w:rPr>
          <w:rFonts w:ascii="Consolas" w:hAnsi="Consolas"/>
          <w:sz w:val="15"/>
        </w:rPr>
        <w:br/>
        <w:t xml:space="preserve">    for each ordered EVENT k:</w:t>
      </w:r>
      <w:r>
        <w:rPr>
          <w:rFonts w:ascii="Consolas" w:hAnsi="Consolas"/>
          <w:sz w:val="15"/>
        </w:rPr>
        <w:br/>
        <w:t xml:space="preserve">        skip booking events</w:t>
      </w:r>
      <w:r>
        <w:rPr>
          <w:rFonts w:ascii="Consolas" w:hAnsi="Consolas"/>
          <w:sz w:val="15"/>
        </w:rPr>
        <w:br/>
        <w:t xml:space="preserve">        skip click/detail if hotel was not exposed</w:t>
      </w:r>
      <w:r>
        <w:rPr>
          <w:rFonts w:ascii="Consolas" w:hAnsi="Consolas"/>
          <w:sz w:val="15"/>
        </w:rPr>
        <w:br/>
        <w:t xml:space="preserve">        map keys and shift event/session-end times</w:t>
      </w:r>
      <w:r>
        <w:rPr>
          <w:rFonts w:ascii="Consolas" w:hAnsi="Consolas"/>
          <w:sz w:val="15"/>
        </w:rPr>
        <w:br/>
        <w:t>insert USER, SEARCH, FILTER, RESULT, EVENT</w:t>
      </w:r>
      <w:r>
        <w:rPr>
          <w:rFonts w:ascii="Consolas" w:hAnsi="Consolas"/>
          <w:sz w:val="15"/>
        </w:rPr>
        <w:br/>
        <w:t>leave BOOKING empty</w:t>
      </w:r>
      <w:r>
        <w:rPr>
          <w:rFonts w:ascii="Consolas" w:hAnsi="Consolas"/>
          <w:sz w:val="15"/>
        </w:rPr>
        <w:br/>
        <w:t>write generation metadata and four indexes</w:t>
      </w:r>
      <w:r>
        <w:rPr>
          <w:rFonts w:ascii="Consolas" w:hAnsi="Consolas"/>
          <w:sz w:val="15"/>
        </w:rPr>
        <w:br/>
        <w:t>commit, close, run all QA, calculate SHA-256</w:t>
      </w:r>
    </w:p>
    <w:p w14:paraId="4478B0B8" w14:textId="77777777" w:rsidR="00777EF6" w:rsidRDefault="00000000">
      <w:pPr>
        <w:shd w:val="clear" w:color="auto" w:fill="FFFFFF"/>
        <w:spacing w:before="80" w:after="80"/>
        <w:rPr>
          <w:lang w:eastAsia="ko-KR"/>
        </w:rPr>
      </w:pPr>
      <w:r>
        <w:rPr>
          <w:sz w:val="18"/>
          <w:lang w:eastAsia="ko-KR"/>
        </w:rPr>
        <w:t>목차와 표 해설 가독성 보완 완료</w:t>
      </w:r>
    </w:p>
    <w:p w14:paraId="5F5D6B8C" w14:textId="77777777" w:rsidR="00777EF6" w:rsidRDefault="00000000">
      <w:pPr>
        <w:pStyle w:val="1"/>
        <w:keepNext/>
        <w:keepLines/>
        <w:rPr>
          <w:lang w:eastAsia="ko-KR"/>
        </w:rPr>
      </w:pPr>
      <w:r>
        <w:rPr>
          <w:rFonts w:ascii="Malgun Gothic" w:hAnsi="Malgun Gothic" w:eastAsia="맑은 고딕"/>
        </w:rPr>
        <w:t>4. 합성 SQLite 테이블 구조와 데이터 사전</w:t>
      </w:r>
    </w:p>
    <w:p w14:paraId="1DF3C60F" w14:textId="77777777" w:rsidR="00777EF6" w:rsidRDefault="00000000">
      <w:pPr>
        <w:spacing w:after="100" w:line="264" w:lineRule="auto"/>
        <w:rPr>
          <w:lang w:eastAsia="ko-KR"/>
        </w:rPr>
      </w:pPr>
      <w:r>
        <w:rPr>
          <w:sz w:val="18"/>
          <w:lang w:eastAsia="ko-KR"/>
        </w:rPr>
        <w:t>합성 SQLite에는 원본과 같은 8개 업무 테이블과 생성 계보를 위한 _generation_metadata 테이블이 있다. 아래 행 수는 승인된 S0 합성 DB의 실제 값이다.</w:t>
      </w:r>
    </w:p>
    <w:tbl>
      <w:tblPr>
        <w:tblStyle w:val="af9"/>
        <w:tblW w:w="0" w:type="auto"/>
        <w:jc w:val="center"/>
        <w:tblLook w:val="04A0" w:firstRow="1" w:lastRow="0" w:firstColumn="1" w:lastColumn="0" w:noHBand="0" w:noVBand="1"/>
      </w:tblPr>
      <w:tblGrid>
        <w:gridCol w:w="1728"/>
        <w:gridCol w:w="1728"/>
        <w:gridCol w:w="1728"/>
        <w:gridCol w:w="1728"/>
        <w:gridCol w:w="1728"/>
        <w:gridCol w:w="1728"/>
      </w:tblGrid>
      <w:tr w:rsidR="00777EF6" w14:paraId="5DE2A666" w14:textId="77777777">
        <w:trPr>
          <w:tblHeader/>
          <w:jc w:val="center"/>
          <w:cantSplit/>
        </w:trPr>
        <w:tc>
          <w:tcPr>
            <w:tcW w:w="1728" w:type="dxa"/>
            <w:shd w:val="clear" w:color="auto" w:fill="1F4E78"/>
          </w:tcPr>
          <w:p w14:paraId="2C01EC04" w14:textId="77777777" w:rsidR="00777EF6" w:rsidRDefault="00000000">
            <w:r>
              <w:rPr>
                <w:b/>
                <w:color w:val="FFFFFF"/>
                <w:sz w:val="13"/>
              </w:rPr>
              <w:t>테이블</w:t>
            </w:r>
          </w:p>
        </w:tc>
        <w:tc>
          <w:tcPr>
            <w:tcW w:w="1728" w:type="dxa"/>
            <w:shd w:val="clear" w:color="auto" w:fill="1F4E78"/>
          </w:tcPr>
          <w:p w14:paraId="60C822A1" w14:textId="77777777" w:rsidR="00777EF6" w:rsidRDefault="00000000">
            <w:r>
              <w:rPr>
                <w:b/>
                <w:color w:val="FFFFFF"/>
                <w:sz w:val="13"/>
              </w:rPr>
              <w:t>행 수</w:t>
            </w:r>
          </w:p>
        </w:tc>
        <w:tc>
          <w:tcPr>
            <w:tcW w:w="1728" w:type="dxa"/>
            <w:shd w:val="clear" w:color="auto" w:fill="1F4E78"/>
          </w:tcPr>
          <w:p w14:paraId="78E557C5" w14:textId="77777777" w:rsidR="00777EF6" w:rsidRDefault="00000000">
            <w:r>
              <w:rPr>
                <w:b/>
                <w:color w:val="FFFFFF"/>
                <w:sz w:val="13"/>
              </w:rPr>
              <w:t>데이터 성격</w:t>
            </w:r>
          </w:p>
        </w:tc>
        <w:tc>
          <w:tcPr>
            <w:tcW w:w="1728" w:type="dxa"/>
            <w:shd w:val="clear" w:color="auto" w:fill="1F4E78"/>
          </w:tcPr>
          <w:p w14:paraId="1165263E" w14:textId="77777777" w:rsidR="00777EF6" w:rsidRDefault="00000000">
            <w:r>
              <w:rPr>
                <w:b/>
                <w:color w:val="FFFFFF"/>
                <w:sz w:val="13"/>
              </w:rPr>
              <w:t>역할</w:t>
            </w:r>
          </w:p>
        </w:tc>
        <w:tc>
          <w:tcPr>
            <w:tcW w:w="1728" w:type="dxa"/>
            <w:shd w:val="clear" w:color="auto" w:fill="1F4E78"/>
          </w:tcPr>
          <w:p w14:paraId="7078CDCB" w14:textId="77777777" w:rsidR="00777EF6" w:rsidRDefault="00000000">
            <w:r>
              <w:rPr>
                <w:b/>
                <w:color w:val="FFFFFF"/>
                <w:sz w:val="13"/>
              </w:rPr>
              <w:t>PK</w:t>
            </w:r>
          </w:p>
        </w:tc>
        <w:tc>
          <w:tcPr>
            <w:tcW w:w="1728" w:type="dxa"/>
            <w:shd w:val="clear" w:color="auto" w:fill="1F4E78"/>
          </w:tcPr>
          <w:p w14:paraId="657BEA91" w14:textId="77777777" w:rsidR="00777EF6" w:rsidRDefault="00000000">
            <w:r>
              <w:rPr>
                <w:b/>
                <w:color w:val="FFFFFF"/>
                <w:sz w:val="13"/>
              </w:rPr>
              <w:t>핵심 처리</w:t>
            </w:r>
          </w:p>
        </w:tc>
      </w:tr>
      <w:tr w:rsidR="00777EF6" w14:paraId="08F47603" w14:textId="77777777">
        <w:trPr>
          <w:jc w:val="center"/>
          <w:cantSplit/>
        </w:trPr>
        <w:tc>
          <w:tcPr>
            <w:tcW w:w="1728" w:type="dxa"/>
            <w:vAlign w:val="center"/>
          </w:tcPr>
          <w:p w14:paraId="5B167C35" w14:textId="77777777" w:rsidR="00777EF6" w:rsidRDefault="00000000">
            <w:r>
              <w:rPr>
                <w:sz w:val="13"/>
              </w:rPr>
              <w:t>USER</w:t>
            </w:r>
          </w:p>
        </w:tc>
        <w:tc>
          <w:tcPr>
            <w:tcW w:w="1728" w:type="dxa"/>
            <w:vAlign w:val="center"/>
          </w:tcPr>
          <w:p w14:paraId="08A7DF57" w14:textId="77777777" w:rsidR="00777EF6" w:rsidRDefault="00000000">
            <w:r>
              <w:rPr>
                <w:sz w:val="13"/>
              </w:rPr>
              <w:t>1000</w:t>
            </w:r>
          </w:p>
        </w:tc>
        <w:tc>
          <w:tcPr>
            <w:tcW w:w="1728" w:type="dxa"/>
            <w:vAlign w:val="center"/>
          </w:tcPr>
          <w:p w14:paraId="2B2FB72B" w14:textId="77777777" w:rsidR="00777EF6" w:rsidRDefault="00000000">
            <w:r>
              <w:rPr>
                <w:sz w:val="13"/>
              </w:rPr>
              <w:t>합성</w:t>
            </w:r>
          </w:p>
        </w:tc>
        <w:tc>
          <w:tcPr>
            <w:tcW w:w="1728" w:type="dxa"/>
            <w:vAlign w:val="center"/>
          </w:tcPr>
          <w:p w14:paraId="6092A6B0" w14:textId="77777777" w:rsidR="00777EF6" w:rsidRDefault="00000000">
            <w:pPr>
              <w:rPr>
                <w:lang w:eastAsia="ko-KR"/>
              </w:rPr>
            </w:pPr>
            <w:r>
              <w:rPr>
                <w:sz w:val="13"/>
                <w:lang w:eastAsia="ko-KR"/>
              </w:rPr>
              <w:t>합성 사용자. 사용자·세션 1:1</w:t>
            </w:r>
          </w:p>
        </w:tc>
        <w:tc>
          <w:tcPr>
            <w:tcW w:w="1728" w:type="dxa"/>
            <w:vAlign w:val="center"/>
          </w:tcPr>
          <w:p w14:paraId="7511A55F" w14:textId="77777777" w:rsidR="00777EF6" w:rsidRDefault="00000000">
            <w:r>
              <w:rPr>
                <w:sz w:val="13"/>
              </w:rPr>
              <w:t>user_id</w:t>
            </w:r>
          </w:p>
        </w:tc>
        <w:tc>
          <w:tcPr>
            <w:tcW w:w="1728" w:type="dxa"/>
            <w:vAlign w:val="center"/>
          </w:tcPr>
          <w:p w14:paraId="41021BE2" w14:textId="77777777" w:rsidR="00777EF6" w:rsidRDefault="00000000">
            <w:r>
              <w:rPr>
                <w:sz w:val="13"/>
              </w:rPr>
              <w:t>보고서에 user_name·email 미출력</w:t>
            </w:r>
          </w:p>
        </w:tc>
      </w:tr>
      <w:tr w:rsidR="00777EF6" w14:paraId="5FE595F5" w14:textId="77777777">
        <w:trPr>
          <w:jc w:val="center"/>
          <w:cantSplit/>
        </w:trPr>
        <w:tc>
          <w:tcPr>
            <w:tcW w:w="1728" w:type="dxa"/>
            <w:vAlign w:val="center"/>
          </w:tcPr>
          <w:p w14:paraId="255FFA74" w14:textId="77777777" w:rsidR="00777EF6" w:rsidRDefault="00000000">
            <w:r>
              <w:rPr>
                <w:sz w:val="13"/>
              </w:rPr>
              <w:t>HOTEL</w:t>
            </w:r>
          </w:p>
        </w:tc>
        <w:tc>
          <w:tcPr>
            <w:tcW w:w="1728" w:type="dxa"/>
            <w:vAlign w:val="center"/>
          </w:tcPr>
          <w:p w14:paraId="6E17F1CE" w14:textId="77777777" w:rsidR="00777EF6" w:rsidRDefault="00000000">
            <w:r>
              <w:rPr>
                <w:sz w:val="13"/>
              </w:rPr>
              <w:t>1000</w:t>
            </w:r>
          </w:p>
        </w:tc>
        <w:tc>
          <w:tcPr>
            <w:tcW w:w="1728" w:type="dxa"/>
            <w:vAlign w:val="center"/>
          </w:tcPr>
          <w:p w14:paraId="27A4587C" w14:textId="77777777" w:rsidR="00777EF6" w:rsidRDefault="00000000">
            <w:r>
              <w:rPr>
                <w:sz w:val="13"/>
              </w:rPr>
              <w:t>원본 기준정보 복사</w:t>
            </w:r>
          </w:p>
        </w:tc>
        <w:tc>
          <w:tcPr>
            <w:tcW w:w="1728" w:type="dxa"/>
            <w:vAlign w:val="center"/>
          </w:tcPr>
          <w:p w14:paraId="66E34F35" w14:textId="77777777" w:rsidR="00777EF6" w:rsidRDefault="00000000">
            <w:r>
              <w:rPr>
                <w:sz w:val="13"/>
              </w:rPr>
              <w:t>호텔 마스터</w:t>
            </w:r>
          </w:p>
        </w:tc>
        <w:tc>
          <w:tcPr>
            <w:tcW w:w="1728" w:type="dxa"/>
            <w:vAlign w:val="center"/>
          </w:tcPr>
          <w:p w14:paraId="39628D01" w14:textId="77777777" w:rsidR="00777EF6" w:rsidRDefault="00000000">
            <w:r>
              <w:rPr>
                <w:sz w:val="13"/>
              </w:rPr>
              <w:t>hotel_id</w:t>
            </w:r>
          </w:p>
        </w:tc>
        <w:tc>
          <w:tcPr>
            <w:tcW w:w="1728" w:type="dxa"/>
            <w:vAlign w:val="center"/>
          </w:tcPr>
          <w:p w14:paraId="14C836A8" w14:textId="77777777" w:rsidR="00777EF6" w:rsidRDefault="00000000">
            <w:r>
              <w:rPr>
                <w:sz w:val="13"/>
              </w:rPr>
              <w:t>행 값 증강 없음</w:t>
            </w:r>
          </w:p>
        </w:tc>
      </w:tr>
      <w:tr w:rsidR="00777EF6" w14:paraId="62F81900" w14:textId="77777777">
        <w:trPr>
          <w:jc w:val="center"/>
          <w:cantSplit/>
        </w:trPr>
        <w:tc>
          <w:tcPr>
            <w:tcW w:w="1728" w:type="dxa"/>
            <w:vAlign w:val="center"/>
          </w:tcPr>
          <w:p w14:paraId="05B6CA6C" w14:textId="77777777" w:rsidR="00777EF6" w:rsidRDefault="00000000">
            <w:r>
              <w:rPr>
                <w:sz w:val="13"/>
              </w:rPr>
              <w:t>ROOM</w:t>
            </w:r>
          </w:p>
        </w:tc>
        <w:tc>
          <w:tcPr>
            <w:tcW w:w="1728" w:type="dxa"/>
            <w:vAlign w:val="center"/>
          </w:tcPr>
          <w:p w14:paraId="508052B9" w14:textId="77777777" w:rsidR="00777EF6" w:rsidRDefault="00000000">
            <w:r>
              <w:rPr>
                <w:sz w:val="13"/>
              </w:rPr>
              <w:t>3000</w:t>
            </w:r>
          </w:p>
        </w:tc>
        <w:tc>
          <w:tcPr>
            <w:tcW w:w="1728" w:type="dxa"/>
            <w:vAlign w:val="center"/>
          </w:tcPr>
          <w:p w14:paraId="65F2539A" w14:textId="77777777" w:rsidR="00777EF6" w:rsidRDefault="00000000">
            <w:r>
              <w:rPr>
                <w:sz w:val="13"/>
              </w:rPr>
              <w:t>원본 기준정보 복사</w:t>
            </w:r>
          </w:p>
        </w:tc>
        <w:tc>
          <w:tcPr>
            <w:tcW w:w="1728" w:type="dxa"/>
            <w:vAlign w:val="center"/>
          </w:tcPr>
          <w:p w14:paraId="1C7E3754" w14:textId="77777777" w:rsidR="00777EF6" w:rsidRDefault="00000000">
            <w:r>
              <w:rPr>
                <w:sz w:val="13"/>
              </w:rPr>
              <w:t>객실 상품/타입 마스터</w:t>
            </w:r>
          </w:p>
        </w:tc>
        <w:tc>
          <w:tcPr>
            <w:tcW w:w="1728" w:type="dxa"/>
            <w:vAlign w:val="center"/>
          </w:tcPr>
          <w:p w14:paraId="311D5913" w14:textId="77777777" w:rsidR="00777EF6" w:rsidRDefault="00000000">
            <w:r>
              <w:rPr>
                <w:sz w:val="13"/>
              </w:rPr>
              <w:t>room_id</w:t>
            </w:r>
          </w:p>
        </w:tc>
        <w:tc>
          <w:tcPr>
            <w:tcW w:w="1728" w:type="dxa"/>
            <w:vAlign w:val="center"/>
          </w:tcPr>
          <w:p w14:paraId="4DEEF349" w14:textId="77777777" w:rsidR="00777EF6" w:rsidRDefault="00000000">
            <w:pPr>
              <w:rPr>
                <w:lang w:eastAsia="ko-KR"/>
              </w:rPr>
            </w:pPr>
            <w:r>
              <w:rPr>
                <w:sz w:val="13"/>
                <w:lang w:eastAsia="ko-KR"/>
              </w:rPr>
              <w:t>물리 재고로 해석하지 않음</w:t>
            </w:r>
          </w:p>
        </w:tc>
      </w:tr>
      <w:tr w:rsidR="00777EF6" w14:paraId="5B565C68" w14:textId="77777777">
        <w:trPr>
          <w:jc w:val="center"/>
          <w:cantSplit/>
        </w:trPr>
        <w:tc>
          <w:tcPr>
            <w:tcW w:w="1728" w:type="dxa"/>
            <w:vAlign w:val="center"/>
          </w:tcPr>
          <w:p w14:paraId="62E3FAE7" w14:textId="77777777" w:rsidR="00777EF6" w:rsidRDefault="00000000">
            <w:r>
              <w:rPr>
                <w:sz w:val="13"/>
              </w:rPr>
              <w:t>SEARCH</w:t>
            </w:r>
          </w:p>
        </w:tc>
        <w:tc>
          <w:tcPr>
            <w:tcW w:w="1728" w:type="dxa"/>
            <w:vAlign w:val="center"/>
          </w:tcPr>
          <w:p w14:paraId="5F1D4AF4" w14:textId="77777777" w:rsidR="00777EF6" w:rsidRDefault="00000000">
            <w:r>
              <w:rPr>
                <w:sz w:val="13"/>
              </w:rPr>
              <w:t>6900</w:t>
            </w:r>
          </w:p>
        </w:tc>
        <w:tc>
          <w:tcPr>
            <w:tcW w:w="1728" w:type="dxa"/>
            <w:vAlign w:val="center"/>
          </w:tcPr>
          <w:p w14:paraId="01D16715" w14:textId="77777777" w:rsidR="00777EF6" w:rsidRDefault="00000000">
            <w:r>
              <w:rPr>
                <w:sz w:val="13"/>
              </w:rPr>
              <w:t>합성</w:t>
            </w:r>
          </w:p>
        </w:tc>
        <w:tc>
          <w:tcPr>
            <w:tcW w:w="1728" w:type="dxa"/>
            <w:vAlign w:val="center"/>
          </w:tcPr>
          <w:p w14:paraId="596C4E72" w14:textId="77777777" w:rsidR="00777EF6" w:rsidRDefault="00000000">
            <w:r>
              <w:rPr>
                <w:sz w:val="13"/>
              </w:rPr>
              <w:t>검색 사실 및 결과 수</w:t>
            </w:r>
          </w:p>
        </w:tc>
        <w:tc>
          <w:tcPr>
            <w:tcW w:w="1728" w:type="dxa"/>
            <w:vAlign w:val="center"/>
          </w:tcPr>
          <w:p w14:paraId="2B0A3FA3" w14:textId="77777777" w:rsidR="00777EF6" w:rsidRDefault="00000000">
            <w:r>
              <w:rPr>
                <w:sz w:val="13"/>
              </w:rPr>
              <w:t>search_id</w:t>
            </w:r>
          </w:p>
        </w:tc>
        <w:tc>
          <w:tcPr>
            <w:tcW w:w="1728" w:type="dxa"/>
            <w:vAlign w:val="center"/>
          </w:tcPr>
          <w:p w14:paraId="433820FD" w14:textId="77777777" w:rsidR="00777EF6" w:rsidRDefault="00000000">
            <w:r>
              <w:rPr>
                <w:sz w:val="13"/>
              </w:rPr>
              <w:t>session_id로 1,000세션</w:t>
            </w:r>
          </w:p>
        </w:tc>
      </w:tr>
      <w:tr w:rsidR="00777EF6" w14:paraId="64CE69B1" w14:textId="77777777">
        <w:trPr>
          <w:jc w:val="center"/>
          <w:cantSplit/>
        </w:trPr>
        <w:tc>
          <w:tcPr>
            <w:tcW w:w="1728" w:type="dxa"/>
            <w:vAlign w:val="center"/>
          </w:tcPr>
          <w:p w14:paraId="1B23DB19" w14:textId="77777777" w:rsidR="00777EF6" w:rsidRDefault="00000000">
            <w:r>
              <w:rPr>
                <w:sz w:val="13"/>
              </w:rPr>
              <w:t>SEARCH_FILTER</w:t>
            </w:r>
          </w:p>
        </w:tc>
        <w:tc>
          <w:tcPr>
            <w:tcW w:w="1728" w:type="dxa"/>
            <w:vAlign w:val="center"/>
          </w:tcPr>
          <w:p w14:paraId="49991557" w14:textId="77777777" w:rsidR="00777EF6" w:rsidRDefault="00000000">
            <w:r>
              <w:rPr>
                <w:sz w:val="13"/>
              </w:rPr>
              <w:t>6900</w:t>
            </w:r>
          </w:p>
        </w:tc>
        <w:tc>
          <w:tcPr>
            <w:tcW w:w="1728" w:type="dxa"/>
            <w:vAlign w:val="center"/>
          </w:tcPr>
          <w:p w14:paraId="10D47A7B" w14:textId="77777777" w:rsidR="00777EF6" w:rsidRDefault="00000000">
            <w:r>
              <w:rPr>
                <w:sz w:val="13"/>
              </w:rPr>
              <w:t>합성</w:t>
            </w:r>
          </w:p>
        </w:tc>
        <w:tc>
          <w:tcPr>
            <w:tcW w:w="1728" w:type="dxa"/>
            <w:vAlign w:val="center"/>
          </w:tcPr>
          <w:p w14:paraId="426B8C49" w14:textId="77777777" w:rsidR="00777EF6" w:rsidRDefault="00000000">
            <w:r>
              <w:rPr>
                <w:sz w:val="13"/>
              </w:rPr>
              <w:t>검색별 필터 조건</w:t>
            </w:r>
          </w:p>
        </w:tc>
        <w:tc>
          <w:tcPr>
            <w:tcW w:w="1728" w:type="dxa"/>
            <w:vAlign w:val="center"/>
          </w:tcPr>
          <w:p w14:paraId="32F1B0ED" w14:textId="77777777" w:rsidR="00777EF6" w:rsidRDefault="00000000">
            <w:r>
              <w:rPr>
                <w:sz w:val="13"/>
              </w:rPr>
              <w:t>search_filter_id</w:t>
            </w:r>
          </w:p>
        </w:tc>
        <w:tc>
          <w:tcPr>
            <w:tcW w:w="1728" w:type="dxa"/>
            <w:vAlign w:val="center"/>
          </w:tcPr>
          <w:p w14:paraId="7D1D36DB" w14:textId="77777777" w:rsidR="00777EF6" w:rsidRDefault="00000000">
            <w:r>
              <w:rPr>
                <w:sz w:val="13"/>
              </w:rPr>
              <w:t>SEARCH와 search_id 1:1</w:t>
            </w:r>
          </w:p>
        </w:tc>
      </w:tr>
      <w:tr w:rsidR="00777EF6" w14:paraId="26104EF1" w14:textId="77777777">
        <w:trPr>
          <w:jc w:val="center"/>
          <w:cantSplit/>
        </w:trPr>
        <w:tc>
          <w:tcPr>
            <w:tcW w:w="1728" w:type="dxa"/>
            <w:vAlign w:val="center"/>
          </w:tcPr>
          <w:p w14:paraId="5DB98823" w14:textId="77777777" w:rsidR="00777EF6" w:rsidRDefault="00000000">
            <w:r>
              <w:rPr>
                <w:sz w:val="13"/>
              </w:rPr>
              <w:t>SEARCH_RESULT</w:t>
            </w:r>
          </w:p>
        </w:tc>
        <w:tc>
          <w:tcPr>
            <w:tcW w:w="1728" w:type="dxa"/>
            <w:vAlign w:val="center"/>
          </w:tcPr>
          <w:p w14:paraId="31A88294" w14:textId="77777777" w:rsidR="00777EF6" w:rsidRDefault="00000000">
            <w:r>
              <w:rPr>
                <w:sz w:val="13"/>
              </w:rPr>
              <w:t>198128</w:t>
            </w:r>
          </w:p>
        </w:tc>
        <w:tc>
          <w:tcPr>
            <w:tcW w:w="1728" w:type="dxa"/>
            <w:vAlign w:val="center"/>
          </w:tcPr>
          <w:p w14:paraId="28A635C5" w14:textId="77777777" w:rsidR="00777EF6" w:rsidRDefault="00000000">
            <w:r>
              <w:rPr>
                <w:sz w:val="13"/>
              </w:rPr>
              <w:t>합성</w:t>
            </w:r>
          </w:p>
        </w:tc>
        <w:tc>
          <w:tcPr>
            <w:tcW w:w="1728" w:type="dxa"/>
            <w:vAlign w:val="center"/>
          </w:tcPr>
          <w:p w14:paraId="0B697D6B" w14:textId="77777777" w:rsidR="00777EF6" w:rsidRDefault="00000000">
            <w:r>
              <w:rPr>
                <w:sz w:val="13"/>
              </w:rPr>
              <w:t>검색 노출 결과</w:t>
            </w:r>
          </w:p>
        </w:tc>
        <w:tc>
          <w:tcPr>
            <w:tcW w:w="1728" w:type="dxa"/>
            <w:vAlign w:val="center"/>
          </w:tcPr>
          <w:p w14:paraId="68FD23D9" w14:textId="77777777" w:rsidR="00777EF6" w:rsidRDefault="00000000">
            <w:r>
              <w:rPr>
                <w:sz w:val="13"/>
              </w:rPr>
              <w:t>search_result_id</w:t>
            </w:r>
          </w:p>
        </w:tc>
        <w:tc>
          <w:tcPr>
            <w:tcW w:w="1728" w:type="dxa"/>
            <w:vAlign w:val="center"/>
          </w:tcPr>
          <w:p w14:paraId="52551B97" w14:textId="77777777" w:rsidR="00777EF6" w:rsidRDefault="00000000">
            <w:pPr>
              <w:rPr>
                <w:lang w:eastAsia="ko-KR"/>
              </w:rPr>
            </w:pPr>
            <w:r>
              <w:rPr>
                <w:sz w:val="13"/>
                <w:lang w:eastAsia="ko-KR"/>
              </w:rPr>
              <w:t>합계=SEARCH 결과 수 합계</w:t>
            </w:r>
          </w:p>
        </w:tc>
      </w:tr>
      <w:tr w:rsidR="00777EF6" w14:paraId="614D6F9F" w14:textId="77777777">
        <w:trPr>
          <w:jc w:val="center"/>
          <w:cantSplit/>
        </w:trPr>
        <w:tc>
          <w:tcPr>
            <w:tcW w:w="1728" w:type="dxa"/>
            <w:vAlign w:val="center"/>
          </w:tcPr>
          <w:p w14:paraId="5AB13A48" w14:textId="77777777" w:rsidR="00777EF6" w:rsidRDefault="00000000">
            <w:r>
              <w:rPr>
                <w:sz w:val="13"/>
              </w:rPr>
              <w:t>EVENT</w:t>
            </w:r>
          </w:p>
        </w:tc>
        <w:tc>
          <w:tcPr>
            <w:tcW w:w="1728" w:type="dxa"/>
            <w:vAlign w:val="center"/>
          </w:tcPr>
          <w:p w14:paraId="5C15C7FA" w14:textId="77777777" w:rsidR="00777EF6" w:rsidRDefault="00000000">
            <w:r>
              <w:rPr>
                <w:sz w:val="13"/>
              </w:rPr>
              <w:t>238851</w:t>
            </w:r>
          </w:p>
        </w:tc>
        <w:tc>
          <w:tcPr>
            <w:tcW w:w="1728" w:type="dxa"/>
            <w:vAlign w:val="center"/>
          </w:tcPr>
          <w:p w14:paraId="4AA5AA45" w14:textId="77777777" w:rsidR="00777EF6" w:rsidRDefault="00000000">
            <w:r>
              <w:rPr>
                <w:sz w:val="13"/>
              </w:rPr>
              <w:t>합성</w:t>
            </w:r>
          </w:p>
        </w:tc>
        <w:tc>
          <w:tcPr>
            <w:tcW w:w="1728" w:type="dxa"/>
            <w:vAlign w:val="center"/>
          </w:tcPr>
          <w:p w14:paraId="5081FAD9" w14:textId="77777777" w:rsidR="00777EF6" w:rsidRDefault="00000000">
            <w:pPr>
              <w:rPr>
                <w:lang w:eastAsia="ko-KR"/>
              </w:rPr>
            </w:pPr>
            <w:r>
              <w:rPr>
                <w:sz w:val="13"/>
                <w:lang w:eastAsia="ko-KR"/>
              </w:rPr>
              <w:t>검색·노출·클릭 행동</w:t>
            </w:r>
          </w:p>
        </w:tc>
        <w:tc>
          <w:tcPr>
            <w:tcW w:w="1728" w:type="dxa"/>
            <w:vAlign w:val="center"/>
          </w:tcPr>
          <w:p w14:paraId="2581323F" w14:textId="77777777" w:rsidR="00777EF6" w:rsidRDefault="00000000">
            <w:r>
              <w:rPr>
                <w:sz w:val="13"/>
              </w:rPr>
              <w:t>event_id</w:t>
            </w:r>
          </w:p>
        </w:tc>
        <w:tc>
          <w:tcPr>
            <w:tcW w:w="1728" w:type="dxa"/>
            <w:vAlign w:val="center"/>
          </w:tcPr>
          <w:p w14:paraId="68716570" w14:textId="77777777" w:rsidR="00777EF6" w:rsidRDefault="00000000">
            <w:pPr>
              <w:rPr>
                <w:lang w:eastAsia="ko-KR"/>
              </w:rPr>
            </w:pPr>
            <w:r>
              <w:rPr>
                <w:sz w:val="13"/>
                <w:lang w:eastAsia="ko-KR"/>
              </w:rPr>
              <w:t>예약 이벤트와 미노출 클릭 제외</w:t>
            </w:r>
          </w:p>
        </w:tc>
      </w:tr>
      <w:tr w:rsidR="00777EF6" w14:paraId="0884FEA6" w14:textId="77777777">
        <w:trPr>
          <w:jc w:val="center"/>
          <w:cantSplit/>
        </w:trPr>
        <w:tc>
          <w:tcPr>
            <w:tcW w:w="1728" w:type="dxa"/>
            <w:vAlign w:val="center"/>
          </w:tcPr>
          <w:p w14:paraId="72C02337" w14:textId="77777777" w:rsidR="00777EF6" w:rsidRDefault="00000000">
            <w:r>
              <w:rPr>
                <w:sz w:val="13"/>
              </w:rPr>
              <w:t>BOOKING</w:t>
            </w:r>
          </w:p>
        </w:tc>
        <w:tc>
          <w:tcPr>
            <w:tcW w:w="1728" w:type="dxa"/>
            <w:vAlign w:val="center"/>
          </w:tcPr>
          <w:p w14:paraId="5013E9DE" w14:textId="77777777" w:rsidR="00777EF6" w:rsidRDefault="00000000">
            <w:r>
              <w:rPr>
                <w:sz w:val="13"/>
              </w:rPr>
              <w:t>0</w:t>
            </w:r>
          </w:p>
        </w:tc>
        <w:tc>
          <w:tcPr>
            <w:tcW w:w="1728" w:type="dxa"/>
            <w:vAlign w:val="center"/>
          </w:tcPr>
          <w:p w14:paraId="26FFD147" w14:textId="77777777" w:rsidR="00777EF6" w:rsidRDefault="00000000">
            <w:r>
              <w:rPr>
                <w:sz w:val="13"/>
              </w:rPr>
              <w:t>빈 스키마</w:t>
            </w:r>
          </w:p>
        </w:tc>
        <w:tc>
          <w:tcPr>
            <w:tcW w:w="1728" w:type="dxa"/>
            <w:vAlign w:val="center"/>
          </w:tcPr>
          <w:p w14:paraId="3F0C4C49" w14:textId="77777777" w:rsidR="00777EF6" w:rsidRDefault="00000000">
            <w:r>
              <w:rPr>
                <w:sz w:val="13"/>
              </w:rPr>
              <w:t>예약 정보</w:t>
            </w:r>
          </w:p>
        </w:tc>
        <w:tc>
          <w:tcPr>
            <w:tcW w:w="1728" w:type="dxa"/>
            <w:vAlign w:val="center"/>
          </w:tcPr>
          <w:p w14:paraId="55D76EE6" w14:textId="77777777" w:rsidR="00777EF6" w:rsidRDefault="00000000">
            <w:r>
              <w:rPr>
                <w:sz w:val="13"/>
              </w:rPr>
              <w:t>booking_id</w:t>
            </w:r>
          </w:p>
        </w:tc>
        <w:tc>
          <w:tcPr>
            <w:tcW w:w="1728" w:type="dxa"/>
            <w:vAlign w:val="center"/>
          </w:tcPr>
          <w:p w14:paraId="44C65A5A" w14:textId="77777777" w:rsidR="00777EF6" w:rsidRDefault="00000000">
            <w:r>
              <w:rPr>
                <w:sz w:val="13"/>
              </w:rPr>
              <w:t>예약전환 분석 제외</w:t>
            </w:r>
          </w:p>
        </w:tc>
      </w:tr>
      <w:tr w:rsidR="00777EF6" w14:paraId="25D4255E" w14:textId="77777777">
        <w:trPr>
          <w:jc w:val="center"/>
          <w:cantSplit/>
        </w:trPr>
        <w:tc>
          <w:tcPr>
            <w:tcW w:w="1728" w:type="dxa"/>
            <w:vAlign w:val="center"/>
          </w:tcPr>
          <w:p w14:paraId="7129D282" w14:textId="77777777" w:rsidR="00777EF6" w:rsidRDefault="00000000">
            <w:r>
              <w:rPr>
                <w:sz w:val="13"/>
              </w:rPr>
              <w:t>_generation_metadata</w:t>
            </w:r>
          </w:p>
        </w:tc>
        <w:tc>
          <w:tcPr>
            <w:tcW w:w="1728" w:type="dxa"/>
            <w:vAlign w:val="center"/>
          </w:tcPr>
          <w:p w14:paraId="6C7DCBDF" w14:textId="77777777" w:rsidR="00777EF6" w:rsidRDefault="00000000">
            <w:r>
              <w:rPr>
                <w:sz w:val="13"/>
              </w:rPr>
              <w:t>7</w:t>
            </w:r>
          </w:p>
        </w:tc>
        <w:tc>
          <w:tcPr>
            <w:tcW w:w="1728" w:type="dxa"/>
            <w:vAlign w:val="center"/>
          </w:tcPr>
          <w:p w14:paraId="31031396" w14:textId="77777777" w:rsidR="00777EF6" w:rsidRDefault="00000000">
            <w:r>
              <w:rPr>
                <w:sz w:val="13"/>
              </w:rPr>
              <w:t>생성 메타데이터</w:t>
            </w:r>
          </w:p>
        </w:tc>
        <w:tc>
          <w:tcPr>
            <w:tcW w:w="1728" w:type="dxa"/>
            <w:vAlign w:val="center"/>
          </w:tcPr>
          <w:p w14:paraId="5E1338C8" w14:textId="77777777" w:rsidR="00777EF6" w:rsidRDefault="00000000">
            <w:pPr>
              <w:rPr>
                <w:lang w:eastAsia="ko-KR"/>
              </w:rPr>
            </w:pPr>
            <w:r>
              <w:rPr>
                <w:sz w:val="13"/>
                <w:lang w:eastAsia="ko-KR"/>
              </w:rPr>
              <w:t>시나리오·seed·버전·규모</w:t>
            </w:r>
          </w:p>
        </w:tc>
        <w:tc>
          <w:tcPr>
            <w:tcW w:w="1728" w:type="dxa"/>
            <w:vAlign w:val="center"/>
          </w:tcPr>
          <w:p w14:paraId="227641F3" w14:textId="77777777" w:rsidR="00777EF6" w:rsidRDefault="00000000">
            <w:r>
              <w:rPr>
                <w:sz w:val="13"/>
              </w:rPr>
              <w:t>key</w:t>
            </w:r>
          </w:p>
        </w:tc>
        <w:tc>
          <w:tcPr>
            <w:tcW w:w="1728" w:type="dxa"/>
            <w:vAlign w:val="center"/>
          </w:tcPr>
          <w:p w14:paraId="2DCCD355" w14:textId="77777777" w:rsidR="00777EF6" w:rsidRDefault="00000000">
            <w:pPr>
              <w:rPr>
                <w:lang w:eastAsia="ko-KR"/>
              </w:rPr>
            </w:pPr>
            <w:r>
              <w:rPr>
                <w:sz w:val="13"/>
                <w:lang w:eastAsia="ko-KR"/>
              </w:rPr>
              <w:t>업무 KPI에 사용하지 않음</w:t>
            </w:r>
          </w:p>
        </w:tc>
      </w:tr>
    </w:tbl>
    <w:p w14:paraId="56AA578C" w14:textId="77777777" w:rsidR="00777EF6" w:rsidRDefault="00000000">
      <w:pPr>
        <w:shd w:val="clear" w:color="auto" w:fill="EAF2F8"/>
        <w:spacing w:before="70" w:after="120"/>
      </w:pPr>
      <w:r>
        <w:rPr>
          <w:b/>
          <w:color w:val="1F4E78"/>
          <w:sz w:val="17"/>
          <w:lang w:eastAsia="ko-KR"/>
        </w:rPr>
        <w:t xml:space="preserve">표 해설 | 행 수 열은 실제 합성 DB 규모다. </w:t>
      </w:r>
      <w:r>
        <w:rPr>
          <w:b/>
          <w:color w:val="1F4E78"/>
          <w:sz w:val="17"/>
        </w:rPr>
        <w:t>HOTEL·ROOM만 원본 기준정보이고 USER·SEARCH·FILTER·RESULT·EVENT는 합성 행이며 BOOKING은 빈 스키마다.</w:t>
      </w:r>
    </w:p>
    <w:p w14:paraId="5FED6BE0" w14:textId="77777777" w:rsidR="00777EF6" w:rsidRDefault="00000000">
      <w:pPr>
        <w:pStyle w:val="2"/>
        <w:rPr>
          <w:lang w:eastAsia="ko-KR"/>
        </w:rPr>
      </w:pPr>
      <w:r>
        <w:rPr>
          <w:rFonts w:ascii="Malgun Gothic" w:hAnsi="Malgun Gothic" w:eastAsia="맑은 고딕"/>
        </w:rPr>
        <w:t>4.1 테이블별 정확한 컬럼 목록</w:t>
      </w:r>
    </w:p>
    <w:tbl>
      <w:tblPr>
        <w:tblStyle w:val="af9"/>
        <w:tblW w:w="0" w:type="auto"/>
        <w:jc w:val="center"/>
        <w:tblLook w:val="04A0" w:firstRow="1" w:lastRow="0" w:firstColumn="1" w:lastColumn="0" w:noHBand="0" w:noVBand="1"/>
      </w:tblPr>
      <w:tblGrid>
        <w:gridCol w:w="5184"/>
        <w:gridCol w:w="5184"/>
      </w:tblGrid>
      <w:tr w:rsidR="00777EF6" w14:paraId="016947C2" w14:textId="77777777">
        <w:trPr>
          <w:tblHeader/>
          <w:jc w:val="center"/>
          <w:cantSplit/>
        </w:trPr>
        <w:tc>
          <w:tcPr>
            <w:tcW w:w="5184" w:type="dxa"/>
            <w:shd w:val="clear" w:color="auto" w:fill="1F4E78"/>
          </w:tcPr>
          <w:p w14:paraId="32505E4C" w14:textId="77777777" w:rsidR="00777EF6" w:rsidRDefault="00000000">
            <w:r>
              <w:rPr>
                <w:b/>
                <w:color w:val="FFFFFF"/>
                <w:sz w:val="13"/>
              </w:rPr>
              <w:t>테이블</w:t>
            </w:r>
          </w:p>
        </w:tc>
        <w:tc>
          <w:tcPr>
            <w:tcW w:w="5184" w:type="dxa"/>
            <w:shd w:val="clear" w:color="auto" w:fill="1F4E78"/>
          </w:tcPr>
          <w:p w14:paraId="503E4EFE" w14:textId="77777777" w:rsidR="00777EF6" w:rsidRDefault="00000000">
            <w:pPr>
              <w:rPr>
                <w:lang w:eastAsia="ko-KR"/>
              </w:rPr>
            </w:pPr>
            <w:r>
              <w:rPr>
                <w:b/>
                <w:color w:val="FFFFFF"/>
                <w:sz w:val="13"/>
                <w:lang w:eastAsia="ko-KR"/>
              </w:rPr>
              <w:t>컬럼(실제 SQLite 컬럼명)</w:t>
            </w:r>
          </w:p>
        </w:tc>
      </w:tr>
      <w:tr w:rsidR="00777EF6" w14:paraId="1BA12451" w14:textId="77777777">
        <w:trPr>
          <w:jc w:val="center"/>
          <w:cantSplit/>
        </w:trPr>
        <w:tc>
          <w:tcPr>
            <w:tcW w:w="5184" w:type="dxa"/>
            <w:vAlign w:val="center"/>
          </w:tcPr>
          <w:p w14:paraId="3EF29D04" w14:textId="77777777" w:rsidR="00777EF6" w:rsidRDefault="00000000">
            <w:r>
              <w:rPr>
                <w:sz w:val="13"/>
              </w:rPr>
              <w:t>USER</w:t>
            </w:r>
          </w:p>
        </w:tc>
        <w:tc>
          <w:tcPr>
            <w:tcW w:w="5184" w:type="dxa"/>
            <w:vAlign w:val="center"/>
          </w:tcPr>
          <w:p w14:paraId="7C7E7D7D" w14:textId="77777777" w:rsidR="00777EF6" w:rsidRDefault="00000000">
            <w:r>
              <w:rPr>
                <w:sz w:val="13"/>
              </w:rPr>
              <w:t>user_id, user_name, age_group, email, signup_at, data_origin</w:t>
            </w:r>
          </w:p>
        </w:tc>
      </w:tr>
      <w:tr w:rsidR="00777EF6" w14:paraId="2F69C3BF" w14:textId="77777777">
        <w:trPr>
          <w:jc w:val="center"/>
          <w:cantSplit/>
        </w:trPr>
        <w:tc>
          <w:tcPr>
            <w:tcW w:w="5184" w:type="dxa"/>
            <w:vAlign w:val="center"/>
          </w:tcPr>
          <w:p w14:paraId="0FFAED4D" w14:textId="77777777" w:rsidR="00777EF6" w:rsidRDefault="00000000">
            <w:r>
              <w:rPr>
                <w:sz w:val="13"/>
              </w:rPr>
              <w:t>HOTEL</w:t>
            </w:r>
          </w:p>
        </w:tc>
        <w:tc>
          <w:tcPr>
            <w:tcW w:w="5184" w:type="dxa"/>
            <w:vAlign w:val="center"/>
          </w:tcPr>
          <w:p w14:paraId="286E6D74" w14:textId="77777777" w:rsidR="00777EF6" w:rsidRDefault="00000000">
            <w:r>
              <w:rPr>
                <w:sz w:val="13"/>
              </w:rPr>
              <w:t>hotel_id, hotel_name, city_name, grade, hotel_address, user_rating, review_count, property_type, actual_address, actual_city, actual_prefecture, actual_postal_code, actual_latitude, actual_longitude, actual_phone, actual_star_rating, supplier_hotel_code, rtx_code, agoda_code, expedia_code, top_selling_rank, source_last_mapped_at, actual_data_sources, data_origin</w:t>
            </w:r>
          </w:p>
        </w:tc>
      </w:tr>
      <w:tr w:rsidR="00777EF6" w14:paraId="49F36DDE" w14:textId="77777777">
        <w:trPr>
          <w:jc w:val="center"/>
          <w:cantSplit/>
        </w:trPr>
        <w:tc>
          <w:tcPr>
            <w:tcW w:w="5184" w:type="dxa"/>
            <w:vAlign w:val="center"/>
          </w:tcPr>
          <w:p w14:paraId="0787509B" w14:textId="77777777" w:rsidR="00777EF6" w:rsidRDefault="00000000">
            <w:r>
              <w:rPr>
                <w:sz w:val="13"/>
              </w:rPr>
              <w:t>ROOM</w:t>
            </w:r>
          </w:p>
        </w:tc>
        <w:tc>
          <w:tcPr>
            <w:tcW w:w="5184" w:type="dxa"/>
            <w:vAlign w:val="center"/>
          </w:tcPr>
          <w:p w14:paraId="6D2BF218" w14:textId="77777777" w:rsidR="00777EF6" w:rsidRDefault="00000000">
            <w:r>
              <w:rPr>
                <w:sz w:val="13"/>
              </w:rPr>
              <w:t>room_id, hotel_id, guest_count, room_count, room_options, pay_later_flag, free_cancel_flag, room_price, room_type, data_origin</w:t>
            </w:r>
          </w:p>
        </w:tc>
      </w:tr>
      <w:tr w:rsidR="00777EF6" w14:paraId="3C83F504" w14:textId="77777777">
        <w:trPr>
          <w:jc w:val="center"/>
          <w:cantSplit/>
        </w:trPr>
        <w:tc>
          <w:tcPr>
            <w:tcW w:w="5184" w:type="dxa"/>
            <w:vAlign w:val="center"/>
          </w:tcPr>
          <w:p w14:paraId="1ACAADE6" w14:textId="77777777" w:rsidR="00777EF6" w:rsidRDefault="00000000">
            <w:r>
              <w:rPr>
                <w:sz w:val="13"/>
              </w:rPr>
              <w:t>SEARCH</w:t>
            </w:r>
          </w:p>
        </w:tc>
        <w:tc>
          <w:tcPr>
            <w:tcW w:w="5184" w:type="dxa"/>
            <w:vAlign w:val="center"/>
          </w:tcPr>
          <w:p w14:paraId="6C7E18A2" w14:textId="77777777" w:rsidR="00777EF6" w:rsidRDefault="00000000">
            <w:r>
              <w:rPr>
                <w:sz w:val="13"/>
              </w:rPr>
              <w:t>search_id, session_id, search_time, query_text, checkin_date, checkout_date, total_result_count, sort_option, guest_count, destination, data_origin</w:t>
            </w:r>
          </w:p>
        </w:tc>
      </w:tr>
      <w:tr w:rsidR="00777EF6" w14:paraId="38E29598" w14:textId="77777777">
        <w:trPr>
          <w:jc w:val="center"/>
          <w:cantSplit/>
        </w:trPr>
        <w:tc>
          <w:tcPr>
            <w:tcW w:w="5184" w:type="dxa"/>
            <w:vAlign w:val="center"/>
          </w:tcPr>
          <w:p w14:paraId="2D5B5F2A" w14:textId="77777777" w:rsidR="00777EF6" w:rsidRDefault="00000000">
            <w:r>
              <w:rPr>
                <w:sz w:val="13"/>
              </w:rPr>
              <w:t>SEARCH_FILTER</w:t>
            </w:r>
          </w:p>
        </w:tc>
        <w:tc>
          <w:tcPr>
            <w:tcW w:w="5184" w:type="dxa"/>
            <w:vAlign w:val="center"/>
          </w:tcPr>
          <w:p w14:paraId="255E9764" w14:textId="77777777" w:rsidR="00777EF6" w:rsidRDefault="00000000">
            <w:r>
              <w:rPr>
                <w:sz w:val="13"/>
              </w:rPr>
              <w:t>search_filter_id, search_id, property_type, property_grade, user_rating_min, price, amenity_count, region, data_origin</w:t>
            </w:r>
          </w:p>
        </w:tc>
      </w:tr>
      <w:tr w:rsidR="00777EF6" w14:paraId="59C1FED2" w14:textId="77777777">
        <w:trPr>
          <w:jc w:val="center"/>
          <w:cantSplit/>
        </w:trPr>
        <w:tc>
          <w:tcPr>
            <w:tcW w:w="5184" w:type="dxa"/>
            <w:vAlign w:val="center"/>
          </w:tcPr>
          <w:p w14:paraId="6791BFE2" w14:textId="77777777" w:rsidR="00777EF6" w:rsidRDefault="00000000">
            <w:r>
              <w:rPr>
                <w:sz w:val="13"/>
              </w:rPr>
              <w:t>SEARCH_RESULT</w:t>
            </w:r>
          </w:p>
        </w:tc>
        <w:tc>
          <w:tcPr>
            <w:tcW w:w="5184" w:type="dxa"/>
            <w:vAlign w:val="center"/>
          </w:tcPr>
          <w:p w14:paraId="5D7B2EDF" w14:textId="77777777" w:rsidR="00777EF6" w:rsidRDefault="00000000">
            <w:r>
              <w:rPr>
                <w:sz w:val="13"/>
              </w:rPr>
              <w:t>search_result_id, search_id, hotel_id, room_id, result_score, result_rank, price_rank, data_origin</w:t>
            </w:r>
          </w:p>
        </w:tc>
      </w:tr>
      <w:tr w:rsidR="00777EF6" w14:paraId="4B6C0C9B" w14:textId="77777777">
        <w:trPr>
          <w:jc w:val="center"/>
          <w:cantSplit/>
        </w:trPr>
        <w:tc>
          <w:tcPr>
            <w:tcW w:w="5184" w:type="dxa"/>
            <w:vAlign w:val="center"/>
          </w:tcPr>
          <w:p w14:paraId="0259A804" w14:textId="77777777" w:rsidR="00777EF6" w:rsidRDefault="00000000">
            <w:r>
              <w:rPr>
                <w:sz w:val="13"/>
              </w:rPr>
              <w:t>EVENT</w:t>
            </w:r>
          </w:p>
        </w:tc>
        <w:tc>
          <w:tcPr>
            <w:tcW w:w="5184" w:type="dxa"/>
            <w:vAlign w:val="center"/>
          </w:tcPr>
          <w:p w14:paraId="448F603E" w14:textId="77777777" w:rsidR="00777EF6" w:rsidRDefault="00000000">
            <w:r>
              <w:rPr>
                <w:sz w:val="13"/>
              </w:rPr>
              <w:t>event_id, session_id, event_type, event_at, hotel_id, search_filter_id, search_id, user_id, rating, session_end_time, review_completed_at, review_text, device, data_origin</w:t>
            </w:r>
          </w:p>
        </w:tc>
      </w:tr>
      <w:tr w:rsidR="00777EF6" w14:paraId="50946C27" w14:textId="77777777">
        <w:trPr>
          <w:jc w:val="center"/>
          <w:cantSplit/>
        </w:trPr>
        <w:tc>
          <w:tcPr>
            <w:tcW w:w="5184" w:type="dxa"/>
            <w:vAlign w:val="center"/>
          </w:tcPr>
          <w:p w14:paraId="0B2C7E3D" w14:textId="77777777" w:rsidR="00777EF6" w:rsidRDefault="00000000">
            <w:r>
              <w:rPr>
                <w:sz w:val="13"/>
              </w:rPr>
              <w:t>BOOKING</w:t>
            </w:r>
          </w:p>
        </w:tc>
        <w:tc>
          <w:tcPr>
            <w:tcW w:w="5184" w:type="dxa"/>
            <w:vAlign w:val="center"/>
          </w:tcPr>
          <w:p w14:paraId="44F39B2A" w14:textId="77777777" w:rsidR="00777EF6" w:rsidRDefault="00000000">
            <w:r>
              <w:rPr>
                <w:sz w:val="13"/>
              </w:rPr>
              <w:t>booking_id, user_id, hotel_id, room_id, booking_status, booking_amount, booking_at, checkin_date, checkout_date, guest_count, room_count, cancellation_deadline, data_origin</w:t>
            </w:r>
          </w:p>
        </w:tc>
      </w:tr>
      <w:tr w:rsidR="00777EF6" w14:paraId="62C8D298" w14:textId="77777777">
        <w:trPr>
          <w:jc w:val="center"/>
          <w:cantSplit/>
        </w:trPr>
        <w:tc>
          <w:tcPr>
            <w:tcW w:w="5184" w:type="dxa"/>
            <w:vAlign w:val="center"/>
          </w:tcPr>
          <w:p w14:paraId="69060276" w14:textId="77777777" w:rsidR="00777EF6" w:rsidRDefault="00000000">
            <w:r>
              <w:rPr>
                <w:sz w:val="13"/>
              </w:rPr>
              <w:t>_generation_metadata</w:t>
            </w:r>
          </w:p>
        </w:tc>
        <w:tc>
          <w:tcPr>
            <w:tcW w:w="5184" w:type="dxa"/>
            <w:vAlign w:val="center"/>
          </w:tcPr>
          <w:p w14:paraId="26995118" w14:textId="77777777" w:rsidR="00777EF6" w:rsidRDefault="00000000">
            <w:r>
              <w:rPr>
                <w:sz w:val="13"/>
              </w:rPr>
              <w:t>key, value</w:t>
            </w:r>
          </w:p>
        </w:tc>
      </w:tr>
    </w:tbl>
    <w:p w14:paraId="4D43F8FE" w14:textId="77777777" w:rsidR="00777EF6" w:rsidRDefault="00000000">
      <w:pPr>
        <w:shd w:val="clear" w:color="auto" w:fill="EAF2F8"/>
        <w:spacing w:before="70" w:after="120"/>
        <w:rPr>
          <w:lang w:eastAsia="ko-KR"/>
        </w:rPr>
      </w:pPr>
      <w:r>
        <w:rPr>
          <w:b/>
          <w:color w:val="1F4E78"/>
          <w:sz w:val="17"/>
          <w:lang w:eastAsia="ko-KR"/>
        </w:rPr>
        <w:t>표 해설 | 컬럼명은 실제 SQLite 이름 그대로다. 구현할 때 임의 별칭을 쓰더라도 최종 적재 시 이 이름과 데이터형을 유지해야 기존 분석 코드가 작동한다.</w:t>
      </w:r>
    </w:p>
    <w:p w14:paraId="43B41811" w14:textId="77777777" w:rsidR="00777EF6" w:rsidRDefault="00000000">
      <w:pPr>
        <w:pStyle w:val="2"/>
        <w:rPr>
          <w:lang w:eastAsia="ko-KR"/>
        </w:rPr>
      </w:pPr>
      <w:r>
        <w:rPr>
          <w:rFonts w:ascii="Malgun Gothic" w:hAnsi="Malgun Gothic" w:eastAsia="맑은 고딕"/>
        </w:rPr>
        <w:t>4.2 주요 관계와 분석 사용 범위</w:t>
      </w:r>
    </w:p>
    <w:tbl>
      <w:tblPr>
        <w:tblStyle w:val="af9"/>
        <w:tblW w:w="0" w:type="auto"/>
        <w:jc w:val="center"/>
        <w:tblLook w:val="04A0" w:firstRow="1" w:lastRow="0" w:firstColumn="1" w:lastColumn="0" w:noHBand="0" w:noVBand="1"/>
      </w:tblPr>
      <w:tblGrid>
        <w:gridCol w:w="3456"/>
        <w:gridCol w:w="3456"/>
        <w:gridCol w:w="3456"/>
      </w:tblGrid>
      <w:tr w:rsidR="00777EF6" w14:paraId="735FF23A" w14:textId="77777777">
        <w:trPr>
          <w:tblHeader/>
          <w:jc w:val="center"/>
          <w:cantSplit/>
        </w:trPr>
        <w:tc>
          <w:tcPr>
            <w:tcW w:w="3456" w:type="dxa"/>
            <w:shd w:val="clear" w:color="auto" w:fill="1F4E78"/>
          </w:tcPr>
          <w:p w14:paraId="6F0C1E50" w14:textId="77777777" w:rsidR="00777EF6" w:rsidRDefault="00000000">
            <w:r>
              <w:rPr>
                <w:b/>
                <w:color w:val="FFFFFF"/>
                <w:sz w:val="14"/>
              </w:rPr>
              <w:t>관계</w:t>
            </w:r>
          </w:p>
        </w:tc>
        <w:tc>
          <w:tcPr>
            <w:tcW w:w="3456" w:type="dxa"/>
            <w:shd w:val="clear" w:color="auto" w:fill="1F4E78"/>
          </w:tcPr>
          <w:p w14:paraId="3EF3D09C" w14:textId="77777777" w:rsidR="00777EF6" w:rsidRDefault="00000000">
            <w:r>
              <w:rPr>
                <w:b/>
                <w:color w:val="FFFFFF"/>
                <w:sz w:val="14"/>
              </w:rPr>
              <w:t>카디널리티·키</w:t>
            </w:r>
          </w:p>
        </w:tc>
        <w:tc>
          <w:tcPr>
            <w:tcW w:w="3456" w:type="dxa"/>
            <w:shd w:val="clear" w:color="auto" w:fill="1F4E78"/>
          </w:tcPr>
          <w:p w14:paraId="2A96B9BB" w14:textId="77777777" w:rsidR="00777EF6" w:rsidRDefault="00000000">
            <w:r>
              <w:rPr>
                <w:b/>
                <w:color w:val="FFFFFF"/>
                <w:sz w:val="14"/>
              </w:rPr>
              <w:t>사용 범위</w:t>
            </w:r>
          </w:p>
        </w:tc>
      </w:tr>
      <w:tr w:rsidR="00777EF6" w14:paraId="04838322" w14:textId="77777777">
        <w:trPr>
          <w:jc w:val="center"/>
          <w:cantSplit/>
        </w:trPr>
        <w:tc>
          <w:tcPr>
            <w:tcW w:w="3456" w:type="dxa"/>
            <w:vAlign w:val="center"/>
          </w:tcPr>
          <w:p w14:paraId="42DC9D39" w14:textId="77777777" w:rsidR="00777EF6" w:rsidRDefault="00000000">
            <w:r>
              <w:rPr>
                <w:sz w:val="14"/>
              </w:rPr>
              <w:t>USER → SEARCH/EVENT</w:t>
            </w:r>
          </w:p>
        </w:tc>
        <w:tc>
          <w:tcPr>
            <w:tcW w:w="3456" w:type="dxa"/>
            <w:vAlign w:val="center"/>
          </w:tcPr>
          <w:p w14:paraId="24885AD1" w14:textId="77777777" w:rsidR="00777EF6" w:rsidRDefault="00000000">
            <w:pPr>
              <w:rPr>
                <w:lang w:eastAsia="ko-KR"/>
              </w:rPr>
            </w:pPr>
            <w:r>
              <w:rPr>
                <w:sz w:val="14"/>
                <w:lang w:eastAsia="ko-KR"/>
              </w:rPr>
              <w:t>user_id 및 합성 세션 연결</w:t>
            </w:r>
          </w:p>
        </w:tc>
        <w:tc>
          <w:tcPr>
            <w:tcW w:w="3456" w:type="dxa"/>
            <w:vAlign w:val="center"/>
          </w:tcPr>
          <w:p w14:paraId="1E10C5DD" w14:textId="77777777" w:rsidR="00777EF6" w:rsidRDefault="00000000">
            <w:pPr>
              <w:rPr>
                <w:lang w:eastAsia="ko-KR"/>
              </w:rPr>
            </w:pPr>
            <w:r>
              <w:rPr>
                <w:sz w:val="14"/>
                <w:lang w:eastAsia="ko-KR"/>
              </w:rPr>
              <w:t>개인정보 컬럼은 분석 산출물에서 제외</w:t>
            </w:r>
          </w:p>
        </w:tc>
      </w:tr>
      <w:tr w:rsidR="00777EF6" w14:paraId="5D9FD44D" w14:textId="77777777">
        <w:trPr>
          <w:jc w:val="center"/>
          <w:cantSplit/>
        </w:trPr>
        <w:tc>
          <w:tcPr>
            <w:tcW w:w="3456" w:type="dxa"/>
            <w:vAlign w:val="center"/>
          </w:tcPr>
          <w:p w14:paraId="444A6CA5" w14:textId="77777777" w:rsidR="00777EF6" w:rsidRDefault="00000000">
            <w:r>
              <w:rPr>
                <w:sz w:val="14"/>
              </w:rPr>
              <w:lastRenderedPageBreak/>
              <w:t>SEARCH → SEARCH_FILTER</w:t>
            </w:r>
          </w:p>
        </w:tc>
        <w:tc>
          <w:tcPr>
            <w:tcW w:w="3456" w:type="dxa"/>
            <w:vAlign w:val="center"/>
          </w:tcPr>
          <w:p w14:paraId="7636BFBE" w14:textId="77777777" w:rsidR="00777EF6" w:rsidRDefault="00000000">
            <w:r>
              <w:rPr>
                <w:sz w:val="14"/>
              </w:rPr>
              <w:t>search_id 기준 1:1</w:t>
            </w:r>
          </w:p>
        </w:tc>
        <w:tc>
          <w:tcPr>
            <w:tcW w:w="3456" w:type="dxa"/>
            <w:vAlign w:val="center"/>
          </w:tcPr>
          <w:p w14:paraId="2D66D901" w14:textId="77777777" w:rsidR="00777EF6" w:rsidRDefault="00000000">
            <w:r>
              <w:rPr>
                <w:sz w:val="14"/>
              </w:rPr>
              <w:t>A1·A2 필터 및 의도 분류</w:t>
            </w:r>
          </w:p>
        </w:tc>
      </w:tr>
      <w:tr w:rsidR="00777EF6" w14:paraId="2F8F31B9" w14:textId="77777777">
        <w:trPr>
          <w:jc w:val="center"/>
          <w:cantSplit/>
        </w:trPr>
        <w:tc>
          <w:tcPr>
            <w:tcW w:w="3456" w:type="dxa"/>
            <w:vAlign w:val="center"/>
          </w:tcPr>
          <w:p w14:paraId="57A07F1D" w14:textId="77777777" w:rsidR="00777EF6" w:rsidRDefault="00000000">
            <w:r>
              <w:rPr>
                <w:sz w:val="14"/>
              </w:rPr>
              <w:t>SEARCH → SEARCH_RESULT</w:t>
            </w:r>
          </w:p>
        </w:tc>
        <w:tc>
          <w:tcPr>
            <w:tcW w:w="3456" w:type="dxa"/>
            <w:vAlign w:val="center"/>
          </w:tcPr>
          <w:p w14:paraId="43396004" w14:textId="77777777" w:rsidR="00777EF6" w:rsidRDefault="00000000">
            <w:r>
              <w:rPr>
                <w:sz w:val="14"/>
              </w:rPr>
              <w:t>search_id 기준 1:N</w:t>
            </w:r>
          </w:p>
        </w:tc>
        <w:tc>
          <w:tcPr>
            <w:tcW w:w="3456" w:type="dxa"/>
            <w:vAlign w:val="center"/>
          </w:tcPr>
          <w:p w14:paraId="0B254330" w14:textId="77777777" w:rsidR="00777EF6" w:rsidRDefault="00000000">
            <w:r>
              <w:rPr>
                <w:sz w:val="14"/>
              </w:rPr>
              <w:t>결과 수·노출 무결성</w:t>
            </w:r>
          </w:p>
        </w:tc>
      </w:tr>
      <w:tr w:rsidR="00777EF6" w14:paraId="722CF48D" w14:textId="77777777">
        <w:trPr>
          <w:jc w:val="center"/>
          <w:cantSplit/>
        </w:trPr>
        <w:tc>
          <w:tcPr>
            <w:tcW w:w="3456" w:type="dxa"/>
            <w:vAlign w:val="center"/>
          </w:tcPr>
          <w:p w14:paraId="23736345" w14:textId="77777777" w:rsidR="00777EF6" w:rsidRDefault="00000000">
            <w:r>
              <w:rPr>
                <w:sz w:val="14"/>
              </w:rPr>
              <w:t>SEARCH → EVENT</w:t>
            </w:r>
          </w:p>
        </w:tc>
        <w:tc>
          <w:tcPr>
            <w:tcW w:w="3456" w:type="dxa"/>
            <w:vAlign w:val="center"/>
          </w:tcPr>
          <w:p w14:paraId="1CB41879" w14:textId="77777777" w:rsidR="00777EF6" w:rsidRDefault="00000000">
            <w:r>
              <w:rPr>
                <w:sz w:val="14"/>
              </w:rPr>
              <w:t>search_id 기준 1:N</w:t>
            </w:r>
          </w:p>
        </w:tc>
        <w:tc>
          <w:tcPr>
            <w:tcW w:w="3456" w:type="dxa"/>
            <w:vAlign w:val="center"/>
          </w:tcPr>
          <w:p w14:paraId="441B9B98" w14:textId="77777777" w:rsidR="00777EF6" w:rsidRDefault="00000000">
            <w:pPr>
              <w:rPr>
                <w:lang w:eastAsia="ko-KR"/>
              </w:rPr>
            </w:pPr>
            <w:r>
              <w:rPr>
                <w:sz w:val="14"/>
                <w:lang w:eastAsia="ko-KR"/>
              </w:rPr>
              <w:t>hotel_click 존재 여부와 행동 플래그</w:t>
            </w:r>
          </w:p>
        </w:tc>
      </w:tr>
      <w:tr w:rsidR="00777EF6" w14:paraId="4739A1DD" w14:textId="77777777">
        <w:trPr>
          <w:jc w:val="center"/>
          <w:cantSplit/>
        </w:trPr>
        <w:tc>
          <w:tcPr>
            <w:tcW w:w="3456" w:type="dxa"/>
            <w:vAlign w:val="center"/>
          </w:tcPr>
          <w:p w14:paraId="41AEB95D" w14:textId="77777777" w:rsidR="00777EF6" w:rsidRDefault="00000000">
            <w:r>
              <w:rPr>
                <w:sz w:val="14"/>
              </w:rPr>
              <w:t>HOTEL → ROOM</w:t>
            </w:r>
          </w:p>
        </w:tc>
        <w:tc>
          <w:tcPr>
            <w:tcW w:w="3456" w:type="dxa"/>
            <w:vAlign w:val="center"/>
          </w:tcPr>
          <w:p w14:paraId="6709ED3D" w14:textId="77777777" w:rsidR="00777EF6" w:rsidRDefault="00000000">
            <w:r>
              <w:rPr>
                <w:sz w:val="14"/>
              </w:rPr>
              <w:t>hotel_id 기준 1:N</w:t>
            </w:r>
          </w:p>
        </w:tc>
        <w:tc>
          <w:tcPr>
            <w:tcW w:w="3456" w:type="dxa"/>
            <w:vAlign w:val="center"/>
          </w:tcPr>
          <w:p w14:paraId="02DF2FCE" w14:textId="77777777" w:rsidR="00777EF6" w:rsidRDefault="00000000">
            <w:pPr>
              <w:rPr>
                <w:lang w:eastAsia="ko-KR"/>
              </w:rPr>
            </w:pPr>
            <w:r>
              <w:rPr>
                <w:sz w:val="14"/>
                <w:lang w:eastAsia="ko-KR"/>
              </w:rPr>
              <w:t>호텔·객실 상품 기준정보</w:t>
            </w:r>
          </w:p>
        </w:tc>
      </w:tr>
      <w:tr w:rsidR="00777EF6" w14:paraId="5771BE78" w14:textId="77777777">
        <w:trPr>
          <w:jc w:val="center"/>
          <w:cantSplit/>
        </w:trPr>
        <w:tc>
          <w:tcPr>
            <w:tcW w:w="3456" w:type="dxa"/>
            <w:vAlign w:val="center"/>
          </w:tcPr>
          <w:p w14:paraId="090385B0" w14:textId="77777777" w:rsidR="00777EF6" w:rsidRDefault="00000000">
            <w:r>
              <w:rPr>
                <w:sz w:val="14"/>
              </w:rPr>
              <w:t>SEARCH_RESULT → HOTEL/ROOM</w:t>
            </w:r>
          </w:p>
        </w:tc>
        <w:tc>
          <w:tcPr>
            <w:tcW w:w="3456" w:type="dxa"/>
            <w:vAlign w:val="center"/>
          </w:tcPr>
          <w:p w14:paraId="672C78B7" w14:textId="77777777" w:rsidR="00777EF6" w:rsidRDefault="00000000">
            <w:r>
              <w:rPr>
                <w:sz w:val="14"/>
              </w:rPr>
              <w:t>hotel_id, room_id</w:t>
            </w:r>
          </w:p>
        </w:tc>
        <w:tc>
          <w:tcPr>
            <w:tcW w:w="3456" w:type="dxa"/>
            <w:vAlign w:val="center"/>
          </w:tcPr>
          <w:p w14:paraId="30200522" w14:textId="77777777" w:rsidR="00777EF6" w:rsidRDefault="00000000">
            <w:pPr>
              <w:rPr>
                <w:lang w:eastAsia="ko-KR"/>
              </w:rPr>
            </w:pPr>
            <w:r>
              <w:rPr>
                <w:sz w:val="14"/>
                <w:lang w:eastAsia="ko-KR"/>
              </w:rPr>
              <w:t>노출 결과의 호텔·객실 연결</w:t>
            </w:r>
          </w:p>
        </w:tc>
      </w:tr>
      <w:tr w:rsidR="00777EF6" w14:paraId="3EC86088" w14:textId="77777777">
        <w:trPr>
          <w:jc w:val="center"/>
          <w:cantSplit/>
        </w:trPr>
        <w:tc>
          <w:tcPr>
            <w:tcW w:w="3456" w:type="dxa"/>
            <w:vAlign w:val="center"/>
          </w:tcPr>
          <w:p w14:paraId="41A4E89F" w14:textId="77777777" w:rsidR="00777EF6" w:rsidRDefault="00000000">
            <w:r>
              <w:rPr>
                <w:sz w:val="14"/>
              </w:rPr>
              <w:t>BOOKING → USER/HOTEL/ROOM</w:t>
            </w:r>
          </w:p>
        </w:tc>
        <w:tc>
          <w:tcPr>
            <w:tcW w:w="3456" w:type="dxa"/>
            <w:vAlign w:val="center"/>
          </w:tcPr>
          <w:p w14:paraId="6E7CEC3B" w14:textId="77777777" w:rsidR="00777EF6" w:rsidRDefault="00000000">
            <w:pPr>
              <w:rPr>
                <w:lang w:eastAsia="ko-KR"/>
              </w:rPr>
            </w:pPr>
            <w:r>
              <w:rPr>
                <w:sz w:val="14"/>
                <w:lang w:eastAsia="ko-KR"/>
              </w:rPr>
              <w:t>스키마상 키만 존재; 현재 0행</w:t>
            </w:r>
          </w:p>
        </w:tc>
        <w:tc>
          <w:tcPr>
            <w:tcW w:w="3456" w:type="dxa"/>
            <w:vAlign w:val="center"/>
          </w:tcPr>
          <w:p w14:paraId="497F96C8" w14:textId="77777777" w:rsidR="00777EF6" w:rsidRDefault="00000000">
            <w:pPr>
              <w:rPr>
                <w:lang w:eastAsia="ko-KR"/>
              </w:rPr>
            </w:pPr>
            <w:r>
              <w:rPr>
                <w:sz w:val="14"/>
                <w:lang w:eastAsia="ko-KR"/>
              </w:rPr>
              <w:t>성과 KPI와 가설검정에서 제외</w:t>
            </w:r>
          </w:p>
        </w:tc>
      </w:tr>
    </w:tbl>
    <w:p w14:paraId="282C0E22" w14:textId="77777777" w:rsidR="00777EF6" w:rsidRDefault="00000000">
      <w:pPr>
        <w:shd w:val="clear" w:color="auto" w:fill="EAF2F8"/>
        <w:spacing w:before="70" w:after="120"/>
      </w:pPr>
      <w:r>
        <w:rPr>
          <w:b/>
          <w:color w:val="1F4E78"/>
          <w:sz w:val="17"/>
        </w:rPr>
        <w:t>표 해설 | SEARCH–FILTER는 1:1, SEARCH–RESULT와 SEARCH–EVENT는 1:N이다. 조인 시 SEARCH_RESULT와 EVENT를 동시에 붙이면 행이 곱해질 수 있으므로 각각 집계한 뒤 결합한다.</w:t>
      </w:r>
    </w:p>
    <w:p w14:paraId="3D270831" w14:textId="77777777" w:rsidR="00777EF6" w:rsidRDefault="00000000">
      <w:pPr>
        <w:pStyle w:val="2"/>
      </w:pPr>
      <w:r>
        <w:rPr>
          <w:rFonts w:ascii="Malgun Gothic" w:hAnsi="Malgun Gothic" w:eastAsia="맑은 고딕"/>
        </w:rPr>
        <w:t>4.3 증강 데이터 해석 시 주의</w:t>
      </w:r>
    </w:p>
    <w:p w14:paraId="1D72117A" w14:textId="77777777" w:rsidR="00777EF6" w:rsidRDefault="00000000">
      <w:pPr>
        <w:pStyle w:val="a0"/>
        <w:spacing w:after="60"/>
        <w:rPr>
          <w:lang w:eastAsia="ko-KR"/>
        </w:rPr>
      </w:pPr>
      <w:r>
        <w:rPr>
          <w:sz w:val="17"/>
          <w:lang w:eastAsia="ko-KR"/>
        </w:rPr>
        <w:t>이 DB는 ‘원본 296검색 + 추가 합성 검색’의 합본이 아니다. 행동 데이터는 합성 행만 들어 있으며 HOTEL·ROOM 기준정보만 원본에서 복사됐다.</w:t>
      </w:r>
    </w:p>
    <w:p w14:paraId="3C152859" w14:textId="77777777" w:rsidR="00777EF6" w:rsidRDefault="00000000">
      <w:pPr>
        <w:pStyle w:val="a0"/>
        <w:spacing w:after="60"/>
        <w:rPr>
          <w:lang w:eastAsia="ko-KR"/>
        </w:rPr>
      </w:pPr>
      <w:r>
        <w:rPr>
          <w:sz w:val="17"/>
          <w:lang w:eastAsia="ko-KR"/>
        </w:rPr>
        <w:t>원본의 사용자 89명, 검색 296건, BOOKING 36건은 별도 원본 DB에 남아 있다.</w:t>
      </w:r>
    </w:p>
    <w:p w14:paraId="12B9AC8F" w14:textId="77777777" w:rsidR="00777EF6" w:rsidRDefault="00000000">
      <w:pPr>
        <w:pStyle w:val="a0"/>
        <w:spacing w:after="60"/>
        <w:rPr>
          <w:lang w:eastAsia="ko-KR"/>
        </w:rPr>
      </w:pPr>
      <w:r>
        <w:rPr>
          <w:sz w:val="17"/>
          <w:lang w:eastAsia="ko-KR"/>
        </w:rPr>
        <w:t>S0 1,000명이라는 표현은 합성 사용자 1,000개를 뜻한다. 실제 모집된 사용자 1,000명의 관측 결과가 아니다.</w:t>
      </w:r>
    </w:p>
    <w:p w14:paraId="781DB5B3" w14:textId="77777777" w:rsidR="00777EF6" w:rsidRDefault="00000000">
      <w:pPr>
        <w:pStyle w:val="a0"/>
        <w:spacing w:after="60"/>
        <w:rPr>
          <w:lang w:eastAsia="ko-KR"/>
        </w:rPr>
      </w:pPr>
      <w:r>
        <w:rPr>
          <w:sz w:val="17"/>
          <w:lang w:eastAsia="ko-KR"/>
        </w:rPr>
        <w:t>실제 가설 판단은 원본 296검색을 기준으로 하고, 합성 분석은 생성기와 분석 파이프라인의 구조·방향 보존을 확인하는 용도다.</w:t>
      </w:r>
    </w:p>
    <w:p w14:paraId="26D0865F" w14:textId="77777777" w:rsidR="00777EF6" w:rsidRDefault="00000000">
      <w:pPr>
        <w:rPr>
          <w:lang w:eastAsia="ko-KR"/>
        </w:rPr>
      </w:pPr>
      <w:r>
        <w:rPr>
          <w:lang w:eastAsia="ko-KR"/>
        </w:rPr>
        <w:br w:type="page"/>
      </w:r>
    </w:p>
    <w:p w14:paraId="54687365" w14:textId="77777777" w:rsidR="00777EF6" w:rsidRDefault="00000000">
      <w:pPr>
        <w:pStyle w:val="1"/>
        <w:keepNext/>
        <w:keepLines/>
        <w:rPr>
          <w:lang w:eastAsia="ko-KR"/>
        </w:rPr>
      </w:pPr>
      <w:r>
        <w:rPr>
          <w:rFonts w:ascii="Malgun Gothic" w:hAnsi="Malgun Gothic" w:eastAsia="맑은 고딕"/>
        </w:rPr>
        <w:t>5. 데이터 계보·품질·재현성 QA</w:t>
      </w:r>
    </w:p>
    <w:p>
      <w:pPr>
        <w:pStyle w:val="21"/>
        <w:keepNext/>
        <w:keepLines/>
      </w:pPr>
      <w:r>
        <w:t>5.1 STEP R2.5 권위 입력과 계보</w:t>
      </w:r>
    </w:p>
    <w:p>
      <w:r>
        <w:t>최종 분석 입력은 lineage가 제거된 시간축 보정 관측형 합성 1,000명 승인 DB로 고정했다. 수정 전 S0는 비교 기준으로 보존하고, R1 lineage 포함 DB는 QA 전용으로만 사용했다. 승인 DB SHA-256은 7d449fab6847730be38fe46ebb6bd6a5b31690cdf38cf4bdbadeaa75edd1ae04이다. STEP1·STEP2·STEP3는 모두 새 입력 해시에 근거해 재실행했으며 전체 불일치 건수는 0건이다.</w:t>
      </w:r>
    </w:p>
    <w:p>
      <w:pPr>
        <w:pStyle w:val="21"/>
        <w:keepNext/>
        <w:keepLines/>
      </w:pPr>
      <w:r>
        <w:t>5.2 고차 조건부 결합확률(High-order Interaction) 검증</w:t>
      </w:r>
    </w:p>
    <w:p>
      <w:r>
        <w:t>분석 단위는 SEARCH 1행이다. 실제 선택형 필터 3개(price IS NOT NULL, user_rating_min IS NOT NULL, amenity_count &gt; 0)가 모두 활성화된 검색을 고차 중첩으로, total_result_count=0을 결과 없음으로 정의한다. 정의 B에서 가능한 3필터 조합은 price+rating+amenity 하나뿐이며 복수의 주요 조합이 존재하는 것으로 해석하지 않는다.</w:t>
      </w:r>
    </w:p>
    <w:p>
      <w:r>
        <w:t>제한 Bayesian Network 교차검증은 지역, 검색 의도, 가격·평점·편의시설 활성 플래그, active_filter_count, zero_result를 사용하는 제한 범주형 Naive Bayes/제한 DAG 진단이다. 라플라스 평활을 적용하고 원본 세션 템플릿 fingerprint 기준 5-fold GroupKFold로 분리했으며, 승인 합성본도 같은 fingerprint 그룹을 사용했다. train/test fingerprint 누출은 0이고 세션 단위 bootstrap 500회를 사용했다.</w:t>
      </w:r>
    </w:p>
    <w:p>
      <w:r>
        <w:t>BN은 조건부 구조 보존 진단이며 인과 검증 용도가 아니다. 합성 표본의 한계상 작은 p값이나 유사한 성능을 실제 모집단에 대한 증거 강화로 해석하지 않는다.</w:t>
      </w:r>
    </w:p>
    <w:p>
      <w:r>
        <w:t>본 분석의 고차 결합은 price IS NOT NULL, user_rating_min IS NOT NULL, amenity_count &gt; 0의 3개 선택형 필터로 정의했다. region은 destination과 동일하여 필터 수에서 제외하고 BN 지역 설명변수로만 사용했으며, property_type과 property_grade는 전 행 NULL이므로 제외했다.</w:t>
      </w:r>
    </w:p>
    <w:tbl>
      <w:tblPr>
        <w:tblStyle w:val="af9"/>
        <w:tblW w:type="auto" w:w="0"/>
        <w:tblLook w:firstColumn="1" w:firstRow="1" w:lastColumn="0" w:lastRow="0" w:noHBand="0" w:noVBand="1" w:val="04A0"/>
      </w:tblPr>
      <w:tblGrid>
        <w:gridCol w:w="2074"/>
        <w:gridCol w:w="2074"/>
        <w:gridCol w:w="2074"/>
        <w:gridCol w:w="2074"/>
        <w:gridCol w:w="2074"/>
      </w:tblGrid>
      <w:tr>
        <w:trPr>
          <w:tblHeader w:val="true"/>
          <w:cantSplit/>
        </w:trPr>
        <w:tc>
          <w:tcPr>
            <w:tcW w:type="dxa" w:w="2074"/>
          </w:tcPr>
          <w:p>
            <w:pPr>
              <w:keepNext/>
            </w:pPr>
            <w:r>
              <w:t>구분</w:t>
            </w:r>
          </w:p>
        </w:tc>
        <w:tc>
          <w:tcPr>
            <w:tcW w:type="dxa" w:w="2074"/>
          </w:tcPr>
          <w:p>
            <w:pPr>
              <w:keepNext/>
            </w:pPr>
            <w:r>
              <w:t>분자</w:t>
            </w:r>
          </w:p>
        </w:tc>
        <w:tc>
          <w:tcPr>
            <w:tcW w:type="dxa" w:w="2074"/>
          </w:tcPr>
          <w:p>
            <w:pPr>
              <w:keepNext/>
            </w:pPr>
            <w:r>
              <w:t>분모</w:t>
            </w:r>
          </w:p>
        </w:tc>
        <w:tc>
          <w:tcPr>
            <w:tcW w:type="dxa" w:w="2074"/>
          </w:tcPr>
          <w:p>
            <w:pPr>
              <w:keepNext/>
            </w:pPr>
            <w:r>
              <w:t>비율</w:t>
            </w:r>
          </w:p>
        </w:tc>
        <w:tc>
          <w:tcPr>
            <w:tcW w:type="dxa" w:w="2074"/>
          </w:tcPr>
          <w:p>
            <w:pPr>
              <w:keepNext/>
            </w:pPr>
            <w:r>
              <w:t>원본 대비</w:t>
            </w:r>
          </w:p>
        </w:tc>
      </w:tr>
      <w:tr>
        <w:trPr>
          <w:cantSplit/>
        </w:trPr>
        <w:tc>
          <w:tcPr>
            <w:tcW w:type="dxa" w:w="2074"/>
          </w:tcPr>
          <w:p>
            <w:pPr>
              <w:keepNext/>
            </w:pPr>
            <w:r>
              <w:t>원본</w:t>
            </w:r>
          </w:p>
        </w:tc>
        <w:tc>
          <w:tcPr>
            <w:tcW w:type="dxa" w:w="2074"/>
          </w:tcPr>
          <w:p>
            <w:pPr>
              <w:keepNext/>
            </w:pPr>
            <w:r>
              <w:t>91</w:t>
            </w:r>
          </w:p>
        </w:tc>
        <w:tc>
          <w:tcPr>
            <w:tcW w:type="dxa" w:w="2074"/>
          </w:tcPr>
          <w:p>
            <w:pPr>
              <w:keepNext/>
            </w:pPr>
            <w:r>
              <w:t>104</w:t>
            </w:r>
          </w:p>
        </w:tc>
        <w:tc>
          <w:tcPr>
            <w:tcW w:type="dxa" w:w="2074"/>
          </w:tcPr>
          <w:p>
            <w:pPr>
              <w:keepNext/>
            </w:pPr>
            <w:r>
              <w:t>87.5000%</w:t>
            </w:r>
          </w:p>
        </w:tc>
        <w:tc>
          <w:tcPr>
            <w:tcW w:type="dxa" w:w="2074"/>
          </w:tcPr>
          <w:p>
            <w:pPr>
              <w:keepNext/>
            </w:pPr>
            <w:r>
              <w:t>기준</w:t>
            </w:r>
          </w:p>
        </w:tc>
      </w:tr>
      <w:tr>
        <w:trPr>
          <w:cantSplit/>
        </w:trPr>
        <w:tc>
          <w:tcPr>
            <w:tcW w:type="dxa" w:w="2074"/>
          </w:tcPr>
          <w:p>
            <w:r>
              <w:t>시간축 보정 승인 합성본</w:t>
            </w:r>
          </w:p>
        </w:tc>
        <w:tc>
          <w:tcPr>
            <w:tcW w:type="dxa" w:w="2074"/>
          </w:tcPr>
          <w:p>
            <w:r>
              <w:t>2,125</w:t>
            </w:r>
          </w:p>
        </w:tc>
        <w:tc>
          <w:tcPr>
            <w:tcW w:type="dxa" w:w="2074"/>
          </w:tcPr>
          <w:p>
            <w:r>
              <w:t>2,425</w:t>
            </w:r>
          </w:p>
        </w:tc>
        <w:tc>
          <w:tcPr>
            <w:tcW w:type="dxa" w:w="2074"/>
          </w:tcPr>
          <w:p>
            <w:r>
              <w:t>87.6289%</w:t>
            </w:r>
          </w:p>
        </w:tc>
        <w:tc>
          <w:tcPr>
            <w:tcW w:type="dxa" w:w="2074"/>
          </w:tcPr>
          <w:p>
            <w:r>
              <w:t>+0.1289%p</w:t>
            </w:r>
          </w:p>
        </w:tc>
      </w:tr>
    </w:tbl>
    <w:p>
      <w:pPr>
        <w:pStyle w:val="31"/>
        <w:keepNext/>
        <w:keepLines/>
      </w:pPr>
      <w:r>
        <w:t>제한 BN 결과</w:t>
      </w:r>
    </w:p>
    <w:tbl>
      <w:tblPr>
        <w:tblStyle w:val="af9"/>
        <w:tblW w:type="auto" w:w="0"/>
        <w:tblLook w:firstColumn="1" w:firstRow="1" w:lastColumn="0" w:lastRow="0" w:noHBand="0" w:noVBand="1" w:val="04A0"/>
      </w:tblPr>
      <w:tblGrid>
        <w:gridCol w:w="2074"/>
        <w:gridCol w:w="2074"/>
        <w:gridCol w:w="2074"/>
        <w:gridCol w:w="2074"/>
        <w:gridCol w:w="2074"/>
      </w:tblGrid>
      <w:tr>
        <w:trPr>
          <w:tblHeader w:val="true"/>
          <w:cantSplit/>
        </w:trPr>
        <w:tc>
          <w:tcPr>
            <w:tcW w:type="dxa" w:w="2074"/>
          </w:tcPr>
          <w:p>
            <w:pPr>
              <w:keepNext/>
            </w:pPr>
            <w:r>
              <w:t>구분</w:t>
            </w:r>
          </w:p>
        </w:tc>
        <w:tc>
          <w:tcPr>
            <w:tcW w:type="dxa" w:w="2074"/>
          </w:tcPr>
          <w:p>
            <w:pPr>
              <w:keepNext/>
            </w:pPr>
            <w:r>
              <w:t>Log loss</w:t>
            </w:r>
          </w:p>
        </w:tc>
        <w:tc>
          <w:tcPr>
            <w:tcW w:type="dxa" w:w="2074"/>
          </w:tcPr>
          <w:p>
            <w:pPr>
              <w:keepNext/>
            </w:pPr>
            <w:r>
              <w:t>Brier</w:t>
            </w:r>
          </w:p>
        </w:tc>
        <w:tc>
          <w:tcPr>
            <w:tcW w:type="dxa" w:w="2074"/>
          </w:tcPr>
          <w:p>
            <w:pPr>
              <w:keepNext/>
            </w:pPr>
            <w:r>
              <w:t>ROC-AUC</w:t>
            </w:r>
          </w:p>
        </w:tc>
        <w:tc>
          <w:tcPr>
            <w:tcW w:type="dxa" w:w="2074"/>
          </w:tcPr>
          <w:p>
            <w:pPr>
              <w:keepNext/>
            </w:pPr>
            <w:r>
              <w:t>ECE</w:t>
            </w:r>
          </w:p>
        </w:tc>
      </w:tr>
      <w:tr>
        <w:trPr>
          <w:cantSplit/>
        </w:trPr>
        <w:tc>
          <w:tcPr>
            <w:tcW w:type="dxa" w:w="2074"/>
          </w:tcPr>
          <w:p>
            <w:pPr>
              <w:keepNext/>
            </w:pPr>
            <w:r>
              <w:t>원본</w:t>
            </w:r>
          </w:p>
        </w:tc>
        <w:tc>
          <w:tcPr>
            <w:tcW w:type="dxa" w:w="2074"/>
          </w:tcPr>
          <w:p>
            <w:pPr>
              <w:keepNext/>
            </w:pPr>
            <w:r>
              <w:t>0.942203</w:t>
            </w:r>
          </w:p>
        </w:tc>
        <w:tc>
          <w:tcPr>
            <w:tcW w:type="dxa" w:w="2074"/>
          </w:tcPr>
          <w:p>
            <w:pPr>
              <w:keepNext/>
            </w:pPr>
            <w:r>
              <w:t>0.191710</w:t>
            </w:r>
          </w:p>
        </w:tc>
        <w:tc>
          <w:tcPr>
            <w:tcW w:type="dxa" w:w="2074"/>
          </w:tcPr>
          <w:p>
            <w:pPr>
              <w:keepNext/>
            </w:pPr>
            <w:r>
              <w:t>0.823106</w:t>
            </w:r>
          </w:p>
        </w:tc>
        <w:tc>
          <w:tcPr>
            <w:tcW w:type="dxa" w:w="2074"/>
          </w:tcPr>
          <w:p>
            <w:pPr>
              <w:keepNext/>
            </w:pPr>
            <w:r>
              <w:t>0.173780</w:t>
            </w:r>
          </w:p>
        </w:tc>
      </w:tr>
      <w:tr>
        <w:trPr>
          <w:cantSplit/>
        </w:trPr>
        <w:tc>
          <w:tcPr>
            <w:tcW w:type="dxa" w:w="2074"/>
          </w:tcPr>
          <w:p>
            <w:r>
              <w:t>시간축 보정 승인 합성본</w:t>
            </w:r>
          </w:p>
        </w:tc>
        <w:tc>
          <w:tcPr>
            <w:tcW w:type="dxa" w:w="2074"/>
          </w:tcPr>
          <w:p>
            <w:r>
              <w:t>0.915162</w:t>
            </w:r>
          </w:p>
        </w:tc>
        <w:tc>
          <w:tcPr>
            <w:tcW w:type="dxa" w:w="2074"/>
          </w:tcPr>
          <w:p>
            <w:r>
              <w:t>0.182365</w:t>
            </w:r>
          </w:p>
        </w:tc>
        <w:tc>
          <w:tcPr>
            <w:tcW w:type="dxa" w:w="2074"/>
          </w:tcPr>
          <w:p>
            <w:r>
              <w:t>0.832769</w:t>
            </w:r>
          </w:p>
        </w:tc>
        <w:tc>
          <w:tcPr>
            <w:tcW w:type="dxa" w:w="2074"/>
          </w:tcPr>
          <w:p>
            <w:r>
              <w:t>0.151952</w:t>
            </w:r>
          </w:p>
        </w:tc>
      </w:tr>
    </w:tbl>
    <w:p>
      <w:r>
        <w:t>고차 결합 본 분석과 제한 BN은 조건부 구조가 대체로 보존되었음을 보여준다. 이는 모집단 대표성이나 인과효과를 뜻하지 않으며, ECE가 0이 아니므로 완전 보정으로 해석하지 않는다. 고차 결합 판정은 PASS이다. 6개 플래그 정의 A는 민감도 분석으로만 보관하며 원본 119/160(74.3750%), 승인 합성본 2,783/3,741(74.3919%)이다.</w:t>
      </w:r>
    </w:p>
    <w:p>
      <w:pPr>
        <w:jc w:val="center"/>
      </w:pPr>
      <w:r>
        <w:drawing>
          <wp:inline xmlns:a="http://schemas.openxmlformats.org/drawingml/2006/main" xmlns:pic="http://schemas.openxmlformats.org/drawingml/2006/picture">
            <wp:extent cx="6583680" cy="2394065"/>
            <wp:docPr id="7" name="Picture 7"/>
            <wp:cNvGraphicFramePr>
              <a:graphicFrameLocks noChangeAspect="1"/>
            </wp:cNvGraphicFramePr>
            <a:graphic>
              <a:graphicData uri="http://schemas.openxmlformats.org/drawingml/2006/picture">
                <pic:pic>
                  <pic:nvPicPr>
                    <pic:cNvPr id="0" name="호텔검색_관측형합성1000명_고차결합BN시각화_260905_1801_01.png"/>
                    <pic:cNvPicPr/>
                  </pic:nvPicPr>
                  <pic:blipFill>
                    <a:blip r:embed="rId18"/>
                    <a:stretch>
                      <a:fillRect/>
                    </a:stretch>
                  </pic:blipFill>
                  <pic:spPr>
                    <a:xfrm>
                      <a:off x="0" y="0"/>
                      <a:ext cx="6583680" cy="2394065"/>
                    </a:xfrm>
                    <a:prstGeom prst="rect"/>
                  </pic:spPr>
                </pic:pic>
              </a:graphicData>
            </a:graphic>
          </wp:inline>
        </w:drawing>
      </w:r>
    </w:p>
    <w:p>
      <w:pPr>
        <w:jc w:val="center"/>
      </w:pPr>
      <w:r>
        <w:t>그림. 고차 결합 및 제한 BN 비교(R2.5 권위 산출물)</w:t>
      </w:r>
    </w:p>
    <w:p>
      <w:pPr>
        <w:pStyle w:val="21"/>
        <w:keepNext/>
        <w:keepLines/>
      </w:pPr>
      <w:r>
        <w:t>5.3 세션 시계열 간격(Inter-arrival Time) 현실성 검증</w:t>
      </w:r>
    </w:p>
    <w:p>
      <w:r>
        <w:t>세션별 SEARCH를 search_time, search_id로 안정 정렬한 뒤, 현재 검색이 0건이고 동일 세션에 바로 다음 검색이 존재할 때 두 SEARCH의 시간차를 인접 전이의 Inter-arrival Time으로 정의한다. 0초는 역전이 아니지만 로그 변환과 로그정규 적합에서는 제외하며, 음수 간격은 시계열 역전으로 판정한다.</w:t>
      </w:r>
    </w:p>
    <w:p>
      <w:r>
        <w:t>검증 결과는 원본 경험 시간차 보존=PASS이다. 다만 모수 재추정 parametric bootstrap에서 로그정규 적합성은 지지되지 않음(WARN)이며, 현실적 체류시간의 입증으로 해석하지 않는다. 승인 합성본은 로그정규분포에서 새 시간을 생성하지 않았고 Jittering도 적용하지 않았다.</w:t>
      </w:r>
    </w:p>
    <w:tbl>
      <w:tblPr>
        <w:tblStyle w:val="af9"/>
        <w:tblW w:type="auto" w:w="0"/>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rPr>
          <w:tblHeader w:val="true"/>
          <w:cantSplit/>
        </w:trPr>
        <w:tc>
          <w:tcPr>
            <w:tcW w:type="dxa" w:w="943"/>
          </w:tcPr>
          <w:p>
            <w:pPr>
              <w:keepNext/>
            </w:pPr>
            <w:r>
              <w:rPr>
                <w:sz w:val="14"/>
              </w:rPr>
              <w:t>구분</w:t>
            </w:r>
          </w:p>
        </w:tc>
        <w:tc>
          <w:tcPr>
            <w:tcW w:type="dxa" w:w="943"/>
          </w:tcPr>
          <w:p>
            <w:pPr>
              <w:keepNext/>
            </w:pPr>
            <w:r>
              <w:rPr>
                <w:sz w:val="14"/>
              </w:rPr>
              <w:t>n</w:t>
            </w:r>
          </w:p>
        </w:tc>
        <w:tc>
          <w:tcPr>
            <w:tcW w:type="dxa" w:w="943"/>
          </w:tcPr>
          <w:p>
            <w:pPr>
              <w:keepNext/>
            </w:pPr>
            <w:r>
              <w:rPr>
                <w:sz w:val="14"/>
              </w:rPr>
              <w:t>음수</w:t>
            </w:r>
          </w:p>
        </w:tc>
        <w:tc>
          <w:tcPr>
            <w:tcW w:type="dxa" w:w="943"/>
          </w:tcPr>
          <w:p>
            <w:pPr>
              <w:keepNext/>
            </w:pPr>
            <w:r>
              <w:rPr>
                <w:sz w:val="14"/>
              </w:rPr>
              <w:t>0초</w:t>
            </w:r>
          </w:p>
        </w:tc>
        <w:tc>
          <w:tcPr>
            <w:tcW w:type="dxa" w:w="943"/>
          </w:tcPr>
          <w:p>
            <w:pPr>
              <w:keepNext/>
            </w:pPr>
            <w:r>
              <w:rPr>
                <w:sz w:val="14"/>
              </w:rPr>
              <w:t>양수</w:t>
            </w:r>
          </w:p>
        </w:tc>
        <w:tc>
          <w:tcPr>
            <w:tcW w:type="dxa" w:w="943"/>
          </w:tcPr>
          <w:p>
            <w:pPr>
              <w:keepNext/>
            </w:pPr>
            <w:r>
              <w:rPr>
                <w:sz w:val="14"/>
              </w:rPr>
              <w:t>평균</w:t>
            </w:r>
          </w:p>
        </w:tc>
        <w:tc>
          <w:tcPr>
            <w:tcW w:type="dxa" w:w="943"/>
          </w:tcPr>
          <w:p>
            <w:pPr>
              <w:keepNext/>
            </w:pPr>
            <w:r>
              <w:rPr>
                <w:sz w:val="14"/>
              </w:rPr>
              <w:t>중앙값</w:t>
            </w:r>
          </w:p>
        </w:tc>
        <w:tc>
          <w:tcPr>
            <w:tcW w:type="dxa" w:w="943"/>
          </w:tcPr>
          <w:p>
            <w:pPr>
              <w:keepNext/>
            </w:pPr>
            <w:r>
              <w:rPr>
                <w:sz w:val="14"/>
              </w:rPr>
              <w:t>Q1–Q3</w:t>
            </w:r>
          </w:p>
        </w:tc>
        <w:tc>
          <w:tcPr>
            <w:tcW w:type="dxa" w:w="943"/>
          </w:tcPr>
          <w:p>
            <w:pPr>
              <w:keepNext/>
            </w:pPr>
            <w:r>
              <w:rPr>
                <w:sz w:val="14"/>
              </w:rPr>
              <w:t>P90</w:t>
            </w:r>
          </w:p>
        </w:tc>
        <w:tc>
          <w:tcPr>
            <w:tcW w:type="dxa" w:w="943"/>
          </w:tcPr>
          <w:p>
            <w:pPr>
              <w:keepNext/>
            </w:pPr>
            <w:r>
              <w:rPr>
                <w:sz w:val="14"/>
              </w:rPr>
              <w:t>P95</w:t>
            </w:r>
          </w:p>
        </w:tc>
        <w:tc>
          <w:tcPr>
            <w:tcW w:type="dxa" w:w="943"/>
          </w:tcPr>
          <w:p>
            <w:pPr>
              <w:keepNext/>
            </w:pPr>
            <w:r>
              <w:rPr>
                <w:sz w:val="14"/>
              </w:rPr>
              <w:t>최대</w:t>
            </w:r>
          </w:p>
        </w:tc>
      </w:tr>
      <w:tr>
        <w:trPr>
          <w:cantSplit/>
        </w:trPr>
        <w:tc>
          <w:tcPr>
            <w:tcW w:type="dxa" w:w="943"/>
          </w:tcPr>
          <w:p>
            <w:pPr>
              <w:keepNext/>
            </w:pPr>
            <w:r>
              <w:rPr>
                <w:sz w:val="14"/>
              </w:rPr>
              <w:t>실제 관측 원본</w:t>
            </w:r>
          </w:p>
        </w:tc>
        <w:tc>
          <w:tcPr>
            <w:tcW w:type="dxa" w:w="943"/>
          </w:tcPr>
          <w:p>
            <w:pPr>
              <w:keepNext/>
            </w:pPr>
            <w:r>
              <w:rPr>
                <w:sz w:val="14"/>
              </w:rPr>
              <w:t>140</w:t>
            </w:r>
          </w:p>
        </w:tc>
        <w:tc>
          <w:tcPr>
            <w:tcW w:type="dxa" w:w="943"/>
          </w:tcPr>
          <w:p>
            <w:pPr>
              <w:keepNext/>
            </w:pPr>
            <w:r>
              <w:rPr>
                <w:sz w:val="14"/>
              </w:rPr>
              <w:t>0</w:t>
            </w:r>
          </w:p>
        </w:tc>
        <w:tc>
          <w:tcPr>
            <w:tcW w:type="dxa" w:w="943"/>
          </w:tcPr>
          <w:p>
            <w:pPr>
              <w:keepNext/>
            </w:pPr>
            <w:r>
              <w:rPr>
                <w:sz w:val="14"/>
              </w:rPr>
              <w:t>1</w:t>
            </w:r>
          </w:p>
        </w:tc>
        <w:tc>
          <w:tcPr>
            <w:tcW w:type="dxa" w:w="943"/>
          </w:tcPr>
          <w:p>
            <w:pPr>
              <w:keepNext/>
            </w:pPr>
            <w:r>
              <w:rPr>
                <w:sz w:val="14"/>
              </w:rPr>
              <w:t>139</w:t>
            </w:r>
          </w:p>
        </w:tc>
        <w:tc>
          <w:tcPr>
            <w:tcW w:type="dxa" w:w="943"/>
          </w:tcPr>
          <w:p>
            <w:pPr>
              <w:keepNext/>
            </w:pPr>
            <w:r>
              <w:rPr>
                <w:sz w:val="14"/>
              </w:rPr>
              <w:t>17.7214초</w:t>
            </w:r>
          </w:p>
        </w:tc>
        <w:tc>
          <w:tcPr>
            <w:tcW w:type="dxa" w:w="943"/>
          </w:tcPr>
          <w:p>
            <w:pPr>
              <w:keepNext/>
            </w:pPr>
            <w:r>
              <w:rPr>
                <w:sz w:val="14"/>
              </w:rPr>
              <w:t>12초</w:t>
            </w:r>
          </w:p>
        </w:tc>
        <w:tc>
          <w:tcPr>
            <w:tcW w:type="dxa" w:w="943"/>
          </w:tcPr>
          <w:p>
            <w:pPr>
              <w:keepNext/>
            </w:pPr>
            <w:r>
              <w:rPr>
                <w:sz w:val="14"/>
              </w:rPr>
              <w:t>7–18초</w:t>
            </w:r>
          </w:p>
        </w:tc>
        <w:tc>
          <w:tcPr>
            <w:tcW w:type="dxa" w:w="943"/>
          </w:tcPr>
          <w:p>
            <w:pPr>
              <w:keepNext/>
            </w:pPr>
            <w:r>
              <w:rPr>
                <w:sz w:val="14"/>
              </w:rPr>
              <w:t>31.1초</w:t>
            </w:r>
          </w:p>
        </w:tc>
        <w:tc>
          <w:tcPr>
            <w:tcW w:type="dxa" w:w="943"/>
          </w:tcPr>
          <w:p>
            <w:pPr>
              <w:keepNext/>
            </w:pPr>
            <w:r>
              <w:rPr>
                <w:sz w:val="14"/>
              </w:rPr>
              <w:t>39.1초</w:t>
            </w:r>
          </w:p>
        </w:tc>
        <w:tc>
          <w:tcPr>
            <w:tcW w:type="dxa" w:w="943"/>
          </w:tcPr>
          <w:p>
            <w:pPr>
              <w:keepNext/>
            </w:pPr>
            <w:r>
              <w:rPr>
                <w:sz w:val="14"/>
              </w:rPr>
              <w:t>249초</w:t>
            </w:r>
          </w:p>
        </w:tc>
      </w:tr>
      <w:tr>
        <w:trPr>
          <w:cantSplit/>
        </w:trPr>
        <w:tc>
          <w:tcPr>
            <w:tcW w:type="dxa" w:w="943"/>
          </w:tcPr>
          <w:p>
            <w:r>
              <w:rPr>
                <w:sz w:val="14"/>
              </w:rPr>
              <w:t>시간축 보정 승인 합성본</w:t>
            </w:r>
          </w:p>
        </w:tc>
        <w:tc>
          <w:tcPr>
            <w:tcW w:type="dxa" w:w="943"/>
          </w:tcPr>
          <w:p>
            <w:r>
              <w:rPr>
                <w:sz w:val="14"/>
              </w:rPr>
              <w:t>3,271</w:t>
            </w:r>
          </w:p>
        </w:tc>
        <w:tc>
          <w:tcPr>
            <w:tcW w:type="dxa" w:w="943"/>
          </w:tcPr>
          <w:p>
            <w:r>
              <w:rPr>
                <w:sz w:val="14"/>
              </w:rPr>
              <w:t>0</w:t>
            </w:r>
          </w:p>
        </w:tc>
        <w:tc>
          <w:tcPr>
            <w:tcW w:type="dxa" w:w="943"/>
          </w:tcPr>
          <w:p>
            <w:r>
              <w:rPr>
                <w:sz w:val="14"/>
              </w:rPr>
              <w:t>23</w:t>
            </w:r>
          </w:p>
        </w:tc>
        <w:tc>
          <w:tcPr>
            <w:tcW w:type="dxa" w:w="943"/>
          </w:tcPr>
          <w:p>
            <w:r>
              <w:rPr>
                <w:sz w:val="14"/>
              </w:rPr>
              <w:t>3,248</w:t>
            </w:r>
          </w:p>
        </w:tc>
        <w:tc>
          <w:tcPr>
            <w:tcW w:type="dxa" w:w="943"/>
          </w:tcPr>
          <w:p>
            <w:r>
              <w:rPr>
                <w:sz w:val="14"/>
              </w:rPr>
              <w:t>17.7447초</w:t>
            </w:r>
          </w:p>
        </w:tc>
        <w:tc>
          <w:tcPr>
            <w:tcW w:type="dxa" w:w="943"/>
          </w:tcPr>
          <w:p>
            <w:r>
              <w:rPr>
                <w:sz w:val="14"/>
              </w:rPr>
              <w:t>12초</w:t>
            </w:r>
          </w:p>
        </w:tc>
        <w:tc>
          <w:tcPr>
            <w:tcW w:type="dxa" w:w="943"/>
          </w:tcPr>
          <w:p>
            <w:r>
              <w:rPr>
                <w:sz w:val="14"/>
              </w:rPr>
              <w:t>7–18초</w:t>
            </w:r>
          </w:p>
        </w:tc>
        <w:tc>
          <w:tcPr>
            <w:tcW w:type="dxa" w:w="943"/>
          </w:tcPr>
          <w:p>
            <w:r>
              <w:rPr>
                <w:sz w:val="14"/>
              </w:rPr>
              <w:t>32초</w:t>
            </w:r>
          </w:p>
        </w:tc>
        <w:tc>
          <w:tcPr>
            <w:tcW w:type="dxa" w:w="943"/>
          </w:tcPr>
          <w:p>
            <w:r>
              <w:rPr>
                <w:sz w:val="14"/>
              </w:rPr>
              <w:t>40초</w:t>
            </w:r>
          </w:p>
        </w:tc>
        <w:tc>
          <w:tcPr>
            <w:tcW w:type="dxa" w:w="943"/>
          </w:tcPr>
          <w:p>
            <w:r>
              <w:rPr>
                <w:sz w:val="14"/>
              </w:rPr>
              <w:t>249초</w:t>
            </w:r>
          </w:p>
        </w:tc>
      </w:tr>
    </w:tbl>
    <w:p>
      <w:r>
        <w:t>양수 간격에 로그정규분포를 적합하고 모수를 재추정하는 parametric bootstrap을 적용했다. 원본은 μ=2.507199, σ=0.730609, p=0.019960, 승인 합성본은 μ=2.507799, σ=0.730905, p=0.001996이다. 두 자료 모두 5% 유의수준에서 로그정규 적합이 지지되지 않아 WARN을 유지한다. 이번 생성은 jittering이나 로그정규분포 생성을 적용하지 않았고 원본의 시간차를 보존한 것이다.</w:t>
      </w:r>
    </w:p>
    <w:p>
      <w:pPr>
        <w:pStyle w:val="21"/>
        <w:keepNext/>
        <w:keepLines/>
      </w:pPr>
      <w:r>
        <w:t>5.4 시간 일관성과 교차 스트림</w:t>
      </w:r>
    </w:p>
    <w:p>
      <w:r>
        <w:t>공통 시간 원점으로 교차 스트림 오류 수정: session_origin=min(유효 SEARCH.search_time, 실제 복제 대상 EVENT.event_at)을 세션마다 하나만 정의하고 SEARCH·EVENT·session_end_time에 동일한 이동량을 적용했다. SEARCH–EVENT 원본 상대시간 불일치는 0건, 최대 오차는 0초이다. EVENT 원천 순번은 NOT_TESTABLE이며 원천 전체 순서에 대한 검증 주장은 하지 않는다.</w:t>
      </w:r>
    </w:p>
    <w:tbl>
      <w:tblPr>
        <w:tblStyle w:val="af9"/>
        <w:tblW w:type="auto" w:w="0"/>
        <w:tblLook w:firstColumn="1" w:firstRow="1" w:lastColumn="0" w:lastRow="0" w:noHBand="0" w:noVBand="1" w:val="04A0"/>
      </w:tblPr>
      <w:tblGrid>
        <w:gridCol w:w="3456"/>
        <w:gridCol w:w="3456"/>
        <w:gridCol w:w="3456"/>
      </w:tblGrid>
      <w:tr>
        <w:trPr>
          <w:tblHeader w:val="true"/>
          <w:cantSplit/>
        </w:trPr>
        <w:tc>
          <w:tcPr>
            <w:tcW w:type="dxa" w:w="3456"/>
          </w:tcPr>
          <w:p>
            <w:r>
              <w:t>검사 항목</w:t>
            </w:r>
          </w:p>
        </w:tc>
        <w:tc>
          <w:tcPr>
            <w:tcW w:type="dxa" w:w="3456"/>
          </w:tcPr>
          <w:p>
            <w:r>
              <w:t>결과</w:t>
            </w:r>
          </w:p>
        </w:tc>
        <w:tc>
          <w:tcPr>
            <w:tcW w:type="dxa" w:w="3456"/>
          </w:tcPr>
          <w:p>
            <w:r>
              <w:t>판정</w:t>
            </w:r>
          </w:p>
        </w:tc>
      </w:tr>
      <w:tr>
        <w:trPr>
          <w:cantSplit/>
        </w:trPr>
        <w:tc>
          <w:tcPr>
            <w:tcW w:type="dxa" w:w="3456"/>
          </w:tcPr>
          <w:p>
            <w:r>
              <w:t>SEARCH 내부 음수 간격</w:t>
            </w:r>
          </w:p>
        </w:tc>
        <w:tc>
          <w:tcPr>
            <w:tcW w:type="dxa" w:w="3456"/>
          </w:tcPr>
          <w:p>
            <w:r>
              <w:t>0</w:t>
            </w:r>
          </w:p>
        </w:tc>
        <w:tc>
          <w:tcPr>
            <w:tcW w:type="dxa" w:w="3456"/>
          </w:tcPr>
          <w:p>
            <w:r>
              <w:t>PASS</w:t>
            </w:r>
          </w:p>
        </w:tc>
      </w:tr>
      <w:tr>
        <w:trPr>
          <w:cantSplit/>
        </w:trPr>
        <w:tc>
          <w:tcPr>
            <w:tcW w:type="dxa" w:w="3456"/>
          </w:tcPr>
          <w:p>
            <w:r>
              <w:t>EVENT 내부 음수 간격</w:t>
            </w:r>
          </w:p>
        </w:tc>
        <w:tc>
          <w:tcPr>
            <w:tcW w:type="dxa" w:w="3456"/>
          </w:tcPr>
          <w:p>
            <w:r>
              <w:t>0</w:t>
            </w:r>
          </w:p>
        </w:tc>
        <w:tc>
          <w:tcPr>
            <w:tcW w:type="dxa" w:w="3456"/>
          </w:tcPr>
          <w:p>
            <w:r>
              <w:t>PASS</w:t>
            </w:r>
          </w:p>
        </w:tc>
      </w:tr>
      <w:tr>
        <w:trPr>
          <w:cantSplit/>
        </w:trPr>
        <w:tc>
          <w:tcPr>
            <w:tcW w:type="dxa" w:w="3456"/>
          </w:tcPr>
          <w:p>
            <w:r>
              <w:t>SEARCH–EVENT 상대시간 불일치 / 최대 오차</w:t>
            </w:r>
          </w:p>
        </w:tc>
        <w:tc>
          <w:tcPr>
            <w:tcW w:type="dxa" w:w="3456"/>
          </w:tcPr>
          <w:p>
            <w:r>
              <w:t>0 / 0초</w:t>
            </w:r>
          </w:p>
        </w:tc>
        <w:tc>
          <w:tcPr>
            <w:tcW w:type="dxa" w:w="3456"/>
          </w:tcPr>
          <w:p>
            <w:r>
              <w:t>PASS</w:t>
            </w:r>
          </w:p>
        </w:tc>
      </w:tr>
      <w:tr>
        <w:trPr>
          <w:cantSplit/>
        </w:trPr>
        <w:tc>
          <w:tcPr>
            <w:tcW w:type="dxa" w:w="3456"/>
          </w:tcPr>
          <w:p>
            <w:r>
              <w:t>click보다 이른 detail view</w:t>
            </w:r>
          </w:p>
        </w:tc>
        <w:tc>
          <w:tcPr>
            <w:tcW w:type="dxa" w:w="3456"/>
          </w:tcPr>
          <w:p>
            <w:r>
              <w:t>0</w:t>
            </w:r>
          </w:p>
        </w:tc>
        <w:tc>
          <w:tcPr>
            <w:tcW w:type="dxa" w:w="3456"/>
          </w:tcPr>
          <w:p>
            <w:r>
              <w:t>PASS</w:t>
            </w:r>
          </w:p>
        </w:tc>
      </w:tr>
      <w:tr>
        <w:trPr>
          <w:cantSplit/>
        </w:trPr>
        <w:tc>
          <w:tcPr>
            <w:tcW w:type="dxa" w:w="3456"/>
          </w:tcPr>
          <w:p>
            <w:r>
              <w:t>session_end_time 역전</w:t>
            </w:r>
          </w:p>
        </w:tc>
        <w:tc>
          <w:tcPr>
            <w:tcW w:type="dxa" w:w="3456"/>
          </w:tcPr>
          <w:p>
            <w:r>
              <w:t>0</w:t>
            </w:r>
          </w:p>
        </w:tc>
        <w:tc>
          <w:tcPr>
            <w:tcW w:type="dxa" w:w="3456"/>
          </w:tcPr>
          <w:p>
            <w:r>
              <w:t>PASS</w:t>
            </w:r>
          </w:p>
        </w:tc>
      </w:tr>
      <w:tr>
        <w:trPr>
          <w:cantSplit/>
        </w:trPr>
        <w:tc>
          <w:tcPr>
            <w:tcW w:type="dxa" w:w="3456"/>
          </w:tcPr>
          <w:p>
            <w:r>
              <w:t>EVENT source ordinal</w:t>
            </w:r>
          </w:p>
        </w:tc>
        <w:tc>
          <w:tcPr>
            <w:tcW w:type="dxa" w:w="3456"/>
          </w:tcPr>
          <w:p>
            <w:r>
              <w:t>원천 순번 미제공</w:t>
            </w:r>
          </w:p>
        </w:tc>
        <w:tc>
          <w:tcPr>
            <w:tcW w:type="dxa" w:w="3456"/>
          </w:tcPr>
          <w:p>
            <w:r>
              <w:t>NOT_TESTABLE</w:t>
            </w:r>
          </w:p>
        </w:tc>
      </w:tr>
    </w:tbl>
    <w:p>
      <w:pPr>
        <w:pStyle w:val="31"/>
        <w:keepNext/>
        <w:keepLines/>
      </w:pPr>
      <w:r>
        <w:t>교차 스트림 중첩 비교</w:t>
      </w:r>
    </w:p>
    <w:tbl>
      <w:tblPr>
        <w:tblStyle w:val="af9"/>
        <w:tblW w:type="auto" w:w="0"/>
        <w:tblLook w:firstColumn="1" w:firstRow="1" w:lastColumn="0" w:lastRow="0" w:noHBand="0" w:noVBand="1" w:val="04A0"/>
      </w:tblPr>
      <w:tblGrid>
        <w:gridCol w:w="2592"/>
        <w:gridCol w:w="2592"/>
        <w:gridCol w:w="2592"/>
        <w:gridCol w:w="2592"/>
      </w:tblGrid>
      <w:tr>
        <w:trPr>
          <w:tblHeader w:val="true"/>
          <w:cantSplit/>
        </w:trPr>
        <w:tc>
          <w:tcPr>
            <w:tcW w:type="dxa" w:w="2592"/>
          </w:tcPr>
          <w:p>
            <w:pPr>
              <w:keepNext/>
            </w:pPr>
            <w:r>
              <w:t>데이터</w:t>
            </w:r>
          </w:p>
        </w:tc>
        <w:tc>
          <w:tcPr>
            <w:tcW w:type="dxa" w:w="2592"/>
          </w:tcPr>
          <w:p>
            <w:pPr>
              <w:keepNext/>
            </w:pPr>
            <w:r>
              <w:t>중첩</w:t>
            </w:r>
          </w:p>
        </w:tc>
        <w:tc>
          <w:tcPr>
            <w:tcW w:type="dxa" w:w="2592"/>
          </w:tcPr>
          <w:p>
            <w:pPr>
              <w:keepNext/>
            </w:pPr>
            <w:r>
              <w:t>비교 가능 건</w:t>
            </w:r>
          </w:p>
        </w:tc>
        <w:tc>
          <w:tcPr>
            <w:tcW w:type="dxa" w:w="2592"/>
          </w:tcPr>
          <w:p>
            <w:pPr>
              <w:keepNext/>
            </w:pPr>
            <w:r>
              <w:t>중첩률</w:t>
            </w:r>
          </w:p>
        </w:tc>
      </w:tr>
      <w:tr>
        <w:trPr>
          <w:cantSplit/>
        </w:trPr>
        <w:tc>
          <w:tcPr>
            <w:tcW w:type="dxa" w:w="2592"/>
          </w:tcPr>
          <w:p>
            <w:pPr>
              <w:keepNext/>
            </w:pPr>
            <w:r>
              <w:t>원본</w:t>
            </w:r>
          </w:p>
        </w:tc>
        <w:tc>
          <w:tcPr>
            <w:tcW w:type="dxa" w:w="2592"/>
          </w:tcPr>
          <w:p>
            <w:pPr>
              <w:keepNext/>
            </w:pPr>
            <w:r>
              <w:t>64</w:t>
            </w:r>
          </w:p>
        </w:tc>
        <w:tc>
          <w:tcPr>
            <w:tcW w:type="dxa" w:w="2592"/>
          </w:tcPr>
          <w:p>
            <w:pPr>
              <w:keepNext/>
            </w:pPr>
            <w:r>
              <w:t>7,210</w:t>
            </w:r>
          </w:p>
        </w:tc>
        <w:tc>
          <w:tcPr>
            <w:tcW w:type="dxa" w:w="2592"/>
          </w:tcPr>
          <w:p>
            <w:pPr>
              <w:keepNext/>
            </w:pPr>
            <w:r>
              <w:t>0.8877%</w:t>
            </w:r>
          </w:p>
        </w:tc>
      </w:tr>
      <w:tr>
        <w:trPr>
          <w:cantSplit/>
        </w:trPr>
        <w:tc>
          <w:tcPr>
            <w:tcW w:type="dxa" w:w="2592"/>
          </w:tcPr>
          <w:p>
            <w:pPr>
              <w:keepNext/>
            </w:pPr>
            <w:r>
              <w:t>수정 전 기존 S0</w:t>
            </w:r>
          </w:p>
        </w:tc>
        <w:tc>
          <w:tcPr>
            <w:tcW w:type="dxa" w:w="2592"/>
          </w:tcPr>
          <w:p>
            <w:pPr>
              <w:keepNext/>
            </w:pPr>
            <w:r>
              <w:t>148,529</w:t>
            </w:r>
          </w:p>
        </w:tc>
        <w:tc>
          <w:tcPr>
            <w:tcW w:type="dxa" w:w="2592"/>
          </w:tcPr>
          <w:p>
            <w:pPr>
              <w:keepNext/>
            </w:pPr>
            <w:r>
              <w:t>167,330</w:t>
            </w:r>
          </w:p>
        </w:tc>
        <w:tc>
          <w:tcPr>
            <w:tcW w:type="dxa" w:w="2592"/>
          </w:tcPr>
          <w:p>
            <w:pPr>
              <w:keepNext/>
            </w:pPr>
            <w:r>
              <w:t>88.7641%</w:t>
            </w:r>
          </w:p>
        </w:tc>
      </w:tr>
      <w:tr>
        <w:trPr>
          <w:cantSplit/>
        </w:trPr>
        <w:tc>
          <w:tcPr>
            <w:tcW w:type="dxa" w:w="2592"/>
          </w:tcPr>
          <w:p>
            <w:r>
              <w:t>시간축 보정 승인 합성본</w:t>
            </w:r>
          </w:p>
        </w:tc>
        <w:tc>
          <w:tcPr>
            <w:tcW w:type="dxa" w:w="2592"/>
          </w:tcPr>
          <w:p>
            <w:r>
              <w:t>1,474</w:t>
            </w:r>
          </w:p>
        </w:tc>
        <w:tc>
          <w:tcPr>
            <w:tcW w:type="dxa" w:w="2592"/>
          </w:tcPr>
          <w:p>
            <w:r>
              <w:t>167,330</w:t>
            </w:r>
          </w:p>
        </w:tc>
        <w:tc>
          <w:tcPr>
            <w:tcW w:type="dxa" w:w="2592"/>
          </w:tcPr>
          <w:p>
            <w:r>
              <w:t>0.8809%</w:t>
            </w:r>
          </w:p>
        </w:tc>
      </w:tr>
    </w:tbl>
    <w:p>
      <w:r>
        <w:t>공통 session_origin을 SEARCH와 EVENT에 동일하게 적용해 원본 교차 스트림 상대시간을 복원했다. 전체 시간 검증은 구조·순서·상대시간 항목은 PASS이나 로그정규 적합성 WARN을 포함하므로 CONDITIONAL PASS이다.</w:t>
      </w:r>
    </w:p>
    <w:p>
      <w:pPr>
        <w:jc w:val="center"/>
      </w:pPr>
      <w:r>
        <w:drawing>
          <wp:inline xmlns:a="http://schemas.openxmlformats.org/drawingml/2006/main" xmlns:pic="http://schemas.openxmlformats.org/drawingml/2006/picture">
            <wp:extent cx="6583680" cy="2394065"/>
            <wp:docPr id="8" name="Picture 8"/>
            <wp:cNvGraphicFramePr>
              <a:graphicFrameLocks noChangeAspect="1"/>
            </wp:cNvGraphicFramePr>
            <a:graphic>
              <a:graphicData uri="http://schemas.openxmlformats.org/drawingml/2006/picture">
                <pic:pic>
                  <pic:nvPicPr>
                    <pic:cNvPr id="0" name="호텔검색_관측형합성1000명_시간간격교차스트림시각화_260905_1801_01.png"/>
                    <pic:cNvPicPr/>
                  </pic:nvPicPr>
                  <pic:blipFill>
                    <a:blip r:embed="rId19"/>
                    <a:stretch>
                      <a:fillRect/>
                    </a:stretch>
                  </pic:blipFill>
                  <pic:spPr>
                    <a:xfrm>
                      <a:off x="0" y="0"/>
                      <a:ext cx="6583680" cy="2394065"/>
                    </a:xfrm>
                    <a:prstGeom prst="rect"/>
                  </pic:spPr>
                </pic:pic>
              </a:graphicData>
            </a:graphic>
          </wp:inline>
        </w:drawing>
      </w:r>
    </w:p>
    <w:p>
      <w:pPr>
        <w:jc w:val="center"/>
      </w:pPr>
      <w:r>
        <w:t>그림. 시간 간격 및 교차 스트림 비교(R2.5 권위 산출물)</w:t>
      </w:r>
    </w:p>
    <w:p>
      <w:pPr>
        <w:pStyle w:val="21"/>
        <w:keepNext/>
        <w:keepLines/>
      </w:pPr>
      <w:r>
        <w:t>5.5 핵심 지표 및 STEP3 독립검수</w:t>
      </w:r>
    </w:p>
    <w:tbl>
      <w:tblPr>
        <w:tblStyle w:val="af9"/>
        <w:tblW w:type="auto" w:w="0"/>
        <w:tblLook w:firstColumn="1" w:firstRow="1" w:lastColumn="0" w:lastRow="0" w:noHBand="0" w:noVBand="1" w:val="04A0"/>
      </w:tblPr>
      <w:tblGrid>
        <w:gridCol w:w="5184"/>
        <w:gridCol w:w="5184"/>
      </w:tblGrid>
      <w:tr>
        <w:trPr>
          <w:tblHeader w:val="true"/>
          <w:cantSplit/>
        </w:trPr>
        <w:tc>
          <w:tcPr>
            <w:tcW w:type="dxa" w:w="5184"/>
          </w:tcPr>
          <w:p>
            <w:r>
              <w:t>지표</w:t>
            </w:r>
          </w:p>
        </w:tc>
        <w:tc>
          <w:tcPr>
            <w:tcW w:type="dxa" w:w="5184"/>
          </w:tcPr>
          <w:p>
            <w:r>
              <w:t>결과</w:t>
            </w:r>
          </w:p>
        </w:tc>
      </w:tr>
      <w:tr>
        <w:trPr>
          <w:cantSplit/>
        </w:trPr>
        <w:tc>
          <w:tcPr>
            <w:tcW w:type="dxa" w:w="5184"/>
          </w:tcPr>
          <w:p>
            <w:r>
              <w:t>전체 0건률</w:t>
            </w:r>
          </w:p>
        </w:tc>
        <w:tc>
          <w:tcPr>
            <w:tcW w:type="dxa" w:w="5184"/>
          </w:tcPr>
          <w:p>
            <w:r>
              <w:t>3,434/6,900 (49.7681%)</w:t>
            </w:r>
          </w:p>
        </w:tc>
      </w:tr>
      <w:tr>
        <w:trPr>
          <w:cantSplit/>
        </w:trPr>
        <w:tc>
          <w:tcPr>
            <w:tcW w:type="dxa" w:w="5184"/>
          </w:tcPr>
          <w:p>
            <w:r>
              <w:t>0건 후 후속검색률</w:t>
            </w:r>
          </w:p>
        </w:tc>
        <w:tc>
          <w:tcPr>
            <w:tcW w:type="dxa" w:w="5184"/>
          </w:tcPr>
          <w:p>
            <w:r>
              <w:t>3,271/3,434 (95.2533%)</w:t>
            </w:r>
          </w:p>
        </w:tc>
      </w:tr>
      <w:tr>
        <w:trPr>
          <w:cantSplit/>
        </w:trPr>
        <w:tc>
          <w:tcPr>
            <w:tcW w:type="dxa" w:w="5184"/>
          </w:tcPr>
          <w:p>
            <w:r>
              <w:t>즉시 회복률</w:t>
            </w:r>
          </w:p>
        </w:tc>
        <w:tc>
          <w:tcPr>
            <w:tcW w:type="dxa" w:w="5184"/>
          </w:tcPr>
          <w:p>
            <w:r>
              <w:t>558/3,271 (17.0590%)</w:t>
            </w:r>
          </w:p>
        </w:tc>
      </w:tr>
      <w:tr>
        <w:trPr>
          <w:cantSplit/>
        </w:trPr>
        <w:tc>
          <w:tcPr>
            <w:tcW w:type="dxa" w:w="5184"/>
          </w:tcPr>
          <w:p>
            <w:r>
              <w:t>세션 최종 회복률</w:t>
            </w:r>
          </w:p>
        </w:tc>
        <w:tc>
          <w:tcPr>
            <w:tcW w:type="dxa" w:w="5184"/>
          </w:tcPr>
          <w:p>
            <w:r>
              <w:t>488/651 (74.9616%)</w:t>
            </w:r>
          </w:p>
        </w:tc>
      </w:tr>
      <w:tr>
        <w:trPr>
          <w:cantSplit/>
        </w:trPr>
        <w:tc>
          <w:tcPr>
            <w:tcW w:type="dxa" w:w="5184"/>
          </w:tcPr>
          <w:p>
            <w:r>
              <w:t>상세진입률</w:t>
            </w:r>
          </w:p>
        </w:tc>
        <w:tc>
          <w:tcPr>
            <w:tcW w:type="dxa" w:w="5184"/>
          </w:tcPr>
          <w:p>
            <w:r>
              <w:t>1,052/6,900 (15.2464%)</w:t>
            </w:r>
          </w:p>
        </w:tc>
      </w:tr>
      <w:tr>
        <w:trPr>
          <w:cantSplit/>
        </w:trPr>
        <w:tc>
          <w:tcPr>
            <w:tcW w:type="dxa" w:w="5184"/>
          </w:tcPr>
          <w:p>
            <w:r>
              <w:t>세션 4개 세그먼트</w:t>
            </w:r>
          </w:p>
        </w:tc>
        <w:tc>
          <w:tcPr>
            <w:tcW w:type="dxa" w:w="5184"/>
          </w:tcPr>
          <w:p>
            <w:r>
              <w:t>직접 성공 630 / 결과 노출·미선택 231 / 재검색 회복 92 / 지속 실패 47</w:t>
            </w:r>
          </w:p>
        </w:tc>
      </w:tr>
    </w:tbl>
    <w:p>
      <w:r>
        <w:t>기존 승인 STEP2 표를 새 승인 DB에서 전수 재계산한 결과 불일치 0건이었다. STEP3는 STEP2 계산 함수와 결과 객체를 재사용하지 않는 독립 코드로 검수했으며 결정적 표본 44건 중 실패 0건, 전체 검수 불일치 0건, 입력 불변성 및 개인정보 미출력을 확인했다.</w:t>
      </w:r>
    </w:p>
    <w:tbl>
      <w:tblPr>
        <w:tblStyle w:val="af9"/>
        <w:tblW w:w="0" w:type="auto"/>
        <w:jc w:val="center"/>
        <w:tblLook w:val="04A0" w:firstRow="1" w:lastRow="0" w:firstColumn="1" w:lastColumn="0" w:noHBand="0" w:noVBand="1"/>
      </w:tblPr>
      <w:tblGrid>
        <w:gridCol w:w="3456"/>
        <w:gridCol w:w="3456"/>
        <w:gridCol w:w="3456"/>
      </w:tblGrid>
      <w:tr w:rsidR="00777EF6" w14:paraId="75F93AB1" w14:textId="77777777">
        <w:trPr>
          <w:tblHeader/>
          <w:jc w:val="center"/>
          <w:cantSplit/>
        </w:trPr>
        <w:tc>
          <w:tcPr>
            <w:tcW w:w="3456" w:type="dxa"/>
            <w:shd w:val="clear" w:color="auto" w:fill="1F4E78"/>
          </w:tcPr>
          <w:p w14:paraId="461FDA3C" w14:textId="77777777" w:rsidR="00777EF6" w:rsidRDefault="00000000">
            <w:pPr>
              <w:keepNext/>
            </w:pPr>
            <w:r>
              <w:rPr>
                <w:b/>
                <w:color w:val="FFFFFF"/>
                <w:sz w:val="16"/>
              </w:rPr>
              <w:t>단계</w:t>
            </w:r>
          </w:p>
        </w:tc>
        <w:tc>
          <w:tcPr>
            <w:tcW w:w="3456" w:type="dxa"/>
            <w:shd w:val="clear" w:color="auto" w:fill="1F4E78"/>
          </w:tcPr>
          <w:p w14:paraId="4F0402E4" w14:textId="77777777" w:rsidR="00777EF6" w:rsidRDefault="00000000">
            <w:pPr>
              <w:keepNext/>
            </w:pPr>
            <w:r>
              <w:rPr>
                <w:b/>
                <w:color w:val="FFFFFF"/>
                <w:sz w:val="16"/>
              </w:rPr>
              <w:t>상태</w:t>
            </w:r>
          </w:p>
        </w:tc>
        <w:tc>
          <w:tcPr>
            <w:tcW w:w="3456" w:type="dxa"/>
            <w:shd w:val="clear" w:color="auto" w:fill="1F4E78"/>
          </w:tcPr>
          <w:p w14:paraId="67EFCF86" w14:textId="77777777" w:rsidR="00777EF6" w:rsidRDefault="00000000">
            <w:pPr>
              <w:keepNext/>
            </w:pPr>
            <w:r>
              <w:rPr>
                <w:b/>
                <w:color w:val="FFFFFF"/>
                <w:sz w:val="16"/>
              </w:rPr>
              <w:t>역할</w:t>
            </w:r>
          </w:p>
        </w:tc>
      </w:tr>
      <w:tr w:rsidR="00777EF6" w14:paraId="27FF8EEB" w14:textId="77777777">
        <w:trPr>
          <w:jc w:val="center"/>
          <w:cantSplit/>
        </w:trPr>
        <w:tc>
          <w:tcPr>
            <w:tcW w:w="3456" w:type="dxa"/>
            <w:tcMar>
              <w:top w:w="80" w:type="dxa"/>
              <w:left w:w="100" w:type="dxa"/>
              <w:bottom w:w="80" w:type="dxa"/>
              <w:right w:w="100" w:type="dxa"/>
            </w:tcMar>
            <w:vAlign w:val="center"/>
          </w:tcPr>
          <w:p w14:paraId="754D9188" w14:textId="77777777" w:rsidR="00777EF6" w:rsidRDefault="00000000">
            <w:pPr>
              <w:keepNext/>
            </w:pPr>
            <w:r>
              <w:rPr>
                <w:sz w:val="16"/>
              </w:rPr>
              <w:t>STEP1</w:t>
            </w:r>
          </w:p>
        </w:tc>
        <w:tc>
          <w:tcPr>
            <w:tcW w:w="3456" w:type="dxa"/>
            <w:tcMar>
              <w:top w:w="80" w:type="dxa"/>
              <w:left w:w="100" w:type="dxa"/>
              <w:bottom w:w="80" w:type="dxa"/>
              <w:right w:w="100" w:type="dxa"/>
            </w:tcMar>
            <w:vAlign w:val="center"/>
          </w:tcPr>
          <w:p w14:paraId="3BD50AB6" w14:textId="77777777" w:rsidR="00777EF6" w:rsidRDefault="00000000">
            <w:pPr>
              <w:keepNext/>
            </w:pPr>
            <w:r>
              <w:rPr>
                <w:sz w:val="16"/>
              </w:rPr>
              <w:t>PASS</w:t>
            </w:r>
          </w:p>
        </w:tc>
        <w:tc>
          <w:tcPr>
            <w:tcW w:w="3456" w:type="dxa"/>
            <w:tcMar>
              <w:top w:w="80" w:type="dxa"/>
              <w:left w:w="100" w:type="dxa"/>
              <w:bottom w:w="80" w:type="dxa"/>
              <w:right w:w="100" w:type="dxa"/>
            </w:tcMar>
            <w:vAlign w:val="center"/>
          </w:tcPr>
          <w:p w14:paraId="7708CF24" w14:textId="77777777" w:rsidR="00777EF6" w:rsidRDefault="00000000">
            <w:pPr>
              <w:keepNext/>
              <w:rPr>
                <w:lang w:eastAsia="ko-KR"/>
              </w:rPr>
            </w:pPr>
            <w:r>
              <w:rPr>
                <w:sz w:val="16"/>
                <w:lang w:eastAsia="ko-KR"/>
              </w:rPr>
              <w:t>승인 컨텍스트·해시 정규화 게이트</w:t>
            </w:r>
          </w:p>
        </w:tc>
      </w:tr>
      <w:tr w:rsidR="00777EF6" w14:paraId="555410C2" w14:textId="77777777">
        <w:trPr>
          <w:jc w:val="center"/>
          <w:cantSplit/>
        </w:trPr>
        <w:tc>
          <w:tcPr>
            <w:tcW w:w="3456" w:type="dxa"/>
            <w:tcMar>
              <w:top w:w="80" w:type="dxa"/>
              <w:left w:w="100" w:type="dxa"/>
              <w:bottom w:w="80" w:type="dxa"/>
              <w:right w:w="100" w:type="dxa"/>
            </w:tcMar>
            <w:vAlign w:val="center"/>
          </w:tcPr>
          <w:p w14:paraId="121A8426" w14:textId="77777777" w:rsidR="00777EF6" w:rsidRDefault="00000000">
            <w:pPr>
              <w:keepNext/>
            </w:pPr>
            <w:r>
              <w:rPr>
                <w:sz w:val="16"/>
              </w:rPr>
              <w:t>STEP2</w:t>
            </w:r>
          </w:p>
        </w:tc>
        <w:tc>
          <w:tcPr>
            <w:tcW w:w="3456" w:type="dxa"/>
            <w:tcMar>
              <w:top w:w="80" w:type="dxa"/>
              <w:left w:w="100" w:type="dxa"/>
              <w:bottom w:w="80" w:type="dxa"/>
              <w:right w:w="100" w:type="dxa"/>
            </w:tcMar>
            <w:vAlign w:val="center"/>
          </w:tcPr>
          <w:p w14:paraId="1E4C50D1" w14:textId="77777777" w:rsidR="00777EF6" w:rsidRDefault="00000000">
            <w:pPr>
              <w:keepNext/>
            </w:pPr>
            <w:r>
              <w:rPr>
                <w:sz w:val="16"/>
              </w:rPr>
              <w:t>PASS</w:t>
            </w:r>
          </w:p>
        </w:tc>
        <w:tc>
          <w:tcPr>
            <w:tcW w:w="3456" w:type="dxa"/>
            <w:tcMar>
              <w:top w:w="80" w:type="dxa"/>
              <w:left w:w="100" w:type="dxa"/>
              <w:bottom w:w="80" w:type="dxa"/>
              <w:right w:w="100" w:type="dxa"/>
            </w:tcMar>
            <w:vAlign w:val="center"/>
          </w:tcPr>
          <w:p w14:paraId="70C51F70" w14:textId="77777777" w:rsidR="00777EF6" w:rsidRDefault="00000000">
            <w:pPr>
              <w:keepNext/>
            </w:pPr>
            <w:r>
              <w:rPr>
                <w:sz w:val="16"/>
              </w:rPr>
              <w:t>전체 가설 계산·assertion 288건</w:t>
            </w:r>
          </w:p>
        </w:tc>
      </w:tr>
      <w:tr w:rsidR="00777EF6" w14:paraId="18116ED3" w14:textId="77777777">
        <w:trPr>
          <w:jc w:val="center"/>
          <w:cantSplit/>
        </w:trPr>
        <w:tc>
          <w:tcPr>
            <w:tcW w:w="3456" w:type="dxa"/>
            <w:tcMar>
              <w:top w:w="80" w:type="dxa"/>
              <w:left w:w="100" w:type="dxa"/>
              <w:bottom w:w="80" w:type="dxa"/>
              <w:right w:w="100" w:type="dxa"/>
            </w:tcMar>
            <w:vAlign w:val="center"/>
          </w:tcPr>
          <w:p w14:paraId="1513D319" w14:textId="77777777" w:rsidR="00777EF6" w:rsidRDefault="00000000">
            <w:r>
              <w:rPr>
                <w:sz w:val="16"/>
              </w:rPr>
              <w:t>STEP3</w:t>
            </w:r>
          </w:p>
        </w:tc>
        <w:tc>
          <w:tcPr>
            <w:tcW w:w="3456" w:type="dxa"/>
            <w:tcMar>
              <w:top w:w="80" w:type="dxa"/>
              <w:left w:w="100" w:type="dxa"/>
              <w:bottom w:w="80" w:type="dxa"/>
              <w:right w:w="100" w:type="dxa"/>
            </w:tcMar>
            <w:vAlign w:val="center"/>
          </w:tcPr>
          <w:p w14:paraId="349619C9" w14:textId="77777777" w:rsidR="00777EF6" w:rsidRDefault="00000000">
            <w:r>
              <w:rPr>
                <w:sz w:val="16"/>
              </w:rPr>
              <w:t>PASS</w:t>
            </w:r>
          </w:p>
        </w:tc>
        <w:tc>
          <w:tcPr>
            <w:tcW w:w="3456" w:type="dxa"/>
            <w:tcMar>
              <w:top w:w="80" w:type="dxa"/>
              <w:left w:w="100" w:type="dxa"/>
              <w:bottom w:w="80" w:type="dxa"/>
              <w:right w:w="100" w:type="dxa"/>
            </w:tcMar>
            <w:vAlign w:val="center"/>
          </w:tcPr>
          <w:p w14:paraId="7D67F43B" w14:textId="77777777" w:rsidR="00777EF6" w:rsidRDefault="00000000">
            <w:pPr>
              <w:rPr>
                <w:lang w:eastAsia="ko-KR"/>
              </w:rPr>
            </w:pPr>
            <w:r>
              <w:rPr>
                <w:sz w:val="16"/>
                <w:lang w:eastAsia="ko-KR"/>
              </w:rPr>
              <w:t>독립 재계산·전수 대조·표본 추적 44건</w:t>
            </w:r>
          </w:p>
        </w:tc>
      </w:tr>
    </w:tbl>
    <w:p w14:paraId="6FD56400" w14:textId="77777777" w:rsidR="00777EF6" w:rsidRDefault="00000000">
      <w:pPr>
        <w:shd w:val="clear" w:color="auto" w:fill="EAF2F8"/>
        <w:spacing w:before="70" w:after="120"/>
        <w:rPr>
          <w:lang w:eastAsia="ko-KR"/>
        </w:rPr>
      </w:pPr>
      <w:r>
        <w:rPr>
          <w:b/>
          <w:color w:val="1F4E78"/>
          <w:sz w:val="17"/>
          <w:lang w:eastAsia="ko-KR"/>
        </w:rPr>
        <w:t>표 해설 | STEP1은 입력·해시, STEP2는 계산, STEP3는 독립 재검산을 담당한다. 세 단계가 모두 PASS여야 이 보고서의 수치를 사용할 수 있다.</w:t>
      </w:r>
    </w:p>
    <w:p w14:paraId="686A3B8C" w14:textId="77777777" w:rsidR="00777EF6" w:rsidRDefault="00000000">
      <w:pPr>
        <w:spacing w:after="100" w:line="269" w:lineRule="auto"/>
        <w:rPr>
          <w:lang w:eastAsia="ko-KR"/>
        </w:rPr>
      </w:pPr>
      <w:r>
        <w:rPr>
          <w:sz w:val="18"/>
          <w:lang w:eastAsia="ko-KR"/>
        </w:rPr>
        <w:t>생성 코드와 config는 Git 전송 과정의 CRLF 차이만 확인됐으며, CRLF를 LF로 정규화한 SHA-256이 부모 승인 해시와 일치하는 CRLF_TO_LF_ONLY 동등성으로 승인됐다. 두 파일은 이 단계에서 실행하거나 수정하지 않았다.</w:t>
      </w:r>
    </w:p>
    <w:p w14:paraId="4E7B6B43" w14:textId="77777777" w:rsidR="00777EF6" w:rsidRDefault="00000000">
      <w:pPr>
        <w:pStyle w:val="2"/>
      </w:pPr>
      <w:r>
        <w:rPr>
          <w:rFonts w:ascii="Malgun Gothic" w:hAnsi="Malgun Gothic" w:eastAsia="맑은 고딕"/>
        </w:rPr>
        <w:t>5.1 지표 사전과 분석 단위</w:t>
      </w:r>
    </w:p>
    <w:p w14:paraId="6FCEB76A" w14:textId="77777777" w:rsidR="00777EF6" w:rsidRDefault="00000000">
      <w:pPr>
        <w:pStyle w:val="a0"/>
        <w:spacing w:after="60"/>
        <w:rPr>
          <w:lang w:eastAsia="ko-KR"/>
        </w:rPr>
      </w:pPr>
      <w:r>
        <w:rPr>
          <w:sz w:val="18"/>
          <w:lang w:eastAsia="ko-KR"/>
        </w:rPr>
        <w:t>A1·A2·B1: 검색 단위. 반복 검색의 세션 내 상관으로 Fisher 검정의 독립성 한계가 있다.</w:t>
      </w:r>
    </w:p>
    <w:p w14:paraId="685F41AF" w14:textId="77777777" w:rsidR="00777EF6" w:rsidRDefault="00000000">
      <w:pPr>
        <w:pStyle w:val="a0"/>
        <w:spacing w:after="60"/>
        <w:rPr>
          <w:lang w:eastAsia="ko-KR"/>
        </w:rPr>
      </w:pPr>
      <w:r>
        <w:rPr>
          <w:sz w:val="18"/>
          <w:lang w:eastAsia="ko-KR"/>
        </w:rPr>
        <w:t>B2·세션 결과: 세션 단위.</w:t>
      </w:r>
    </w:p>
    <w:p w14:paraId="2967D13C" w14:textId="77777777" w:rsidR="00777EF6" w:rsidRDefault="00000000">
      <w:pPr>
        <w:pStyle w:val="a0"/>
        <w:spacing w:after="60"/>
      </w:pPr>
      <w:r>
        <w:rPr>
          <w:sz w:val="18"/>
        </w:rPr>
        <w:t>B3_IMMEDIATE_RECOVERY: 바로 다음 검색이 있는 0건 전이 단위.</w:t>
      </w:r>
    </w:p>
    <w:p w14:paraId="0ED2AB8A" w14:textId="77777777" w:rsidR="00777EF6" w:rsidRDefault="00000000">
      <w:pPr>
        <w:pStyle w:val="a0"/>
        <w:spacing w:after="60"/>
      </w:pPr>
      <w:r>
        <w:rPr>
          <w:sz w:val="18"/>
        </w:rPr>
        <w:t>B3_SESSION_FINAL_RECOVERY: 0건 경험 세션 중 해당 0건 이후 비0건이 발생한 세션.</w:t>
      </w:r>
    </w:p>
    <w:p w14:paraId="430B7E36" w14:textId="77777777" w:rsidR="00777EF6" w:rsidRDefault="00000000">
      <w:pPr>
        <w:pStyle w:val="a0"/>
        <w:spacing w:after="60"/>
      </w:pPr>
      <w:r>
        <w:rPr>
          <w:sz w:val="18"/>
        </w:rPr>
        <w:t>DIAG_FIRST_SEARCH_ZERO_RECOVERY: 첫 검색 0건 세션만 대상으로 한 별도 진단지표.</w:t>
      </w:r>
    </w:p>
    <w:p w14:paraId="2AF5B67C" w14:textId="77777777" w:rsidR="00777EF6" w:rsidRDefault="00000000">
      <w:pPr>
        <w:pStyle w:val="a0"/>
        <w:spacing w:after="60"/>
        <w:rPr>
          <w:lang w:eastAsia="ko-KR"/>
        </w:rPr>
      </w:pPr>
      <w:r>
        <w:rPr>
          <w:sz w:val="18"/>
          <w:lang w:eastAsia="ko-KR"/>
        </w:rPr>
        <w:t>H3: 0건 검색에서 같은 세션의 바로 다음 검색으로 이어지는 전이 단위.</w:t>
      </w:r>
    </w:p>
    <w:p w14:paraId="2F6676DC" w14:textId="77777777" w:rsidR="00777EF6" w:rsidRDefault="00000000">
      <w:pPr>
        <w:pStyle w:val="a0"/>
        <w:spacing w:after="60"/>
        <w:rPr>
          <w:lang w:eastAsia="ko-KR"/>
        </w:rPr>
      </w:pPr>
      <w:r>
        <w:rPr>
          <w:sz w:val="18"/>
          <w:lang w:eastAsia="ko-KR"/>
        </w:rPr>
        <w:t>상세진입 KPI는 hotel_click 하나만 사용하며 hotel_detail_view를 별도 성과로 합산하지 않는다.</w:t>
      </w:r>
    </w:p>
    <w:p w14:paraId="08EA982A" w14:textId="77777777" w:rsidR="00777EF6" w:rsidRDefault="00000000">
      <w:pPr>
        <w:pStyle w:val="2"/>
        <w:rPr>
          <w:lang w:eastAsia="ko-KR"/>
        </w:rPr>
      </w:pPr>
      <w:r>
        <w:rPr>
          <w:rFonts w:ascii="Malgun Gothic" w:hAnsi="Malgun Gothic" w:eastAsia="맑은 고딕"/>
        </w:rPr>
        <w:t>5.2 계산 및 독립 검수 결과</w:t>
      </w:r>
    </w:p>
    <w:p w14:paraId="2ADC2640" w14:textId="77777777" w:rsidR="00777EF6" w:rsidRDefault="00000000">
      <w:pPr>
        <w:spacing w:after="100" w:line="269" w:lineRule="auto"/>
        <w:rPr>
          <w:lang w:eastAsia="ko-KR"/>
        </w:rPr>
      </w:pPr>
      <w:r>
        <w:rPr>
          <w:sz w:val="18"/>
          <w:lang w:eastAsia="ko-KR"/>
        </w:rPr>
        <w:t>STEP2 assertion 288건과 STEP3 전수 대조가 모두 PASS였다. 계산 불일치 0건, 중복 키 0건, 누락·추가 집계행 0건, B3 정의 혼용 없음으로 확인됐다.</w:t>
      </w:r>
    </w:p>
    <w:p w14:paraId="5AB4386B" w14:textId="77777777" w:rsidR="00777EF6" w:rsidRDefault="00000000">
      <w:pPr>
        <w:spacing w:after="100" w:line="269" w:lineRule="auto"/>
        <w:rPr>
          <w:lang w:eastAsia="ko-KR"/>
        </w:rPr>
      </w:pPr>
      <w:r>
        <w:rPr>
          <w:sz w:val="18"/>
          <w:lang w:eastAsia="ko-KR"/>
        </w:rPr>
        <w:t>STEP2 Excel에는 검색·전이 단위 분류행이 저장되지 않아 동일 개별 ID끼리의 직접 대조는 불가능했다. 대신 독립 표본 추적, 집계표 전수 일치, STEP2 코드 정적 검토를 결합해 분류 로직을 확인했다.</w:t>
      </w:r>
    </w:p>
    <w:p w14:paraId="4EE55289" w14:textId="77777777" w:rsidR="00777EF6" w:rsidRDefault="00000000">
      <w:pPr>
        <w:rPr>
          <w:lang w:eastAsia="ko-KR"/>
        </w:rPr>
      </w:pPr>
      <w:r>
        <w:rPr>
          <w:lang w:eastAsia="ko-KR"/>
        </w:rPr>
        <w:br w:type="page"/>
      </w:r>
    </w:p>
    <w:p w14:paraId="307BA68B" w14:textId="77777777" w:rsidR="00777EF6" w:rsidRDefault="00000000">
      <w:pPr>
        <w:pStyle w:val="2"/>
      </w:pPr>
      <w:r>
        <w:rPr>
          <w:rFonts w:ascii="Malgun Gothic" w:hAnsi="Malgun Gothic" w:eastAsia="맑은 고딕"/>
        </w:rPr>
        <w:t>5.3 문서 QA 상태</w:t>
      </w:r>
    </w:p>
    <w:p w14:paraId="12B0E3FD" w14:textId="77777777" w:rsidR="00777EF6" w:rsidRDefault="00000000">
      <w:pPr>
        <w:rPr>
          <w:lang w:eastAsia="ko-KR"/>
        </w:rPr>
      </w:pPr>
      <w:r>
        <w:rPr>
          <w:sz w:val="18"/>
        </w:rPr>
        <w:t xml:space="preserve">document_visual_qa=STRUCTURAL_ONLY / MANUAL_VISUAL_REVIEW_REQUIRED. Microsoft Word 자동 렌더러가 HRESULT 0x800A13E9로 문서를 열지 못해 전 페이지 시각 검증을 완료하지 못했다. </w:t>
      </w:r>
      <w:r>
        <w:rPr>
          <w:sz w:val="18"/>
          <w:lang w:eastAsia="ko-KR"/>
        </w:rPr>
        <w:t>DOCX 재열기, ZIP·OOXML 관계, 표·문단 및 내장 이미지 6개 검사는 통과했다. 이 제한은 분석 파이프라인의 확장 가능 여부와 분리한다.</w:t>
      </w:r>
    </w:p>
    <w:p w14:paraId="27270AF2" w14:textId="77777777" w:rsidR="00777EF6" w:rsidRDefault="00000000">
      <w:pPr>
        <w:rPr>
          <w:lang w:eastAsia="ko-KR"/>
        </w:rPr>
      </w:pPr>
      <w:r>
        <w:rPr>
          <w:lang w:eastAsia="ko-KR"/>
        </w:rPr>
        <w:br w:type="page"/>
      </w:r>
    </w:p>
    <w:p w14:paraId="32FAC5E1" w14:textId="77777777" w:rsidR="00777EF6" w:rsidRDefault="00000000">
      <w:pPr>
        <w:pStyle w:val="1"/>
        <w:keepNext/>
        <w:keepLines/>
        <w:rPr>
          <w:lang w:eastAsia="ko-KR"/>
        </w:rPr>
      </w:pPr>
      <w:r>
        <w:t>6. 가설 검증 개요</w:t>
      </w:r>
    </w:p>
    <w:p>
      <w:pPr>
        <w:spacing w:after="100" w:line="269" w:lineRule="auto"/>
      </w:pPr>
      <w:r>
        <w:rPr>
          <w:rFonts w:ascii="맑은 고딕" w:hAnsi="맑은 고딕" w:eastAsia="맑은 고딕"/>
          <w:sz w:val="18"/>
        </w:rPr>
        <w:t>이 장은 가설 코드를 먼저 외워야 하는 방식이 아니라, ‘무엇을 예상했고 어떤 데이터와 계산으로 확인했는가’를 순서대로 설명한다. 가설 판정은 실제 관측 원본 296검색을 기준으로 하며, S0 1,000명 결과는 생성 규칙과 분석 파이프라인이 원본의 핵심 구조를 재현하는지 확인하는 내부 진단값이다.</w:t>
      </w:r>
    </w:p>
    <w:tbl>
      <w:tblPr>
        <w:tblStyle w:val="af9"/>
        <w:tblW w:type="auto" w:w="0"/>
        <w:jc w:val="center"/>
        <w:tblLook w:firstColumn="1" w:firstRow="1" w:lastColumn="0" w:lastRow="0" w:noHBand="0" w:noVBand="1" w:val="04A0"/>
      </w:tblPr>
      <w:tblGrid>
        <w:gridCol w:w="1728"/>
        <w:gridCol w:w="1728"/>
        <w:gridCol w:w="1728"/>
        <w:gridCol w:w="1728"/>
        <w:gridCol w:w="1728"/>
        <w:gridCol w:w="1728"/>
      </w:tblGrid>
      <w:tr>
        <w:trPr>
          <w:tblHeader w:val="true"/>
          <w:cantSplit/>
        </w:trPr>
        <w:tc>
          <w:tcPr>
            <w:tcW w:type="dxa" w:w="1728"/>
            <w:vAlign w:val="center"/>
            <w:shd w:fill="1F4E78"/>
          </w:tcPr>
          <w:p>
            <w:pPr>
              <w:spacing w:after="0"/>
            </w:pPr>
            <w:r/>
            <w:r>
              <w:rPr>
                <w:rFonts w:ascii="맑은 고딕" w:hAnsi="맑은 고딕" w:eastAsia="맑은 고딕"/>
                <w:b/>
                <w:color w:val="FFFFFF"/>
                <w:sz w:val="15"/>
              </w:rPr>
              <w:t>가설</w:t>
            </w:r>
          </w:p>
        </w:tc>
        <w:tc>
          <w:tcPr>
            <w:tcW w:type="dxa" w:w="1728"/>
            <w:vAlign w:val="center"/>
            <w:shd w:fill="1F4E78"/>
          </w:tcPr>
          <w:p>
            <w:pPr>
              <w:spacing w:after="0"/>
            </w:pPr>
            <w:r/>
            <w:r>
              <w:rPr>
                <w:rFonts w:ascii="맑은 고딕" w:hAnsi="맑은 고딕" w:eastAsia="맑은 고딕"/>
                <w:b/>
                <w:color w:val="FFFFFF"/>
                <w:sz w:val="15"/>
              </w:rPr>
              <w:t>가설의 뜻</w:t>
            </w:r>
          </w:p>
        </w:tc>
        <w:tc>
          <w:tcPr>
            <w:tcW w:type="dxa" w:w="1728"/>
            <w:vAlign w:val="center"/>
            <w:shd w:fill="1F4E78"/>
          </w:tcPr>
          <w:p>
            <w:pPr>
              <w:spacing w:after="0"/>
            </w:pPr>
            <w:r/>
            <w:r>
              <w:rPr>
                <w:rFonts w:ascii="맑은 고딕" w:hAnsi="맑은 고딕" w:eastAsia="맑은 고딕"/>
                <w:b/>
                <w:color w:val="FFFFFF"/>
                <w:sz w:val="15"/>
              </w:rPr>
              <w:t>분석 단위</w:t>
            </w:r>
          </w:p>
        </w:tc>
        <w:tc>
          <w:tcPr>
            <w:tcW w:type="dxa" w:w="1728"/>
            <w:vAlign w:val="center"/>
            <w:shd w:fill="1F4E78"/>
          </w:tcPr>
          <w:p>
            <w:pPr>
              <w:spacing w:after="0"/>
            </w:pPr>
            <w:r/>
            <w:r>
              <w:rPr>
                <w:rFonts w:ascii="맑은 고딕" w:hAnsi="맑은 고딕" w:eastAsia="맑은 고딕"/>
                <w:b/>
                <w:color w:val="FFFFFF"/>
                <w:sz w:val="15"/>
              </w:rPr>
              <w:t>핵심 비교·분모</w:t>
            </w:r>
          </w:p>
        </w:tc>
        <w:tc>
          <w:tcPr>
            <w:tcW w:type="dxa" w:w="1728"/>
            <w:vAlign w:val="center"/>
            <w:shd w:fill="1F4E78"/>
          </w:tcPr>
          <w:p>
            <w:pPr>
              <w:spacing w:after="0"/>
            </w:pPr>
            <w:r/>
            <w:r>
              <w:rPr>
                <w:rFonts w:ascii="맑은 고딕" w:hAnsi="맑은 고딕" w:eastAsia="맑은 고딕"/>
                <w:b/>
                <w:color w:val="FFFFFF"/>
                <w:sz w:val="15"/>
              </w:rPr>
              <w:t>검증 방법</w:t>
            </w:r>
          </w:p>
        </w:tc>
        <w:tc>
          <w:tcPr>
            <w:tcW w:type="dxa" w:w="1728"/>
            <w:vAlign w:val="center"/>
            <w:shd w:fill="1F4E78"/>
          </w:tcPr>
          <w:p>
            <w:pPr>
              <w:spacing w:after="0"/>
            </w:pPr>
            <w:r/>
            <w:r>
              <w:rPr>
                <w:rFonts w:ascii="맑은 고딕" w:hAnsi="맑은 고딕" w:eastAsia="맑은 고딕"/>
                <w:b/>
                <w:color w:val="FFFFFF"/>
                <w:sz w:val="15"/>
              </w:rPr>
              <w:t>최종 해석</w:t>
            </w:r>
          </w:p>
        </w:tc>
      </w:tr>
      <w:tr>
        <w:trPr>
          <w:cantSplit/>
        </w:trPr>
        <w:tc>
          <w:tcPr>
            <w:tcW w:type="dxa" w:w="1728"/>
            <w:vAlign w:val="center"/>
          </w:tcPr>
          <w:p>
            <w:pPr>
              <w:spacing w:after="0"/>
            </w:pPr>
            <w:r/>
            <w:r>
              <w:rPr>
                <w:rFonts w:ascii="맑은 고딕" w:hAnsi="맑은 고딕" w:eastAsia="맑은 고딕"/>
                <w:b/>
                <w:sz w:val="14"/>
              </w:rPr>
              <w:t>A1</w:t>
            </w:r>
          </w:p>
        </w:tc>
        <w:tc>
          <w:tcPr>
            <w:tcW w:type="dxa" w:w="1728"/>
            <w:vAlign w:val="center"/>
          </w:tcPr>
          <w:p>
            <w:pPr>
              <w:spacing w:after="0"/>
            </w:pPr>
            <w:r/>
            <w:r>
              <w:rPr>
                <w:rFonts w:ascii="맑은 고딕" w:hAnsi="맑은 고딕" w:eastAsia="맑은 고딕"/>
                <w:b w:val="0"/>
                <w:sz w:val="14"/>
              </w:rPr>
              <w:t>제한적 필터일수록 0건 검색이 많다</w:t>
            </w:r>
          </w:p>
        </w:tc>
        <w:tc>
          <w:tcPr>
            <w:tcW w:type="dxa" w:w="1728"/>
            <w:vAlign w:val="center"/>
          </w:tcPr>
          <w:p>
            <w:pPr>
              <w:spacing w:after="0"/>
            </w:pPr>
            <w:r/>
            <w:r>
              <w:rPr>
                <w:rFonts w:ascii="맑은 고딕" w:hAnsi="맑은 고딕" w:eastAsia="맑은 고딕"/>
                <w:b w:val="0"/>
                <w:sz w:val="14"/>
              </w:rPr>
              <w:t>검색</w:t>
            </w:r>
          </w:p>
        </w:tc>
        <w:tc>
          <w:tcPr>
            <w:tcW w:type="dxa" w:w="1728"/>
            <w:vAlign w:val="center"/>
          </w:tcPr>
          <w:p>
            <w:pPr>
              <w:spacing w:after="0"/>
            </w:pPr>
            <w:r/>
            <w:r>
              <w:rPr>
                <w:rFonts w:ascii="맑은 고딕" w:hAnsi="맑은 고딕" w:eastAsia="맑은 고딕"/>
                <w:b w:val="0"/>
                <w:sz w:val="14"/>
              </w:rPr>
              <w:t>필터 제한/설정군 vs 비교군</w:t>
            </w:r>
          </w:p>
        </w:tc>
        <w:tc>
          <w:tcPr>
            <w:tcW w:type="dxa" w:w="1728"/>
            <w:vAlign w:val="center"/>
          </w:tcPr>
          <w:p>
            <w:pPr>
              <w:spacing w:after="0"/>
            </w:pPr>
            <w:r/>
            <w:r>
              <w:rPr>
                <w:rFonts w:ascii="맑은 고딕" w:hAnsi="맑은 고딕" w:eastAsia="맑은 고딕"/>
                <w:b w:val="0"/>
                <w:sz w:val="14"/>
              </w:rPr>
              <w:t>2×2 Fisher·OR·95% CI</w:t>
            </w:r>
          </w:p>
        </w:tc>
        <w:tc>
          <w:tcPr>
            <w:tcW w:type="dxa" w:w="1728"/>
            <w:vAlign w:val="center"/>
          </w:tcPr>
          <w:p>
            <w:pPr>
              <w:spacing w:after="0"/>
            </w:pPr>
            <w:r/>
            <w:r>
              <w:rPr>
                <w:rFonts w:ascii="맑은 고딕" w:hAnsi="맑은 고딕" w:eastAsia="맑은 고딕"/>
                <w:b w:val="0"/>
                <w:sz w:val="14"/>
              </w:rPr>
              <w:t>부분 채택</w:t>
            </w:r>
          </w:p>
        </w:tc>
      </w:tr>
      <w:tr>
        <w:trPr>
          <w:cantSplit/>
        </w:trPr>
        <w:tc>
          <w:tcPr>
            <w:tcW w:type="dxa" w:w="1728"/>
            <w:vAlign w:val="center"/>
            <w:shd w:fill="EAF2F8"/>
          </w:tcPr>
          <w:p>
            <w:pPr>
              <w:spacing w:after="0"/>
            </w:pPr>
            <w:r/>
            <w:r>
              <w:rPr>
                <w:rFonts w:ascii="맑은 고딕" w:hAnsi="맑은 고딕" w:eastAsia="맑은 고딕"/>
                <w:b/>
                <w:sz w:val="14"/>
              </w:rPr>
              <w:t>A2</w:t>
            </w:r>
          </w:p>
        </w:tc>
        <w:tc>
          <w:tcPr>
            <w:tcW w:type="dxa" w:w="1728"/>
            <w:vAlign w:val="center"/>
            <w:shd w:fill="EAF2F8"/>
          </w:tcPr>
          <w:p>
            <w:pPr>
              <w:spacing w:after="0"/>
            </w:pPr>
            <w:r/>
            <w:r>
              <w:rPr>
                <w:rFonts w:ascii="맑은 고딕" w:hAnsi="맑은 고딕" w:eastAsia="맑은 고딕"/>
                <w:b w:val="0"/>
                <w:sz w:val="14"/>
              </w:rPr>
              <w:t>지역·검색의도에 따라 0건률이 다르다</w:t>
            </w:r>
          </w:p>
        </w:tc>
        <w:tc>
          <w:tcPr>
            <w:tcW w:type="dxa" w:w="1728"/>
            <w:vAlign w:val="center"/>
            <w:shd w:fill="EAF2F8"/>
          </w:tcPr>
          <w:p>
            <w:pPr>
              <w:spacing w:after="0"/>
            </w:pPr>
            <w:r/>
            <w:r>
              <w:rPr>
                <w:rFonts w:ascii="맑은 고딕" w:hAnsi="맑은 고딕" w:eastAsia="맑은 고딕"/>
                <w:b w:val="0"/>
                <w:sz w:val="14"/>
              </w:rPr>
              <w:t>검색</w:t>
            </w:r>
          </w:p>
        </w:tc>
        <w:tc>
          <w:tcPr>
            <w:tcW w:type="dxa" w:w="1728"/>
            <w:vAlign w:val="center"/>
            <w:shd w:fill="EAF2F8"/>
          </w:tcPr>
          <w:p>
            <w:pPr>
              <w:spacing w:after="0"/>
            </w:pPr>
            <w:r/>
            <w:r>
              <w:rPr>
                <w:rFonts w:ascii="맑은 고딕" w:hAnsi="맑은 고딕" w:eastAsia="맑은 고딕"/>
                <w:b w:val="0"/>
                <w:sz w:val="14"/>
              </w:rPr>
              <w:t>지역 6개×의도 5개</w:t>
            </w:r>
          </w:p>
        </w:tc>
        <w:tc>
          <w:tcPr>
            <w:tcW w:type="dxa" w:w="1728"/>
            <w:vAlign w:val="center"/>
            <w:shd w:fill="EAF2F8"/>
          </w:tcPr>
          <w:p>
            <w:pPr>
              <w:spacing w:after="0"/>
            </w:pPr>
            <w:r/>
            <w:r>
              <w:rPr>
                <w:rFonts w:ascii="맑은 고딕" w:hAnsi="맑은 고딕" w:eastAsia="맑은 고딕"/>
                <w:b w:val="0"/>
                <w:sz w:val="14"/>
              </w:rPr>
              <w:t>n·분자·분모·비율 기술통계</w:t>
            </w:r>
          </w:p>
        </w:tc>
        <w:tc>
          <w:tcPr>
            <w:tcW w:type="dxa" w:w="1728"/>
            <w:vAlign w:val="center"/>
            <w:shd w:fill="EAF2F8"/>
          </w:tcPr>
          <w:p>
            <w:pPr>
              <w:spacing w:after="0"/>
            </w:pPr>
            <w:r/>
            <w:r>
              <w:rPr>
                <w:rFonts w:ascii="맑은 고딕" w:hAnsi="맑은 고딕" w:eastAsia="맑은 고딕"/>
                <w:b w:val="0"/>
                <w:sz w:val="14"/>
              </w:rPr>
              <w:t>탐색적 기술통계</w:t>
            </w:r>
          </w:p>
        </w:tc>
      </w:tr>
      <w:tr>
        <w:trPr>
          <w:cantSplit/>
        </w:trPr>
        <w:tc>
          <w:tcPr>
            <w:tcW w:type="dxa" w:w="1728"/>
            <w:vAlign w:val="center"/>
          </w:tcPr>
          <w:p>
            <w:pPr>
              <w:spacing w:after="0"/>
            </w:pPr>
            <w:r/>
            <w:r>
              <w:rPr>
                <w:rFonts w:ascii="맑은 고딕" w:hAnsi="맑은 고딕" w:eastAsia="맑은 고딕"/>
                <w:b/>
                <w:sz w:val="14"/>
              </w:rPr>
              <w:t>B1</w:t>
            </w:r>
          </w:p>
        </w:tc>
        <w:tc>
          <w:tcPr>
            <w:tcW w:type="dxa" w:w="1728"/>
            <w:vAlign w:val="center"/>
          </w:tcPr>
          <w:p>
            <w:pPr>
              <w:spacing w:after="0"/>
            </w:pPr>
            <w:r/>
            <w:r>
              <w:rPr>
                <w:rFonts w:ascii="맑은 고딕" w:hAnsi="맑은 고딕" w:eastAsia="맑은 고딕"/>
                <w:b w:val="0"/>
                <w:sz w:val="14"/>
              </w:rPr>
              <w:t>0건 검색은 다음 검색으로 더 자주 이어진다</w:t>
            </w:r>
          </w:p>
        </w:tc>
        <w:tc>
          <w:tcPr>
            <w:tcW w:type="dxa" w:w="1728"/>
            <w:vAlign w:val="center"/>
          </w:tcPr>
          <w:p>
            <w:pPr>
              <w:spacing w:after="0"/>
            </w:pPr>
            <w:r/>
            <w:r>
              <w:rPr>
                <w:rFonts w:ascii="맑은 고딕" w:hAnsi="맑은 고딕" w:eastAsia="맑은 고딕"/>
                <w:b w:val="0"/>
                <w:sz w:val="14"/>
              </w:rPr>
              <w:t>검색</w:t>
            </w:r>
          </w:p>
        </w:tc>
        <w:tc>
          <w:tcPr>
            <w:tcW w:type="dxa" w:w="1728"/>
            <w:vAlign w:val="center"/>
          </w:tcPr>
          <w:p>
            <w:pPr>
              <w:spacing w:after="0"/>
            </w:pPr>
            <w:r/>
            <w:r>
              <w:rPr>
                <w:rFonts w:ascii="맑은 고딕" w:hAnsi="맑은 고딕" w:eastAsia="맑은 고딕"/>
                <w:b w:val="0"/>
                <w:sz w:val="14"/>
              </w:rPr>
              <w:t>0건 vs 비0건의 next 존재</w:t>
            </w:r>
          </w:p>
        </w:tc>
        <w:tc>
          <w:tcPr>
            <w:tcW w:type="dxa" w:w="1728"/>
            <w:vAlign w:val="center"/>
          </w:tcPr>
          <w:p>
            <w:pPr>
              <w:spacing w:after="0"/>
            </w:pPr>
            <w:r/>
            <w:r>
              <w:rPr>
                <w:rFonts w:ascii="맑은 고딕" w:hAnsi="맑은 고딕" w:eastAsia="맑은 고딕"/>
                <w:b w:val="0"/>
                <w:sz w:val="14"/>
              </w:rPr>
              <w:t>2×2 Fisher·OR</w:t>
            </w:r>
          </w:p>
        </w:tc>
        <w:tc>
          <w:tcPr>
            <w:tcW w:type="dxa" w:w="1728"/>
            <w:vAlign w:val="center"/>
          </w:tcPr>
          <w:p>
            <w:pPr>
              <w:spacing w:after="0"/>
            </w:pPr>
            <w:r/>
            <w:r>
              <w:rPr>
                <w:rFonts w:ascii="맑은 고딕" w:hAnsi="맑은 고딕" w:eastAsia="맑은 고딕"/>
                <w:b w:val="0"/>
                <w:sz w:val="14"/>
              </w:rPr>
              <w:t>관련성 확인, 비인과</w:t>
            </w:r>
          </w:p>
        </w:tc>
      </w:tr>
      <w:tr>
        <w:trPr>
          <w:cantSplit/>
        </w:trPr>
        <w:tc>
          <w:tcPr>
            <w:tcW w:type="dxa" w:w="1728"/>
            <w:vAlign w:val="center"/>
            <w:shd w:fill="EAF2F8"/>
          </w:tcPr>
          <w:p>
            <w:pPr>
              <w:spacing w:after="0"/>
            </w:pPr>
            <w:r/>
            <w:r>
              <w:rPr>
                <w:rFonts w:ascii="맑은 고딕" w:hAnsi="맑은 고딕" w:eastAsia="맑은 고딕"/>
                <w:b/>
                <w:sz w:val="14"/>
              </w:rPr>
              <w:t>B2</w:t>
            </w:r>
          </w:p>
        </w:tc>
        <w:tc>
          <w:tcPr>
            <w:tcW w:type="dxa" w:w="1728"/>
            <w:vAlign w:val="center"/>
            <w:shd w:fill="EAF2F8"/>
          </w:tcPr>
          <w:p>
            <w:pPr>
              <w:spacing w:after="0"/>
            </w:pPr>
            <w:r/>
            <w:r>
              <w:rPr>
                <w:rFonts w:ascii="맑은 고딕" w:hAnsi="맑은 고딕" w:eastAsia="맑은 고딕"/>
                <w:b w:val="0"/>
                <w:sz w:val="14"/>
              </w:rPr>
              <w:t>0건 경험 세션은 검색 횟수가 많다</w:t>
            </w:r>
          </w:p>
        </w:tc>
        <w:tc>
          <w:tcPr>
            <w:tcW w:type="dxa" w:w="1728"/>
            <w:vAlign w:val="center"/>
            <w:shd w:fill="EAF2F8"/>
          </w:tcPr>
          <w:p>
            <w:pPr>
              <w:spacing w:after="0"/>
            </w:pPr>
            <w:r/>
            <w:r>
              <w:rPr>
                <w:rFonts w:ascii="맑은 고딕" w:hAnsi="맑은 고딕" w:eastAsia="맑은 고딕"/>
                <w:b w:val="0"/>
                <w:sz w:val="14"/>
              </w:rPr>
              <w:t>세션</w:t>
            </w:r>
          </w:p>
        </w:tc>
        <w:tc>
          <w:tcPr>
            <w:tcW w:type="dxa" w:w="1728"/>
            <w:vAlign w:val="center"/>
            <w:shd w:fill="EAF2F8"/>
          </w:tcPr>
          <w:p>
            <w:pPr>
              <w:spacing w:after="0"/>
            </w:pPr>
            <w:r/>
            <w:r>
              <w:rPr>
                <w:rFonts w:ascii="맑은 고딕" w:hAnsi="맑은 고딕" w:eastAsia="맑은 고딕"/>
                <w:b w:val="0"/>
                <w:sz w:val="14"/>
              </w:rPr>
              <w:t>0건 경험 vs 미경험</w:t>
            </w:r>
          </w:p>
        </w:tc>
        <w:tc>
          <w:tcPr>
            <w:tcW w:type="dxa" w:w="1728"/>
            <w:vAlign w:val="center"/>
            <w:shd w:fill="EAF2F8"/>
          </w:tcPr>
          <w:p>
            <w:pPr>
              <w:spacing w:after="0"/>
            </w:pPr>
            <w:r/>
            <w:r>
              <w:rPr>
                <w:rFonts w:ascii="맑은 고딕" w:hAnsi="맑은 고딕" w:eastAsia="맑은 고딕"/>
                <w:b w:val="0"/>
                <w:sz w:val="14"/>
              </w:rPr>
              <w:t>Mann–Whitney U·효과크기</w:t>
            </w:r>
          </w:p>
        </w:tc>
        <w:tc>
          <w:tcPr>
            <w:tcW w:type="dxa" w:w="1728"/>
            <w:vAlign w:val="center"/>
            <w:shd w:fill="EAF2F8"/>
          </w:tcPr>
          <w:p>
            <w:pPr>
              <w:spacing w:after="0"/>
            </w:pPr>
            <w:r/>
            <w:r>
              <w:rPr>
                <w:rFonts w:ascii="맑은 고딕" w:hAnsi="맑은 고딕" w:eastAsia="맑은 고딕"/>
                <w:b w:val="0"/>
                <w:sz w:val="14"/>
              </w:rPr>
              <w:t>진단 결과, 비인과</w:t>
            </w:r>
          </w:p>
        </w:tc>
      </w:tr>
      <w:tr>
        <w:trPr>
          <w:cantSplit/>
        </w:trPr>
        <w:tc>
          <w:tcPr>
            <w:tcW w:type="dxa" w:w="1728"/>
            <w:vAlign w:val="center"/>
          </w:tcPr>
          <w:p>
            <w:pPr>
              <w:spacing w:after="0"/>
            </w:pPr>
            <w:r/>
            <w:r>
              <w:rPr>
                <w:rFonts w:ascii="맑은 고딕" w:hAnsi="맑은 고딕" w:eastAsia="맑은 고딕"/>
                <w:b/>
                <w:sz w:val="14"/>
              </w:rPr>
              <w:t>B3</w:t>
            </w:r>
          </w:p>
        </w:tc>
        <w:tc>
          <w:tcPr>
            <w:tcW w:type="dxa" w:w="1728"/>
            <w:vAlign w:val="center"/>
          </w:tcPr>
          <w:p>
            <w:pPr>
              <w:spacing w:after="0"/>
            </w:pPr>
            <w:r/>
            <w:r>
              <w:rPr>
                <w:rFonts w:ascii="맑은 고딕" w:hAnsi="맑은 고딕" w:eastAsia="맑은 고딕"/>
                <w:b w:val="0"/>
                <w:sz w:val="14"/>
              </w:rPr>
              <w:t>0건 이후 즉시·세션 수준 회복이 발생한다</w:t>
            </w:r>
          </w:p>
        </w:tc>
        <w:tc>
          <w:tcPr>
            <w:tcW w:type="dxa" w:w="1728"/>
            <w:vAlign w:val="center"/>
          </w:tcPr>
          <w:p>
            <w:pPr>
              <w:spacing w:after="0"/>
            </w:pPr>
            <w:r/>
            <w:r>
              <w:rPr>
                <w:rFonts w:ascii="맑은 고딕" w:hAnsi="맑은 고딕" w:eastAsia="맑은 고딕"/>
                <w:b w:val="0"/>
                <w:sz w:val="14"/>
              </w:rPr>
              <w:t>전이/세션</w:t>
            </w:r>
          </w:p>
        </w:tc>
        <w:tc>
          <w:tcPr>
            <w:tcW w:type="dxa" w:w="1728"/>
            <w:vAlign w:val="center"/>
          </w:tcPr>
          <w:p>
            <w:pPr>
              <w:spacing w:after="0"/>
            </w:pPr>
            <w:r/>
            <w:r>
              <w:rPr>
                <w:rFonts w:ascii="맑은 고딕" w:hAnsi="맑은 고딕" w:eastAsia="맑은 고딕"/>
                <w:b w:val="0"/>
                <w:sz w:val="14"/>
              </w:rPr>
              <w:t>서로 다른 명시적 분모</w:t>
            </w:r>
          </w:p>
        </w:tc>
        <w:tc>
          <w:tcPr>
            <w:tcW w:type="dxa" w:w="1728"/>
            <w:vAlign w:val="center"/>
          </w:tcPr>
          <w:p>
            <w:pPr>
              <w:spacing w:after="0"/>
            </w:pPr>
            <w:r/>
            <w:r>
              <w:rPr>
                <w:rFonts w:ascii="맑은 고딕" w:hAnsi="맑은 고딕" w:eastAsia="맑은 고딕"/>
                <w:b w:val="0"/>
                <w:sz w:val="14"/>
              </w:rPr>
              <w:t>분자÷분모, 검정 없음</w:t>
            </w:r>
          </w:p>
        </w:tc>
        <w:tc>
          <w:tcPr>
            <w:tcW w:type="dxa" w:w="1728"/>
            <w:vAlign w:val="center"/>
          </w:tcPr>
          <w:p>
            <w:pPr>
              <w:spacing w:after="0"/>
            </w:pPr>
            <w:r/>
            <w:r>
              <w:rPr>
                <w:rFonts w:ascii="맑은 고딕" w:hAnsi="맑은 고딕" w:eastAsia="맑은 고딕"/>
                <w:b w:val="0"/>
                <w:sz w:val="14"/>
              </w:rPr>
              <w:t>정의별 별도 보고</w:t>
            </w:r>
          </w:p>
        </w:tc>
      </w:tr>
      <w:tr>
        <w:trPr>
          <w:cantSplit/>
        </w:trPr>
        <w:tc>
          <w:tcPr>
            <w:tcW w:type="dxa" w:w="1728"/>
            <w:vAlign w:val="center"/>
            <w:shd w:fill="EAF2F8"/>
          </w:tcPr>
          <w:p>
            <w:pPr>
              <w:spacing w:after="0"/>
            </w:pPr>
            <w:r/>
            <w:r>
              <w:rPr>
                <w:rFonts w:ascii="맑은 고딕" w:hAnsi="맑은 고딕" w:eastAsia="맑은 고딕"/>
                <w:b/>
                <w:sz w:val="14"/>
              </w:rPr>
              <w:t>H3</w:t>
            </w:r>
          </w:p>
        </w:tc>
        <w:tc>
          <w:tcPr>
            <w:tcW w:type="dxa" w:w="1728"/>
            <w:vAlign w:val="center"/>
            <w:shd w:fill="EAF2F8"/>
          </w:tcPr>
          <w:p>
            <w:pPr>
              <w:spacing w:after="0"/>
            </w:pPr>
            <w:r/>
            <w:r>
              <w:rPr>
                <w:rFonts w:ascii="맑은 고딕" w:hAnsi="맑은 고딕" w:eastAsia="맑은 고딕"/>
                <w:b w:val="0"/>
                <w:sz w:val="14"/>
              </w:rPr>
              <w:t>재검색 변경 유형별 회복·click률이 다르다</w:t>
            </w:r>
          </w:p>
        </w:tc>
        <w:tc>
          <w:tcPr>
            <w:tcW w:type="dxa" w:w="1728"/>
            <w:vAlign w:val="center"/>
            <w:shd w:fill="EAF2F8"/>
          </w:tcPr>
          <w:p>
            <w:pPr>
              <w:spacing w:after="0"/>
            </w:pPr>
            <w:r/>
            <w:r>
              <w:rPr>
                <w:rFonts w:ascii="맑은 고딕" w:hAnsi="맑은 고딕" w:eastAsia="맑은 고딕"/>
                <w:b w:val="0"/>
                <w:sz w:val="14"/>
              </w:rPr>
              <w:t>0건 전이</w:t>
            </w:r>
          </w:p>
        </w:tc>
        <w:tc>
          <w:tcPr>
            <w:tcW w:type="dxa" w:w="1728"/>
            <w:vAlign w:val="center"/>
            <w:shd w:fill="EAF2F8"/>
          </w:tcPr>
          <w:p>
            <w:pPr>
              <w:spacing w:after="0"/>
            </w:pPr>
            <w:r/>
            <w:r>
              <w:rPr>
                <w:rFonts w:ascii="맑은 고딕" w:hAnsi="맑은 고딕" w:eastAsia="맑은 고딕"/>
                <w:b w:val="0"/>
                <w:sz w:val="14"/>
              </w:rPr>
              <w:t>6개 전이 유형</w:t>
            </w:r>
          </w:p>
        </w:tc>
        <w:tc>
          <w:tcPr>
            <w:tcW w:type="dxa" w:w="1728"/>
            <w:vAlign w:val="center"/>
            <w:shd w:fill="EAF2F8"/>
          </w:tcPr>
          <w:p>
            <w:pPr>
              <w:spacing w:after="0"/>
            </w:pPr>
            <w:r/>
            <w:r>
              <w:rPr>
                <w:rFonts w:ascii="맑은 고딕" w:hAnsi="맑은 고딕" w:eastAsia="맑은 고딕"/>
                <w:b w:val="0"/>
                <w:sz w:val="14"/>
              </w:rPr>
              <w:t>유형별 성공률·hotel_click률</w:t>
            </w:r>
          </w:p>
        </w:tc>
        <w:tc>
          <w:tcPr>
            <w:tcW w:type="dxa" w:w="1728"/>
            <w:vAlign w:val="center"/>
            <w:shd w:fill="EAF2F8"/>
          </w:tcPr>
          <w:p>
            <w:pPr>
              <w:spacing w:after="0"/>
            </w:pPr>
            <w:r/>
            <w:r>
              <w:rPr>
                <w:rFonts w:ascii="맑은 고딕" w:hAnsi="맑은 고딕" w:eastAsia="맑은 고딕"/>
                <w:b w:val="0"/>
                <w:sz w:val="14"/>
              </w:rPr>
              <w:t>탐색적, 인과 아님</w:t>
            </w:r>
          </w:p>
        </w:tc>
      </w:tr>
    </w:tbl>
    <w:p>
      <w:pPr>
        <w:spacing w:after="100" w:line="269" w:lineRule="auto"/>
      </w:pPr>
      <w:r>
        <w:rPr>
          <w:rFonts w:ascii="맑은 고딕" w:hAnsi="맑은 고딕" w:eastAsia="맑은 고딕"/>
          <w:sz w:val="18"/>
        </w:rPr>
        <w:t>표 해설 | A1·B1은 범주형 비율 비교, B2는 세션 검색 횟수의 순위 비교, A2·B3·H3는 정의된 분모별 기술통계로 검증한다. 동일 세션의 반복 검색과 자기선택 가능성이 있으므로 통계적 관련성을 제품 기능의 인과효과로 바꾸어 해석하지 않는다.</w:t>
      </w:r>
    </w:p>
    <w:p w14:paraId="59861431" w14:textId="77777777" w:rsidR="00777EF6" w:rsidRDefault="00000000">
      <w:pPr>
        <w:pStyle w:val="a0"/>
        <w:spacing w:after="60"/>
        <w:rPr>
          <w:lang w:eastAsia="ko-KR"/>
        </w:rPr>
      </w:pPr>
      <w:r>
        <w:rPr>
          <w:sz w:val="18"/>
          <w:lang w:eastAsia="ko-KR"/>
        </w:rPr>
        <w:t>실제 가설 판단은 원본 296검색·43세션의 관측 결과에 근거한다.</w:t>
      </w:r>
    </w:p>
    <w:p w14:paraId="07C17246" w14:textId="77777777" w:rsidR="00777EF6" w:rsidRDefault="00000000">
      <w:pPr>
        <w:pStyle w:val="a0"/>
        <w:spacing w:after="60"/>
        <w:rPr>
          <w:lang w:eastAsia="ko-KR"/>
        </w:rPr>
      </w:pPr>
      <w:r>
        <w:rPr>
          <w:sz w:val="18"/>
          <w:lang w:eastAsia="ko-KR"/>
        </w:rPr>
        <w:t>S0 합성 모형은 사용자·세션 각 1,000개와 검색 6,900건으로, 생성기·분석 파이프라인 및 모형 내부 패턴 보존을 확인하는 자료다.</w:t>
      </w:r>
    </w:p>
    <w:p w14:paraId="23498C12" w14:textId="77777777" w:rsidR="00777EF6" w:rsidRDefault="00000000">
      <w:pPr>
        <w:pStyle w:val="a0"/>
        <w:spacing w:after="60"/>
        <w:rPr>
          <w:lang w:eastAsia="ko-KR"/>
        </w:rPr>
      </w:pPr>
      <w:r>
        <w:rPr>
          <w:sz w:val="18"/>
          <w:lang w:eastAsia="ko-KR"/>
        </w:rPr>
        <w:t>A1 부분 채택, A2 기술통계, B1 관련성, B2 비인과 진단, B3 단위 분리, H3 탐색적 결과를 유지한다.</w:t>
      </w:r>
    </w:p>
    <w:p w14:paraId="578F618F" w14:textId="77777777" w:rsidR="00777EF6" w:rsidRDefault="00000000">
      <w:pPr>
        <w:pStyle w:val="a0"/>
        <w:spacing w:after="60"/>
        <w:rPr>
          <w:lang w:eastAsia="ko-KR"/>
        </w:rPr>
      </w:pPr>
      <w:r>
        <w:rPr>
          <w:sz w:val="18"/>
          <w:lang w:eastAsia="ko-KR"/>
        </w:rPr>
        <w:t>STEP2 assertion 288건과 STEP3 독립 재검산을 통과했다. 계산 불일치·중복·누락은 0건이다.</w:t>
      </w:r>
    </w:p>
    <w:p w14:paraId="329E8EAE" w14:textId="77777777" w:rsidR="00777EF6" w:rsidRDefault="00000000">
      <w:pPr>
        <w:pStyle w:val="a0"/>
        <w:spacing w:after="60"/>
        <w:rPr>
          <w:lang w:eastAsia="ko-KR"/>
        </w:rPr>
      </w:pPr>
      <w:r>
        <w:rPr>
          <w:sz w:val="18"/>
          <w:lang w:eastAsia="ko-KR"/>
        </w:rPr>
        <w:t>다음 10,000명 확장 진입은 허용되지만 이는 실제 사용자 10,000명의 관측자료가 아니다.</w:t>
      </w:r>
    </w:p>
    <w:tbl>
      <w:tblPr>
        <w:tblStyle w:val="af9"/>
        <w:tblW w:w="0" w:type="auto"/>
        <w:jc w:val="center"/>
        <w:tblLook w:val="04A0" w:firstRow="1" w:lastRow="0" w:firstColumn="1" w:lastColumn="0" w:noHBand="0" w:noVBand="1"/>
      </w:tblPr>
      <w:tblGrid>
        <w:gridCol w:w="2592"/>
        <w:gridCol w:w="2592"/>
        <w:gridCol w:w="2592"/>
        <w:gridCol w:w="2592"/>
      </w:tblGrid>
      <w:tr w:rsidR="00777EF6" w14:paraId="03A7BBAB" w14:textId="77777777">
        <w:trPr>
          <w:tblHeader/>
          <w:jc w:val="center"/>
          <w:cantSplit/>
        </w:trPr>
        <w:tc>
          <w:tcPr>
            <w:tcW w:w="2592" w:type="dxa"/>
            <w:shd w:val="clear" w:color="auto" w:fill="1F4E78"/>
          </w:tcPr>
          <w:p w14:paraId="07D479FD" w14:textId="77777777" w:rsidR="00777EF6" w:rsidRDefault="00000000">
            <w:r>
              <w:rPr>
                <w:b/>
                <w:color w:val="FFFFFF"/>
                <w:sz w:val="15"/>
              </w:rPr>
              <w:t>데이터 역할</w:t>
            </w:r>
          </w:p>
        </w:tc>
        <w:tc>
          <w:tcPr>
            <w:tcW w:w="2592" w:type="dxa"/>
            <w:shd w:val="clear" w:color="auto" w:fill="1F4E78"/>
          </w:tcPr>
          <w:p w14:paraId="7D588B0A" w14:textId="77777777" w:rsidR="00777EF6" w:rsidRDefault="00000000">
            <w:r>
              <w:rPr>
                <w:b/>
                <w:color w:val="FFFFFF"/>
                <w:sz w:val="15"/>
              </w:rPr>
              <w:t>지표</w:t>
            </w:r>
          </w:p>
        </w:tc>
        <w:tc>
          <w:tcPr>
            <w:tcW w:w="2592" w:type="dxa"/>
            <w:shd w:val="clear" w:color="auto" w:fill="1F4E78"/>
          </w:tcPr>
          <w:p w14:paraId="48DAFE4F" w14:textId="77777777" w:rsidR="00777EF6" w:rsidRDefault="00000000">
            <w:r>
              <w:rPr>
                <w:b/>
                <w:color w:val="FFFFFF"/>
                <w:sz w:val="15"/>
              </w:rPr>
              <w:t>분자/분모</w:t>
            </w:r>
          </w:p>
        </w:tc>
        <w:tc>
          <w:tcPr>
            <w:tcW w:w="2592" w:type="dxa"/>
            <w:shd w:val="clear" w:color="auto" w:fill="1F4E78"/>
          </w:tcPr>
          <w:p w14:paraId="145B0A53" w14:textId="77777777" w:rsidR="00777EF6" w:rsidRDefault="00000000">
            <w:r>
              <w:rPr>
                <w:b/>
                <w:color w:val="FFFFFF"/>
                <w:sz w:val="15"/>
              </w:rPr>
              <w:t>비율</w:t>
            </w:r>
          </w:p>
        </w:tc>
      </w:tr>
      <w:tr w:rsidR="00777EF6" w14:paraId="0C1D6481" w14:textId="77777777">
        <w:trPr>
          <w:jc w:val="center"/>
          <w:cantSplit/>
        </w:trPr>
        <w:tc>
          <w:tcPr>
            <w:tcW w:w="2592" w:type="dxa"/>
            <w:shd w:val="clear" w:color="auto" w:fill="D9EAF7"/>
            <w:tcMar>
              <w:top w:w="80" w:type="dxa"/>
              <w:left w:w="100" w:type="dxa"/>
              <w:bottom w:w="80" w:type="dxa"/>
              <w:right w:w="100" w:type="dxa"/>
            </w:tcMar>
            <w:vAlign w:val="center"/>
          </w:tcPr>
          <w:p w14:paraId="54D7345C"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5F0091D3" w14:textId="77777777" w:rsidR="00777EF6" w:rsidRDefault="00000000">
            <w:r>
              <w:rPr>
                <w:sz w:val="15"/>
              </w:rPr>
              <w:t>결과 없음률</w:t>
            </w:r>
          </w:p>
        </w:tc>
        <w:tc>
          <w:tcPr>
            <w:tcW w:w="2592" w:type="dxa"/>
            <w:shd w:val="clear" w:color="auto" w:fill="D9EAF7"/>
            <w:tcMar>
              <w:top w:w="80" w:type="dxa"/>
              <w:left w:w="100" w:type="dxa"/>
              <w:bottom w:w="80" w:type="dxa"/>
              <w:right w:w="100" w:type="dxa"/>
            </w:tcMar>
            <w:vAlign w:val="center"/>
          </w:tcPr>
          <w:p w14:paraId="33E734C7" w14:textId="77777777" w:rsidR="00777EF6" w:rsidRDefault="00000000">
            <w:r>
              <w:rPr>
                <w:sz w:val="15"/>
              </w:rPr>
              <w:t>147/296</w:t>
            </w:r>
          </w:p>
        </w:tc>
        <w:tc>
          <w:tcPr>
            <w:tcW w:w="2592" w:type="dxa"/>
            <w:shd w:val="clear" w:color="auto" w:fill="D9EAF7"/>
            <w:tcMar>
              <w:top w:w="80" w:type="dxa"/>
              <w:left w:w="100" w:type="dxa"/>
              <w:bottom w:w="80" w:type="dxa"/>
              <w:right w:w="100" w:type="dxa"/>
            </w:tcMar>
            <w:vAlign w:val="center"/>
          </w:tcPr>
          <w:p w14:paraId="47E08A10" w14:textId="77777777" w:rsidR="00777EF6" w:rsidRDefault="00000000">
            <w:r>
              <w:rPr>
                <w:sz w:val="15"/>
              </w:rPr>
              <w:t>49.66%</w:t>
            </w:r>
          </w:p>
        </w:tc>
      </w:tr>
      <w:tr w:rsidR="00777EF6" w14:paraId="2DF5EF0E" w14:textId="77777777">
        <w:trPr>
          <w:jc w:val="center"/>
          <w:cantSplit/>
        </w:trPr>
        <w:tc>
          <w:tcPr>
            <w:tcW w:w="2592" w:type="dxa"/>
            <w:shd w:val="clear" w:color="auto" w:fill="FCE4D6"/>
            <w:tcMar>
              <w:top w:w="80" w:type="dxa"/>
              <w:left w:w="100" w:type="dxa"/>
              <w:bottom w:w="80" w:type="dxa"/>
              <w:right w:w="100" w:type="dxa"/>
            </w:tcMar>
            <w:vAlign w:val="center"/>
          </w:tcPr>
          <w:p w14:paraId="5EA5506D"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070B3BD8" w14:textId="77777777" w:rsidR="00777EF6" w:rsidRDefault="00000000">
            <w:r>
              <w:rPr>
                <w:sz w:val="15"/>
              </w:rPr>
              <w:t>결과 없음률</w:t>
            </w:r>
          </w:p>
        </w:tc>
        <w:tc>
          <w:tcPr>
            <w:tcW w:w="2592" w:type="dxa"/>
            <w:shd w:val="clear" w:color="auto" w:fill="FCE4D6"/>
            <w:tcMar>
              <w:top w:w="80" w:type="dxa"/>
              <w:left w:w="100" w:type="dxa"/>
              <w:bottom w:w="80" w:type="dxa"/>
              <w:right w:w="100" w:type="dxa"/>
            </w:tcMar>
            <w:vAlign w:val="center"/>
          </w:tcPr>
          <w:p w14:paraId="55038391" w14:textId="77777777" w:rsidR="00777EF6" w:rsidRDefault="00000000">
            <w:r>
              <w:rPr>
                <w:sz w:val="15"/>
              </w:rPr>
              <w:t>3,434/6,900</w:t>
            </w:r>
          </w:p>
        </w:tc>
        <w:tc>
          <w:tcPr>
            <w:tcW w:w="2592" w:type="dxa"/>
            <w:shd w:val="clear" w:color="auto" w:fill="FCE4D6"/>
            <w:tcMar>
              <w:top w:w="80" w:type="dxa"/>
              <w:left w:w="100" w:type="dxa"/>
              <w:bottom w:w="80" w:type="dxa"/>
              <w:right w:w="100" w:type="dxa"/>
            </w:tcMar>
            <w:vAlign w:val="center"/>
          </w:tcPr>
          <w:p w14:paraId="02DB3110" w14:textId="77777777" w:rsidR="00777EF6" w:rsidRDefault="00000000">
            <w:r>
              <w:rPr>
                <w:sz w:val="15"/>
              </w:rPr>
              <w:t>49.77%</w:t>
            </w:r>
          </w:p>
        </w:tc>
      </w:tr>
      <w:tr w:rsidR="00777EF6" w14:paraId="5AAD41D0" w14:textId="77777777">
        <w:trPr>
          <w:jc w:val="center"/>
          <w:cantSplit/>
        </w:trPr>
        <w:tc>
          <w:tcPr>
            <w:tcW w:w="2592" w:type="dxa"/>
            <w:shd w:val="clear" w:color="auto" w:fill="D9EAF7"/>
            <w:tcMar>
              <w:top w:w="80" w:type="dxa"/>
              <w:left w:w="100" w:type="dxa"/>
              <w:bottom w:w="80" w:type="dxa"/>
              <w:right w:w="100" w:type="dxa"/>
            </w:tcMar>
            <w:vAlign w:val="center"/>
          </w:tcPr>
          <w:p w14:paraId="4EE0C76D"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204F7B30" w14:textId="77777777" w:rsidR="00777EF6" w:rsidRDefault="00000000">
            <w:r>
              <w:rPr>
                <w:sz w:val="15"/>
              </w:rPr>
              <w:t>0건 후 후속검색률</w:t>
            </w:r>
          </w:p>
        </w:tc>
        <w:tc>
          <w:tcPr>
            <w:tcW w:w="2592" w:type="dxa"/>
            <w:shd w:val="clear" w:color="auto" w:fill="D9EAF7"/>
            <w:tcMar>
              <w:top w:w="80" w:type="dxa"/>
              <w:left w:w="100" w:type="dxa"/>
              <w:bottom w:w="80" w:type="dxa"/>
              <w:right w:w="100" w:type="dxa"/>
            </w:tcMar>
            <w:vAlign w:val="center"/>
          </w:tcPr>
          <w:p w14:paraId="2435AB11" w14:textId="77777777" w:rsidR="00777EF6" w:rsidRDefault="00000000">
            <w:r>
              <w:rPr>
                <w:sz w:val="15"/>
              </w:rPr>
              <w:t>140/147</w:t>
            </w:r>
          </w:p>
        </w:tc>
        <w:tc>
          <w:tcPr>
            <w:tcW w:w="2592" w:type="dxa"/>
            <w:shd w:val="clear" w:color="auto" w:fill="D9EAF7"/>
            <w:tcMar>
              <w:top w:w="80" w:type="dxa"/>
              <w:left w:w="100" w:type="dxa"/>
              <w:bottom w:w="80" w:type="dxa"/>
              <w:right w:w="100" w:type="dxa"/>
            </w:tcMar>
            <w:vAlign w:val="center"/>
          </w:tcPr>
          <w:p w14:paraId="39F081B8" w14:textId="77777777" w:rsidR="00777EF6" w:rsidRDefault="00000000">
            <w:r>
              <w:rPr>
                <w:sz w:val="15"/>
              </w:rPr>
              <w:t>95.24%</w:t>
            </w:r>
          </w:p>
        </w:tc>
      </w:tr>
      <w:tr w:rsidR="00777EF6" w14:paraId="63E63ED7" w14:textId="77777777">
        <w:trPr>
          <w:jc w:val="center"/>
          <w:cantSplit/>
        </w:trPr>
        <w:tc>
          <w:tcPr>
            <w:tcW w:w="2592" w:type="dxa"/>
            <w:shd w:val="clear" w:color="auto" w:fill="FCE4D6"/>
            <w:tcMar>
              <w:top w:w="80" w:type="dxa"/>
              <w:left w:w="100" w:type="dxa"/>
              <w:bottom w:w="80" w:type="dxa"/>
              <w:right w:w="100" w:type="dxa"/>
            </w:tcMar>
            <w:vAlign w:val="center"/>
          </w:tcPr>
          <w:p w14:paraId="43C2BDD3"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20F92BC2" w14:textId="77777777" w:rsidR="00777EF6" w:rsidRDefault="00000000">
            <w:r>
              <w:rPr>
                <w:sz w:val="15"/>
              </w:rPr>
              <w:t>0건 후 후속검색률</w:t>
            </w:r>
          </w:p>
        </w:tc>
        <w:tc>
          <w:tcPr>
            <w:tcW w:w="2592" w:type="dxa"/>
            <w:shd w:val="clear" w:color="auto" w:fill="FCE4D6"/>
            <w:tcMar>
              <w:top w:w="80" w:type="dxa"/>
              <w:left w:w="100" w:type="dxa"/>
              <w:bottom w:w="80" w:type="dxa"/>
              <w:right w:w="100" w:type="dxa"/>
            </w:tcMar>
            <w:vAlign w:val="center"/>
          </w:tcPr>
          <w:p w14:paraId="12107EBB" w14:textId="77777777" w:rsidR="00777EF6" w:rsidRDefault="00000000">
            <w:r>
              <w:rPr>
                <w:sz w:val="15"/>
              </w:rPr>
              <w:t>3,271/3,434</w:t>
            </w:r>
          </w:p>
        </w:tc>
        <w:tc>
          <w:tcPr>
            <w:tcW w:w="2592" w:type="dxa"/>
            <w:shd w:val="clear" w:color="auto" w:fill="FCE4D6"/>
            <w:tcMar>
              <w:top w:w="80" w:type="dxa"/>
              <w:left w:w="100" w:type="dxa"/>
              <w:bottom w:w="80" w:type="dxa"/>
              <w:right w:w="100" w:type="dxa"/>
            </w:tcMar>
            <w:vAlign w:val="center"/>
          </w:tcPr>
          <w:p w14:paraId="1DDA89D4" w14:textId="77777777" w:rsidR="00777EF6" w:rsidRDefault="00000000">
            <w:r>
              <w:rPr>
                <w:sz w:val="15"/>
              </w:rPr>
              <w:t>95.25%</w:t>
            </w:r>
          </w:p>
        </w:tc>
      </w:tr>
      <w:tr w:rsidR="00777EF6" w14:paraId="4F801F0B" w14:textId="77777777">
        <w:trPr>
          <w:jc w:val="center"/>
          <w:cantSplit/>
        </w:trPr>
        <w:tc>
          <w:tcPr>
            <w:tcW w:w="2592" w:type="dxa"/>
            <w:shd w:val="clear" w:color="auto" w:fill="D9EAF7"/>
            <w:tcMar>
              <w:top w:w="80" w:type="dxa"/>
              <w:left w:w="100" w:type="dxa"/>
              <w:bottom w:w="80" w:type="dxa"/>
              <w:right w:w="100" w:type="dxa"/>
            </w:tcMar>
            <w:vAlign w:val="center"/>
          </w:tcPr>
          <w:p w14:paraId="13059A1F"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58F64CD6" w14:textId="77777777" w:rsidR="00777EF6" w:rsidRDefault="00000000">
            <w:r>
              <w:rPr>
                <w:sz w:val="15"/>
              </w:rPr>
              <w:t>즉시 회복률</w:t>
            </w:r>
          </w:p>
        </w:tc>
        <w:tc>
          <w:tcPr>
            <w:tcW w:w="2592" w:type="dxa"/>
            <w:shd w:val="clear" w:color="auto" w:fill="D9EAF7"/>
            <w:tcMar>
              <w:top w:w="80" w:type="dxa"/>
              <w:left w:w="100" w:type="dxa"/>
              <w:bottom w:w="80" w:type="dxa"/>
              <w:right w:w="100" w:type="dxa"/>
            </w:tcMar>
            <w:vAlign w:val="center"/>
          </w:tcPr>
          <w:p w14:paraId="7BEE82B5" w14:textId="77777777" w:rsidR="00777EF6" w:rsidRDefault="00000000">
            <w:r>
              <w:rPr>
                <w:sz w:val="15"/>
              </w:rPr>
              <w:t>24/140</w:t>
            </w:r>
          </w:p>
        </w:tc>
        <w:tc>
          <w:tcPr>
            <w:tcW w:w="2592" w:type="dxa"/>
            <w:shd w:val="clear" w:color="auto" w:fill="D9EAF7"/>
            <w:tcMar>
              <w:top w:w="80" w:type="dxa"/>
              <w:left w:w="100" w:type="dxa"/>
              <w:bottom w:w="80" w:type="dxa"/>
              <w:right w:w="100" w:type="dxa"/>
            </w:tcMar>
            <w:vAlign w:val="center"/>
          </w:tcPr>
          <w:p w14:paraId="08195936" w14:textId="77777777" w:rsidR="00777EF6" w:rsidRDefault="00000000">
            <w:r>
              <w:rPr>
                <w:sz w:val="15"/>
              </w:rPr>
              <w:t>17.14%</w:t>
            </w:r>
          </w:p>
        </w:tc>
      </w:tr>
      <w:tr w:rsidR="00777EF6" w14:paraId="02FB6EC0" w14:textId="77777777">
        <w:trPr>
          <w:jc w:val="center"/>
          <w:cantSplit/>
        </w:trPr>
        <w:tc>
          <w:tcPr>
            <w:tcW w:w="2592" w:type="dxa"/>
            <w:shd w:val="clear" w:color="auto" w:fill="FCE4D6"/>
            <w:tcMar>
              <w:top w:w="80" w:type="dxa"/>
              <w:left w:w="100" w:type="dxa"/>
              <w:bottom w:w="80" w:type="dxa"/>
              <w:right w:w="100" w:type="dxa"/>
            </w:tcMar>
            <w:vAlign w:val="center"/>
          </w:tcPr>
          <w:p w14:paraId="0133CC35"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3B2DAD40" w14:textId="77777777" w:rsidR="00777EF6" w:rsidRDefault="00000000">
            <w:r>
              <w:rPr>
                <w:sz w:val="15"/>
              </w:rPr>
              <w:t>즉시 회복률</w:t>
            </w:r>
          </w:p>
        </w:tc>
        <w:tc>
          <w:tcPr>
            <w:tcW w:w="2592" w:type="dxa"/>
            <w:shd w:val="clear" w:color="auto" w:fill="FCE4D6"/>
            <w:tcMar>
              <w:top w:w="80" w:type="dxa"/>
              <w:left w:w="100" w:type="dxa"/>
              <w:bottom w:w="80" w:type="dxa"/>
              <w:right w:w="100" w:type="dxa"/>
            </w:tcMar>
            <w:vAlign w:val="center"/>
          </w:tcPr>
          <w:p w14:paraId="625C393B" w14:textId="77777777" w:rsidR="00777EF6" w:rsidRDefault="00000000">
            <w:r>
              <w:rPr>
                <w:sz w:val="15"/>
              </w:rPr>
              <w:t>558/3,271</w:t>
            </w:r>
          </w:p>
        </w:tc>
        <w:tc>
          <w:tcPr>
            <w:tcW w:w="2592" w:type="dxa"/>
            <w:shd w:val="clear" w:color="auto" w:fill="FCE4D6"/>
            <w:tcMar>
              <w:top w:w="80" w:type="dxa"/>
              <w:left w:w="100" w:type="dxa"/>
              <w:bottom w:w="80" w:type="dxa"/>
              <w:right w:w="100" w:type="dxa"/>
            </w:tcMar>
            <w:vAlign w:val="center"/>
          </w:tcPr>
          <w:p w14:paraId="070C6E98" w14:textId="77777777" w:rsidR="00777EF6" w:rsidRDefault="00000000">
            <w:r>
              <w:rPr>
                <w:sz w:val="15"/>
              </w:rPr>
              <w:t>17.06%</w:t>
            </w:r>
          </w:p>
        </w:tc>
      </w:tr>
      <w:tr w:rsidR="00777EF6" w14:paraId="6F0B4210" w14:textId="77777777">
        <w:trPr>
          <w:jc w:val="center"/>
          <w:cantSplit/>
        </w:trPr>
        <w:tc>
          <w:tcPr>
            <w:tcW w:w="2592" w:type="dxa"/>
            <w:shd w:val="clear" w:color="auto" w:fill="D9EAF7"/>
            <w:tcMar>
              <w:top w:w="80" w:type="dxa"/>
              <w:left w:w="100" w:type="dxa"/>
              <w:bottom w:w="80" w:type="dxa"/>
              <w:right w:w="100" w:type="dxa"/>
            </w:tcMar>
            <w:vAlign w:val="center"/>
          </w:tcPr>
          <w:p w14:paraId="02D471B4"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2B1AB17A" w14:textId="77777777" w:rsidR="00777EF6" w:rsidRDefault="00000000">
            <w:r>
              <w:rPr>
                <w:sz w:val="15"/>
              </w:rPr>
              <w:t>세션 최종 회복률</w:t>
            </w:r>
          </w:p>
        </w:tc>
        <w:tc>
          <w:tcPr>
            <w:tcW w:w="2592" w:type="dxa"/>
            <w:shd w:val="clear" w:color="auto" w:fill="D9EAF7"/>
            <w:tcMar>
              <w:top w:w="80" w:type="dxa"/>
              <w:left w:w="100" w:type="dxa"/>
              <w:bottom w:w="80" w:type="dxa"/>
              <w:right w:w="100" w:type="dxa"/>
            </w:tcMar>
            <w:vAlign w:val="center"/>
          </w:tcPr>
          <w:p w14:paraId="3A1770CE" w14:textId="77777777" w:rsidR="00777EF6" w:rsidRDefault="00000000">
            <w:r>
              <w:rPr>
                <w:sz w:val="15"/>
              </w:rPr>
              <w:t>21/28</w:t>
            </w:r>
          </w:p>
        </w:tc>
        <w:tc>
          <w:tcPr>
            <w:tcW w:w="2592" w:type="dxa"/>
            <w:shd w:val="clear" w:color="auto" w:fill="D9EAF7"/>
            <w:tcMar>
              <w:top w:w="80" w:type="dxa"/>
              <w:left w:w="100" w:type="dxa"/>
              <w:bottom w:w="80" w:type="dxa"/>
              <w:right w:w="100" w:type="dxa"/>
            </w:tcMar>
            <w:vAlign w:val="center"/>
          </w:tcPr>
          <w:p w14:paraId="304F58B7" w14:textId="77777777" w:rsidR="00777EF6" w:rsidRDefault="00000000">
            <w:r>
              <w:rPr>
                <w:sz w:val="15"/>
              </w:rPr>
              <w:t>75.00%</w:t>
            </w:r>
          </w:p>
        </w:tc>
      </w:tr>
      <w:tr w:rsidR="00777EF6" w14:paraId="3E43AFFC" w14:textId="77777777">
        <w:trPr>
          <w:jc w:val="center"/>
          <w:cantSplit/>
        </w:trPr>
        <w:tc>
          <w:tcPr>
            <w:tcW w:w="2592" w:type="dxa"/>
            <w:shd w:val="clear" w:color="auto" w:fill="FCE4D6"/>
            <w:tcMar>
              <w:top w:w="80" w:type="dxa"/>
              <w:left w:w="100" w:type="dxa"/>
              <w:bottom w:w="80" w:type="dxa"/>
              <w:right w:w="100" w:type="dxa"/>
            </w:tcMar>
            <w:vAlign w:val="center"/>
          </w:tcPr>
          <w:p w14:paraId="1DF25AFF"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7599B3C9" w14:textId="77777777" w:rsidR="00777EF6" w:rsidRDefault="00000000">
            <w:r>
              <w:rPr>
                <w:sz w:val="15"/>
              </w:rPr>
              <w:t>세션 최종 회복률</w:t>
            </w:r>
          </w:p>
        </w:tc>
        <w:tc>
          <w:tcPr>
            <w:tcW w:w="2592" w:type="dxa"/>
            <w:shd w:val="clear" w:color="auto" w:fill="FCE4D6"/>
            <w:tcMar>
              <w:top w:w="80" w:type="dxa"/>
              <w:left w:w="100" w:type="dxa"/>
              <w:bottom w:w="80" w:type="dxa"/>
              <w:right w:w="100" w:type="dxa"/>
            </w:tcMar>
            <w:vAlign w:val="center"/>
          </w:tcPr>
          <w:p w14:paraId="24932D58" w14:textId="77777777" w:rsidR="00777EF6" w:rsidRDefault="00000000">
            <w:r>
              <w:rPr>
                <w:sz w:val="15"/>
              </w:rPr>
              <w:t>488/651</w:t>
            </w:r>
          </w:p>
        </w:tc>
        <w:tc>
          <w:tcPr>
            <w:tcW w:w="2592" w:type="dxa"/>
            <w:shd w:val="clear" w:color="auto" w:fill="FCE4D6"/>
            <w:tcMar>
              <w:top w:w="80" w:type="dxa"/>
              <w:left w:w="100" w:type="dxa"/>
              <w:bottom w:w="80" w:type="dxa"/>
              <w:right w:w="100" w:type="dxa"/>
            </w:tcMar>
            <w:vAlign w:val="center"/>
          </w:tcPr>
          <w:p w14:paraId="3D3F3E3E" w14:textId="77777777" w:rsidR="00777EF6" w:rsidRDefault="00000000">
            <w:r>
              <w:rPr>
                <w:sz w:val="15"/>
              </w:rPr>
              <w:t>74.96%</w:t>
            </w:r>
          </w:p>
        </w:tc>
      </w:tr>
      <w:tr w:rsidR="00777EF6" w14:paraId="51489316" w14:textId="77777777">
        <w:trPr>
          <w:jc w:val="center"/>
          <w:cantSplit/>
        </w:trPr>
        <w:tc>
          <w:tcPr>
            <w:tcW w:w="2592" w:type="dxa"/>
            <w:shd w:val="clear" w:color="auto" w:fill="D9EAF7"/>
            <w:tcMar>
              <w:top w:w="80" w:type="dxa"/>
              <w:left w:w="100" w:type="dxa"/>
              <w:bottom w:w="80" w:type="dxa"/>
              <w:right w:w="100" w:type="dxa"/>
            </w:tcMar>
            <w:vAlign w:val="center"/>
          </w:tcPr>
          <w:p w14:paraId="45C319C2"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68BFFEB1" w14:textId="77777777" w:rsidR="00777EF6" w:rsidRDefault="00000000">
            <w:r>
              <w:rPr>
                <w:sz w:val="15"/>
              </w:rPr>
              <w:t>hotel_click률</w:t>
            </w:r>
          </w:p>
        </w:tc>
        <w:tc>
          <w:tcPr>
            <w:tcW w:w="2592" w:type="dxa"/>
            <w:shd w:val="clear" w:color="auto" w:fill="D9EAF7"/>
            <w:tcMar>
              <w:top w:w="80" w:type="dxa"/>
              <w:left w:w="100" w:type="dxa"/>
              <w:bottom w:w="80" w:type="dxa"/>
              <w:right w:w="100" w:type="dxa"/>
            </w:tcMar>
            <w:vAlign w:val="center"/>
          </w:tcPr>
          <w:p w14:paraId="289AB6A0" w14:textId="77777777" w:rsidR="00777EF6" w:rsidRDefault="00000000">
            <w:r>
              <w:rPr>
                <w:sz w:val="15"/>
              </w:rPr>
              <w:t>45/296</w:t>
            </w:r>
          </w:p>
        </w:tc>
        <w:tc>
          <w:tcPr>
            <w:tcW w:w="2592" w:type="dxa"/>
            <w:shd w:val="clear" w:color="auto" w:fill="D9EAF7"/>
            <w:tcMar>
              <w:top w:w="80" w:type="dxa"/>
              <w:left w:w="100" w:type="dxa"/>
              <w:bottom w:w="80" w:type="dxa"/>
              <w:right w:w="100" w:type="dxa"/>
            </w:tcMar>
            <w:vAlign w:val="center"/>
          </w:tcPr>
          <w:p w14:paraId="525CE84C" w14:textId="77777777" w:rsidR="00777EF6" w:rsidRDefault="00000000">
            <w:r>
              <w:rPr>
                <w:sz w:val="15"/>
              </w:rPr>
              <w:t>15.20%</w:t>
            </w:r>
          </w:p>
        </w:tc>
      </w:tr>
      <w:tr w:rsidR="00777EF6" w14:paraId="3F5D8571" w14:textId="77777777">
        <w:trPr>
          <w:jc w:val="center"/>
          <w:cantSplit/>
        </w:trPr>
        <w:tc>
          <w:tcPr>
            <w:tcW w:w="2592" w:type="dxa"/>
            <w:shd w:val="clear" w:color="auto" w:fill="FCE4D6"/>
            <w:tcMar>
              <w:top w:w="80" w:type="dxa"/>
              <w:left w:w="100" w:type="dxa"/>
              <w:bottom w:w="80" w:type="dxa"/>
              <w:right w:w="100" w:type="dxa"/>
            </w:tcMar>
            <w:vAlign w:val="center"/>
          </w:tcPr>
          <w:p w14:paraId="683F86E9"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68278344" w14:textId="77777777" w:rsidR="00777EF6" w:rsidRDefault="00000000">
            <w:r>
              <w:rPr>
                <w:sz w:val="15"/>
              </w:rPr>
              <w:t>hotel_click률</w:t>
            </w:r>
          </w:p>
        </w:tc>
        <w:tc>
          <w:tcPr>
            <w:tcW w:w="2592" w:type="dxa"/>
            <w:shd w:val="clear" w:color="auto" w:fill="FCE4D6"/>
            <w:tcMar>
              <w:top w:w="80" w:type="dxa"/>
              <w:left w:w="100" w:type="dxa"/>
              <w:bottom w:w="80" w:type="dxa"/>
              <w:right w:w="100" w:type="dxa"/>
            </w:tcMar>
            <w:vAlign w:val="center"/>
          </w:tcPr>
          <w:p w14:paraId="4EE3B3C0" w14:textId="77777777" w:rsidR="00777EF6" w:rsidRDefault="00000000">
            <w:r>
              <w:rPr>
                <w:sz w:val="15"/>
              </w:rPr>
              <w:t>1,052/6,900</w:t>
            </w:r>
          </w:p>
        </w:tc>
        <w:tc>
          <w:tcPr>
            <w:tcW w:w="2592" w:type="dxa"/>
            <w:shd w:val="clear" w:color="auto" w:fill="FCE4D6"/>
            <w:tcMar>
              <w:top w:w="80" w:type="dxa"/>
              <w:left w:w="100" w:type="dxa"/>
              <w:bottom w:w="80" w:type="dxa"/>
              <w:right w:w="100" w:type="dxa"/>
            </w:tcMar>
            <w:vAlign w:val="center"/>
          </w:tcPr>
          <w:p w14:paraId="1073A3BF" w14:textId="77777777" w:rsidR="00777EF6" w:rsidRDefault="00000000">
            <w:r>
              <w:rPr>
                <w:sz w:val="15"/>
              </w:rPr>
              <w:t>15.25%</w:t>
            </w:r>
          </w:p>
        </w:tc>
      </w:tr>
      <w:tr w:rsidR="00777EF6" w14:paraId="5D49EF6B" w14:textId="77777777">
        <w:trPr>
          <w:jc w:val="center"/>
          <w:cantSplit/>
        </w:trPr>
        <w:tc>
          <w:tcPr>
            <w:tcW w:w="2592" w:type="dxa"/>
            <w:shd w:val="clear" w:color="auto" w:fill="D9EAF7"/>
            <w:tcMar>
              <w:top w:w="80" w:type="dxa"/>
              <w:left w:w="100" w:type="dxa"/>
              <w:bottom w:w="80" w:type="dxa"/>
              <w:right w:w="100" w:type="dxa"/>
            </w:tcMar>
            <w:vAlign w:val="center"/>
          </w:tcPr>
          <w:p w14:paraId="01D51C97"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67B68CD8" w14:textId="77777777" w:rsidR="00777EF6" w:rsidRDefault="00000000">
            <w:r>
              <w:rPr>
                <w:sz w:val="15"/>
              </w:rPr>
              <w:t>첫 검색 0건 세션 회복률</w:t>
            </w:r>
          </w:p>
        </w:tc>
        <w:tc>
          <w:tcPr>
            <w:tcW w:w="2592" w:type="dxa"/>
            <w:shd w:val="clear" w:color="auto" w:fill="D9EAF7"/>
            <w:tcMar>
              <w:top w:w="80" w:type="dxa"/>
              <w:left w:w="100" w:type="dxa"/>
              <w:bottom w:w="80" w:type="dxa"/>
              <w:right w:w="100" w:type="dxa"/>
            </w:tcMar>
            <w:vAlign w:val="center"/>
          </w:tcPr>
          <w:p w14:paraId="614618F4" w14:textId="77777777" w:rsidR="00777EF6" w:rsidRDefault="00000000">
            <w:r>
              <w:rPr>
                <w:sz w:val="15"/>
              </w:rPr>
              <w:t>4/6</w:t>
            </w:r>
          </w:p>
        </w:tc>
        <w:tc>
          <w:tcPr>
            <w:tcW w:w="2592" w:type="dxa"/>
            <w:shd w:val="clear" w:color="auto" w:fill="D9EAF7"/>
            <w:tcMar>
              <w:top w:w="80" w:type="dxa"/>
              <w:left w:w="100" w:type="dxa"/>
              <w:bottom w:w="80" w:type="dxa"/>
              <w:right w:w="100" w:type="dxa"/>
            </w:tcMar>
            <w:vAlign w:val="center"/>
          </w:tcPr>
          <w:p w14:paraId="59383B5B" w14:textId="77777777" w:rsidR="00777EF6" w:rsidRDefault="00000000">
            <w:r>
              <w:rPr>
                <w:sz w:val="15"/>
              </w:rPr>
              <w:t>66.67%</w:t>
            </w:r>
          </w:p>
        </w:tc>
      </w:tr>
      <w:tr w:rsidR="00777EF6" w14:paraId="0B22898A" w14:textId="77777777">
        <w:trPr>
          <w:jc w:val="center"/>
          <w:cantSplit/>
        </w:trPr>
        <w:tc>
          <w:tcPr>
            <w:tcW w:w="2592" w:type="dxa"/>
            <w:shd w:val="clear" w:color="auto" w:fill="FCE4D6"/>
            <w:tcMar>
              <w:top w:w="80" w:type="dxa"/>
              <w:left w:w="100" w:type="dxa"/>
              <w:bottom w:w="80" w:type="dxa"/>
              <w:right w:w="100" w:type="dxa"/>
            </w:tcMar>
            <w:vAlign w:val="center"/>
          </w:tcPr>
          <w:p w14:paraId="7872C225"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658F0352" w14:textId="77777777" w:rsidR="00777EF6" w:rsidRDefault="00000000">
            <w:r>
              <w:rPr>
                <w:sz w:val="15"/>
              </w:rPr>
              <w:t>첫 검색 0건 세션 회복률</w:t>
            </w:r>
          </w:p>
        </w:tc>
        <w:tc>
          <w:tcPr>
            <w:tcW w:w="2592" w:type="dxa"/>
            <w:shd w:val="clear" w:color="auto" w:fill="FCE4D6"/>
            <w:tcMar>
              <w:top w:w="80" w:type="dxa"/>
              <w:left w:w="100" w:type="dxa"/>
              <w:bottom w:w="80" w:type="dxa"/>
              <w:right w:w="100" w:type="dxa"/>
            </w:tcMar>
            <w:vAlign w:val="center"/>
          </w:tcPr>
          <w:p w14:paraId="3A7F409F" w14:textId="77777777" w:rsidR="00777EF6" w:rsidRDefault="00000000">
            <w:r>
              <w:rPr>
                <w:sz w:val="15"/>
              </w:rPr>
              <w:t>92/139</w:t>
            </w:r>
          </w:p>
        </w:tc>
        <w:tc>
          <w:tcPr>
            <w:tcW w:w="2592" w:type="dxa"/>
            <w:shd w:val="clear" w:color="auto" w:fill="FCE4D6"/>
            <w:tcMar>
              <w:top w:w="80" w:type="dxa"/>
              <w:left w:w="100" w:type="dxa"/>
              <w:bottom w:w="80" w:type="dxa"/>
              <w:right w:w="100" w:type="dxa"/>
            </w:tcMar>
            <w:vAlign w:val="center"/>
          </w:tcPr>
          <w:p w14:paraId="3EDEF9D0" w14:textId="77777777" w:rsidR="00777EF6" w:rsidRDefault="00000000">
            <w:r>
              <w:rPr>
                <w:sz w:val="15"/>
              </w:rPr>
              <w:t>66.19%</w:t>
            </w:r>
          </w:p>
        </w:tc>
      </w:tr>
    </w:tbl>
    <w:p w14:paraId="470338F7" w14:textId="77777777" w:rsidR="00777EF6" w:rsidRDefault="00000000">
      <w:pPr>
        <w:shd w:val="clear" w:color="auto" w:fill="EAF2F8"/>
        <w:spacing w:before="70" w:after="120"/>
        <w:rPr>
          <w:lang w:eastAsia="ko-KR"/>
        </w:rPr>
      </w:pPr>
      <w:r>
        <w:rPr>
          <w:b/>
          <w:color w:val="1F4E78"/>
          <w:sz w:val="17"/>
          <w:lang w:eastAsia="ko-KR"/>
        </w:rPr>
        <w:t>표 해설 | 같은 지표를 실제 관측 원본과 S0 합성 모형으로 나란히 제시한다. 두 값이 가깝다는 것은 생성 구조가 핵심 비율을 재현했다는 뜻이지, 합성 데이터가 새로운 실증 근거라는 뜻은 아니다.</w:t>
      </w:r>
    </w:p>
    <w:p w14:paraId="61AD40A8" w14:textId="77777777" w:rsidR="00777EF6" w:rsidRDefault="00000000">
      <w:pPr>
        <w:jc w:val="center"/>
        <w:rPr>
          <w:lang w:eastAsia="ko-KR"/>
        </w:rPr>
      </w:pPr>
      <w:r>
        <w:rPr>
          <w:i/>
          <w:sz w:val="18"/>
          <w:lang w:eastAsia="ko-KR"/>
        </w:rPr>
        <w:t>표 1. 승인된 핵심 지표 6개</w:t>
      </w:r>
    </w:p>
    <w:p w14:paraId="4E966092" w14:textId="77777777" w:rsidR="00777EF6" w:rsidRDefault="00000000">
      <w:pPr>
        <w:rPr>
          <w:lang w:eastAsia="ko-KR"/>
        </w:rPr>
      </w:pPr>
      <w:r>
        <w:rPr>
          <w:lang w:eastAsia="ko-KR"/>
        </w:rPr>
        <w:br w:type="page"/>
      </w:r>
    </w:p>
    <w:p w14:paraId="37746BB1" w14:textId="77777777" w:rsidR="00777EF6" w:rsidRDefault="00000000">
      <w:pPr>
        <w:pStyle w:val="2"/>
        <w:rPr>
          <w:lang w:eastAsia="ko-KR"/>
        </w:rPr>
      </w:pPr>
      <w:r>
        <w:rPr>
          <w:rFonts w:ascii="Malgun Gothic" w:hAnsi="Malgun Gothic" w:eastAsia="맑은 고딕"/>
        </w:rPr>
        <w:t>6.1 원본과 S0 합성 1,000명 비교</w:t>
      </w:r>
    </w:p>
    <w:p w14:paraId="085444FD" w14:textId="77777777" w:rsidR="00777EF6" w:rsidRDefault="00000000">
      <w:pPr>
        <w:spacing w:after="100" w:line="269" w:lineRule="auto"/>
        <w:rPr>
          <w:lang w:eastAsia="ko-KR"/>
        </w:rPr>
      </w:pPr>
      <w:r>
        <w:rPr>
          <w:sz w:val="18"/>
          <w:lang w:eastAsia="ko-KR"/>
        </w:rPr>
        <w:t>핵심 지표의 원본–합성 차이는 작고 A1·B1 방향도 보존됐다. 세부 지역×의도 및 H3 유형 분포는 표본과 생성 규칙에 따라 차이가 있을 수 있다. S0 결과는 생성기·분석 코드 검증과 후속 파이프라인 점검에 사용할 수 있지만 실제 시장 규모나 실제 사용자 효과 추정에는 사용할 수 없다.</w:t>
      </w:r>
    </w:p>
    <w:p w14:paraId="4E9C40AA" w14:textId="77777777" w:rsidR="00777EF6" w:rsidRDefault="00000000">
      <w:pPr>
        <w:pStyle w:val="21"/>
        <w:keepNext/>
        <w:keepLines/>
      </w:pPr>
      <w:r>
        <w:t>6.1 A1 — 제한적 필터일수록 결과 없음률이 높다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A1-1은 amenity_count≥3 대 &lt;3, A1-2는 user_rating_min 설정 대 미설정, A1-3은 price 설정 대 미설정을 비교한다. search와 search_filter를 search_id로 1:1 결합한 검색 1건을 분석 단위로 삼고 total_result_count=0을 결과 없음으로 코딩한다. 각 비교마다 [제한/설정군의 0건·비0건, 비교군의 0건·비0건] 2×2 표를 만든 뒤 양측 Fisher exact 검정, 제한/설정군÷비교군 오즈비(OR), log(OR) Wald 95% CI를 계산한다. 0 셀이 있을 때 CI에만 0.5 보정을 적용하고 Fisher 검정은 원자료 표를 사용한다. 원본 결과는 각각 120/136 대 27/160, 115/152 대 32/144, 106/146 대 41/150이며 모두 제한/설정군의 0건률이 높다. 다만 입력 상태를 구분할 컬럼이 없어 조건 제한 효과와 입력 품질 효과를 분리하지 못했으므로 최종 판정은 부분 채택이다.</w:t>
      </w:r>
    </w:p>
    <w:tbl>
      <w:tblPr>
        <w:tblStyle w:val="af9"/>
        <w:tblW w:w="0" w:type="auto"/>
        <w:jc w:val="center"/>
        <w:tblLook w:val="04A0" w:firstRow="1" w:lastRow="0" w:firstColumn="1" w:lastColumn="0" w:noHBand="0" w:noVBand="1"/>
      </w:tblPr>
      <w:tblGrid>
        <w:gridCol w:w="1296"/>
        <w:gridCol w:w="1296"/>
        <w:gridCol w:w="1312"/>
        <w:gridCol w:w="1296"/>
        <w:gridCol w:w="1296"/>
        <w:gridCol w:w="1296"/>
        <w:gridCol w:w="1296"/>
        <w:gridCol w:w="1296"/>
      </w:tblGrid>
      <w:tr w:rsidR="00777EF6" w14:paraId="3FA1F458" w14:textId="77777777">
        <w:trPr>
          <w:tblHeader/>
          <w:jc w:val="center"/>
          <w:cantSplit/>
        </w:trPr>
        <w:tc>
          <w:tcPr>
            <w:tcW w:w="1296" w:type="dxa"/>
            <w:shd w:val="clear" w:color="auto" w:fill="1F4E78"/>
          </w:tcPr>
          <w:p w14:paraId="5B698D00" w14:textId="77777777" w:rsidR="00777EF6" w:rsidRDefault="00000000">
            <w:r>
              <w:rPr>
                <w:b/>
                <w:color w:val="FFFFFF"/>
                <w:sz w:val="13"/>
              </w:rPr>
              <w:t>데이터</w:t>
            </w:r>
          </w:p>
        </w:tc>
        <w:tc>
          <w:tcPr>
            <w:tcW w:w="1296" w:type="dxa"/>
            <w:shd w:val="clear" w:color="auto" w:fill="1F4E78"/>
          </w:tcPr>
          <w:p w14:paraId="7B5331A2" w14:textId="77777777" w:rsidR="00777EF6" w:rsidRDefault="00000000">
            <w:r>
              <w:rPr>
                <w:b/>
                <w:color w:val="FFFFFF"/>
                <w:sz w:val="13"/>
              </w:rPr>
              <w:t>비교</w:t>
            </w:r>
          </w:p>
        </w:tc>
        <w:tc>
          <w:tcPr>
            <w:tcW w:w="1296" w:type="dxa"/>
            <w:shd w:val="clear" w:color="auto" w:fill="1F4E78"/>
          </w:tcPr>
          <w:p w14:paraId="41A3FEA0" w14:textId="77777777" w:rsidR="00777EF6" w:rsidRDefault="00000000">
            <w:r>
              <w:rPr>
                <w:b/>
                <w:color w:val="FFFFFF"/>
                <w:sz w:val="13"/>
              </w:rPr>
              <w:t>제한집단</w:t>
            </w:r>
          </w:p>
        </w:tc>
        <w:tc>
          <w:tcPr>
            <w:tcW w:w="1296" w:type="dxa"/>
            <w:shd w:val="clear" w:color="auto" w:fill="1F4E78"/>
          </w:tcPr>
          <w:p w14:paraId="4B6C13D2" w14:textId="77777777" w:rsidR="00777EF6" w:rsidRDefault="00000000">
            <w:r>
              <w:rPr>
                <w:b/>
                <w:color w:val="FFFFFF"/>
                <w:sz w:val="13"/>
              </w:rPr>
              <w:t>0건</w:t>
            </w:r>
          </w:p>
        </w:tc>
        <w:tc>
          <w:tcPr>
            <w:tcW w:w="1296" w:type="dxa"/>
            <w:shd w:val="clear" w:color="auto" w:fill="1F4E78"/>
          </w:tcPr>
          <w:p w14:paraId="0C413503" w14:textId="77777777" w:rsidR="00777EF6" w:rsidRDefault="00000000">
            <w:r>
              <w:rPr>
                <w:b/>
                <w:color w:val="FFFFFF"/>
                <w:sz w:val="13"/>
              </w:rPr>
              <w:t>비율</w:t>
            </w:r>
          </w:p>
        </w:tc>
        <w:tc>
          <w:tcPr>
            <w:tcW w:w="1296" w:type="dxa"/>
            <w:shd w:val="clear" w:color="auto" w:fill="1F4E78"/>
          </w:tcPr>
          <w:p w14:paraId="3C9B5FC6" w14:textId="77777777" w:rsidR="00777EF6" w:rsidRDefault="00000000">
            <w:r>
              <w:rPr>
                <w:b/>
                <w:color w:val="FFFFFF"/>
                <w:sz w:val="13"/>
              </w:rPr>
              <w:t>OR</w:t>
            </w:r>
          </w:p>
        </w:tc>
        <w:tc>
          <w:tcPr>
            <w:tcW w:w="1296" w:type="dxa"/>
            <w:shd w:val="clear" w:color="auto" w:fill="1F4E78"/>
          </w:tcPr>
          <w:p w14:paraId="2FB604CD" w14:textId="77777777" w:rsidR="00777EF6" w:rsidRDefault="00000000">
            <w:r>
              <w:rPr>
                <w:b/>
                <w:color w:val="FFFFFF"/>
                <w:sz w:val="13"/>
              </w:rPr>
              <w:t>95% CI</w:t>
            </w:r>
          </w:p>
        </w:tc>
        <w:tc>
          <w:tcPr>
            <w:tcW w:w="1296" w:type="dxa"/>
            <w:shd w:val="clear" w:color="auto" w:fill="1F4E78"/>
          </w:tcPr>
          <w:p w14:paraId="74E2E617" w14:textId="77777777" w:rsidR="00777EF6" w:rsidRDefault="00000000">
            <w:r>
              <w:rPr>
                <w:b/>
                <w:color w:val="FFFFFF"/>
                <w:sz w:val="13"/>
              </w:rPr>
              <w:t>Fisher p</w:t>
            </w:r>
          </w:p>
        </w:tc>
      </w:tr>
      <w:tr w:rsidR="00777EF6" w14:paraId="63FF5102" w14:textId="77777777">
        <w:trPr>
          <w:jc w:val="center"/>
          <w:cantSplit/>
        </w:trPr>
        <w:tc>
          <w:tcPr>
            <w:tcW w:w="1296" w:type="dxa"/>
            <w:shd w:val="clear" w:color="auto" w:fill="D9EAF7"/>
            <w:tcMar>
              <w:top w:w="80" w:type="dxa"/>
              <w:left w:w="100" w:type="dxa"/>
              <w:bottom w:w="80" w:type="dxa"/>
              <w:right w:w="100" w:type="dxa"/>
            </w:tcMar>
            <w:vAlign w:val="center"/>
          </w:tcPr>
          <w:p w14:paraId="4327B4B4" w14:textId="77777777" w:rsidR="00777EF6" w:rsidRDefault="00000000">
            <w:r>
              <w:rPr>
                <w:sz w:val="13"/>
              </w:rPr>
              <w:t>실제 관측 원본</w:t>
            </w:r>
          </w:p>
        </w:tc>
        <w:tc>
          <w:tcPr>
            <w:tcW w:w="1296" w:type="dxa"/>
            <w:shd w:val="clear" w:color="auto" w:fill="D9EAF7"/>
            <w:tcMar>
              <w:top w:w="80" w:type="dxa"/>
              <w:left w:w="100" w:type="dxa"/>
              <w:bottom w:w="80" w:type="dxa"/>
              <w:right w:w="100" w:type="dxa"/>
            </w:tcMar>
            <w:vAlign w:val="center"/>
          </w:tcPr>
          <w:p w14:paraId="654C23F9" w14:textId="77777777" w:rsidR="00777EF6" w:rsidRDefault="00000000">
            <w:r>
              <w:rPr>
                <w:sz w:val="13"/>
              </w:rPr>
              <w:t>편의시설</w:t>
            </w:r>
          </w:p>
        </w:tc>
        <w:tc>
          <w:tcPr>
            <w:tcW w:w="1296" w:type="dxa"/>
            <w:shd w:val="clear" w:color="auto" w:fill="D9EAF7"/>
            <w:tcMar>
              <w:top w:w="80" w:type="dxa"/>
              <w:left w:w="100" w:type="dxa"/>
              <w:bottom w:w="80" w:type="dxa"/>
              <w:right w:w="100" w:type="dxa"/>
            </w:tcMar>
            <w:vAlign w:val="center"/>
          </w:tcPr>
          <w:p w14:paraId="350CE558" w14:textId="77777777" w:rsidR="00777EF6" w:rsidRDefault="00000000">
            <w:r>
              <w:rPr>
                <w:sz w:val="13"/>
              </w:rPr>
              <w:t>amenity_count&gt;=3</w:t>
            </w:r>
          </w:p>
        </w:tc>
        <w:tc>
          <w:tcPr>
            <w:tcW w:w="1296" w:type="dxa"/>
            <w:shd w:val="clear" w:color="auto" w:fill="D9EAF7"/>
            <w:tcMar>
              <w:top w:w="80" w:type="dxa"/>
              <w:left w:w="100" w:type="dxa"/>
              <w:bottom w:w="80" w:type="dxa"/>
              <w:right w:w="100" w:type="dxa"/>
            </w:tcMar>
            <w:vAlign w:val="center"/>
          </w:tcPr>
          <w:p w14:paraId="4AC72B4C" w14:textId="77777777" w:rsidR="00777EF6" w:rsidRDefault="00000000">
            <w:r>
              <w:rPr>
                <w:sz w:val="13"/>
              </w:rPr>
              <w:t>120/136</w:t>
            </w:r>
          </w:p>
        </w:tc>
        <w:tc>
          <w:tcPr>
            <w:tcW w:w="1296" w:type="dxa"/>
            <w:shd w:val="clear" w:color="auto" w:fill="D9EAF7"/>
            <w:tcMar>
              <w:top w:w="80" w:type="dxa"/>
              <w:left w:w="100" w:type="dxa"/>
              <w:bottom w:w="80" w:type="dxa"/>
              <w:right w:w="100" w:type="dxa"/>
            </w:tcMar>
            <w:vAlign w:val="center"/>
          </w:tcPr>
          <w:p w14:paraId="55D4E3A4" w14:textId="77777777" w:rsidR="00777EF6" w:rsidRDefault="00000000">
            <w:r>
              <w:rPr>
                <w:sz w:val="13"/>
              </w:rPr>
              <w:t>88.2%</w:t>
            </w:r>
          </w:p>
        </w:tc>
        <w:tc>
          <w:tcPr>
            <w:tcW w:w="1296" w:type="dxa"/>
            <w:shd w:val="clear" w:color="auto" w:fill="D9EAF7"/>
            <w:tcMar>
              <w:top w:w="80" w:type="dxa"/>
              <w:left w:w="100" w:type="dxa"/>
              <w:bottom w:w="80" w:type="dxa"/>
              <w:right w:w="100" w:type="dxa"/>
            </w:tcMar>
            <w:vAlign w:val="center"/>
          </w:tcPr>
          <w:p w14:paraId="632DED08" w14:textId="77777777" w:rsidR="00777EF6" w:rsidRDefault="00000000">
            <w:r>
              <w:rPr>
                <w:sz w:val="13"/>
              </w:rPr>
              <w:t>36.94</w:t>
            </w:r>
          </w:p>
        </w:tc>
        <w:tc>
          <w:tcPr>
            <w:tcW w:w="1296" w:type="dxa"/>
            <w:shd w:val="clear" w:color="auto" w:fill="D9EAF7"/>
            <w:tcMar>
              <w:top w:w="80" w:type="dxa"/>
              <w:left w:w="100" w:type="dxa"/>
              <w:bottom w:w="80" w:type="dxa"/>
              <w:right w:w="100" w:type="dxa"/>
            </w:tcMar>
            <w:vAlign w:val="center"/>
          </w:tcPr>
          <w:p w14:paraId="73EB3FAB" w14:textId="77777777" w:rsidR="00777EF6" w:rsidRDefault="00000000">
            <w:r>
              <w:rPr>
                <w:sz w:val="13"/>
              </w:rPr>
              <w:t>[18.98, 71.90]</w:t>
            </w:r>
          </w:p>
        </w:tc>
        <w:tc>
          <w:tcPr>
            <w:tcW w:w="1296" w:type="dxa"/>
            <w:shd w:val="clear" w:color="auto" w:fill="D9EAF7"/>
            <w:tcMar>
              <w:top w:w="80" w:type="dxa"/>
              <w:left w:w="100" w:type="dxa"/>
              <w:bottom w:w="80" w:type="dxa"/>
              <w:right w:w="100" w:type="dxa"/>
            </w:tcMar>
            <w:vAlign w:val="center"/>
          </w:tcPr>
          <w:p w14:paraId="22F67550" w14:textId="77777777" w:rsidR="00777EF6" w:rsidRDefault="00000000">
            <w:r>
              <w:rPr>
                <w:sz w:val="13"/>
              </w:rPr>
              <w:t>2.17e-37</w:t>
            </w:r>
          </w:p>
        </w:tc>
      </w:tr>
      <w:tr w:rsidR="00777EF6" w14:paraId="5E2CECBB" w14:textId="77777777">
        <w:trPr>
          <w:jc w:val="center"/>
          <w:cantSplit/>
        </w:trPr>
        <w:tc>
          <w:tcPr>
            <w:tcW w:w="1296" w:type="dxa"/>
            <w:shd w:val="clear" w:color="auto" w:fill="FCE4D6"/>
            <w:tcMar>
              <w:top w:w="80" w:type="dxa"/>
              <w:left w:w="100" w:type="dxa"/>
              <w:bottom w:w="80" w:type="dxa"/>
              <w:right w:w="100" w:type="dxa"/>
            </w:tcMar>
            <w:vAlign w:val="center"/>
          </w:tcPr>
          <w:p w14:paraId="54D3967D" w14:textId="77777777" w:rsidR="00777EF6" w:rsidRDefault="00000000">
            <w:r>
              <w:rPr>
                <w:sz w:val="13"/>
              </w:rPr>
              <w:t>S0 합성 모형 1,000명</w:t>
            </w:r>
          </w:p>
        </w:tc>
        <w:tc>
          <w:tcPr>
            <w:tcW w:w="1296" w:type="dxa"/>
            <w:shd w:val="clear" w:color="auto" w:fill="FCE4D6"/>
            <w:tcMar>
              <w:top w:w="80" w:type="dxa"/>
              <w:left w:w="100" w:type="dxa"/>
              <w:bottom w:w="80" w:type="dxa"/>
              <w:right w:w="100" w:type="dxa"/>
            </w:tcMar>
            <w:vAlign w:val="center"/>
          </w:tcPr>
          <w:p w14:paraId="54410E4E" w14:textId="77777777" w:rsidR="00777EF6" w:rsidRDefault="00000000">
            <w:r>
              <w:rPr>
                <w:sz w:val="13"/>
              </w:rPr>
              <w:t>편의시설</w:t>
            </w:r>
          </w:p>
        </w:tc>
        <w:tc>
          <w:tcPr>
            <w:tcW w:w="1296" w:type="dxa"/>
            <w:shd w:val="clear" w:color="auto" w:fill="FCE4D6"/>
            <w:tcMar>
              <w:top w:w="80" w:type="dxa"/>
              <w:left w:w="100" w:type="dxa"/>
              <w:bottom w:w="80" w:type="dxa"/>
              <w:right w:w="100" w:type="dxa"/>
            </w:tcMar>
            <w:vAlign w:val="center"/>
          </w:tcPr>
          <w:p w14:paraId="5ECE9875" w14:textId="77777777" w:rsidR="00777EF6" w:rsidRDefault="00000000">
            <w:r>
              <w:rPr>
                <w:sz w:val="13"/>
              </w:rPr>
              <w:t>amenity_count&gt;=3</w:t>
            </w:r>
          </w:p>
        </w:tc>
        <w:tc>
          <w:tcPr>
            <w:tcW w:w="1296" w:type="dxa"/>
            <w:shd w:val="clear" w:color="auto" w:fill="FCE4D6"/>
            <w:tcMar>
              <w:top w:w="80" w:type="dxa"/>
              <w:left w:w="100" w:type="dxa"/>
              <w:bottom w:w="80" w:type="dxa"/>
              <w:right w:w="100" w:type="dxa"/>
            </w:tcMar>
            <w:vAlign w:val="center"/>
          </w:tcPr>
          <w:p w14:paraId="36BB9D57" w14:textId="77777777" w:rsidR="00777EF6" w:rsidRDefault="00000000">
            <w:r>
              <w:rPr>
                <w:sz w:val="13"/>
              </w:rPr>
              <w:t>2808/3181</w:t>
            </w:r>
          </w:p>
        </w:tc>
        <w:tc>
          <w:tcPr>
            <w:tcW w:w="1296" w:type="dxa"/>
            <w:shd w:val="clear" w:color="auto" w:fill="FCE4D6"/>
            <w:tcMar>
              <w:top w:w="80" w:type="dxa"/>
              <w:left w:w="100" w:type="dxa"/>
              <w:bottom w:w="80" w:type="dxa"/>
              <w:right w:w="100" w:type="dxa"/>
            </w:tcMar>
            <w:vAlign w:val="center"/>
          </w:tcPr>
          <w:p w14:paraId="568FEE77" w14:textId="77777777" w:rsidR="00777EF6" w:rsidRDefault="00000000">
            <w:r>
              <w:rPr>
                <w:sz w:val="13"/>
              </w:rPr>
              <w:t>88.3%</w:t>
            </w:r>
          </w:p>
        </w:tc>
        <w:tc>
          <w:tcPr>
            <w:tcW w:w="1296" w:type="dxa"/>
            <w:shd w:val="clear" w:color="auto" w:fill="FCE4D6"/>
            <w:tcMar>
              <w:top w:w="80" w:type="dxa"/>
              <w:left w:w="100" w:type="dxa"/>
              <w:bottom w:w="80" w:type="dxa"/>
              <w:right w:w="100" w:type="dxa"/>
            </w:tcMar>
            <w:vAlign w:val="center"/>
          </w:tcPr>
          <w:p w14:paraId="6ABC3F98" w14:textId="77777777" w:rsidR="00777EF6" w:rsidRDefault="00000000">
            <w:r>
              <w:rPr>
                <w:sz w:val="13"/>
              </w:rPr>
              <w:t>37.20</w:t>
            </w:r>
          </w:p>
        </w:tc>
        <w:tc>
          <w:tcPr>
            <w:tcW w:w="1296" w:type="dxa"/>
            <w:shd w:val="clear" w:color="auto" w:fill="FCE4D6"/>
            <w:tcMar>
              <w:top w:w="80" w:type="dxa"/>
              <w:left w:w="100" w:type="dxa"/>
              <w:bottom w:w="80" w:type="dxa"/>
              <w:right w:w="100" w:type="dxa"/>
            </w:tcMar>
            <w:vAlign w:val="center"/>
          </w:tcPr>
          <w:p w14:paraId="52E0876E" w14:textId="77777777" w:rsidR="00777EF6" w:rsidRDefault="00000000">
            <w:r>
              <w:rPr>
                <w:sz w:val="13"/>
              </w:rPr>
              <w:t>[32.40, 42.70]</w:t>
            </w:r>
          </w:p>
        </w:tc>
        <w:tc>
          <w:tcPr>
            <w:tcW w:w="1296" w:type="dxa"/>
            <w:shd w:val="clear" w:color="auto" w:fill="FCE4D6"/>
            <w:tcMar>
              <w:top w:w="80" w:type="dxa"/>
              <w:left w:w="100" w:type="dxa"/>
              <w:bottom w:w="80" w:type="dxa"/>
              <w:right w:w="100" w:type="dxa"/>
            </w:tcMar>
            <w:vAlign w:val="center"/>
          </w:tcPr>
          <w:p w14:paraId="0AB85F4E" w14:textId="77777777" w:rsidR="00777EF6" w:rsidRDefault="00000000">
            <w:r>
              <w:rPr>
                <w:sz w:val="13"/>
              </w:rPr>
              <w:t>0</w:t>
            </w:r>
          </w:p>
        </w:tc>
      </w:tr>
      <w:tr w:rsidR="00777EF6" w14:paraId="3ADD81AB" w14:textId="77777777">
        <w:trPr>
          <w:jc w:val="center"/>
          <w:cantSplit/>
        </w:trPr>
        <w:tc>
          <w:tcPr>
            <w:tcW w:w="1296" w:type="dxa"/>
            <w:shd w:val="clear" w:color="auto" w:fill="D9EAF7"/>
            <w:tcMar>
              <w:top w:w="80" w:type="dxa"/>
              <w:left w:w="100" w:type="dxa"/>
              <w:bottom w:w="80" w:type="dxa"/>
              <w:right w:w="100" w:type="dxa"/>
            </w:tcMar>
            <w:vAlign w:val="center"/>
          </w:tcPr>
          <w:p w14:paraId="7C82A104" w14:textId="77777777" w:rsidR="00777EF6" w:rsidRDefault="00000000">
            <w:r>
              <w:rPr>
                <w:sz w:val="13"/>
              </w:rPr>
              <w:t>실제 관측 원본</w:t>
            </w:r>
          </w:p>
        </w:tc>
        <w:tc>
          <w:tcPr>
            <w:tcW w:w="1296" w:type="dxa"/>
            <w:shd w:val="clear" w:color="auto" w:fill="D9EAF7"/>
            <w:tcMar>
              <w:top w:w="80" w:type="dxa"/>
              <w:left w:w="100" w:type="dxa"/>
              <w:bottom w:w="80" w:type="dxa"/>
              <w:right w:w="100" w:type="dxa"/>
            </w:tcMar>
            <w:vAlign w:val="center"/>
          </w:tcPr>
          <w:p w14:paraId="3A68038D" w14:textId="77777777" w:rsidR="00777EF6" w:rsidRDefault="00000000">
            <w:r>
              <w:rPr>
                <w:sz w:val="13"/>
              </w:rPr>
              <w:t>최소평점</w:t>
            </w:r>
          </w:p>
        </w:tc>
        <w:tc>
          <w:tcPr>
            <w:tcW w:w="1296" w:type="dxa"/>
            <w:shd w:val="clear" w:color="auto" w:fill="D9EAF7"/>
            <w:tcMar>
              <w:top w:w="80" w:type="dxa"/>
              <w:left w:w="100" w:type="dxa"/>
              <w:bottom w:w="80" w:type="dxa"/>
              <w:right w:w="100" w:type="dxa"/>
            </w:tcMar>
            <w:vAlign w:val="center"/>
          </w:tcPr>
          <w:p w14:paraId="435CFDAE" w14:textId="77777777" w:rsidR="00777EF6" w:rsidRDefault="00000000">
            <w:r>
              <w:rPr>
                <w:sz w:val="13"/>
              </w:rPr>
              <w:t>set</w:t>
            </w:r>
          </w:p>
        </w:tc>
        <w:tc>
          <w:tcPr>
            <w:tcW w:w="1296" w:type="dxa"/>
            <w:shd w:val="clear" w:color="auto" w:fill="D9EAF7"/>
            <w:tcMar>
              <w:top w:w="80" w:type="dxa"/>
              <w:left w:w="100" w:type="dxa"/>
              <w:bottom w:w="80" w:type="dxa"/>
              <w:right w:w="100" w:type="dxa"/>
            </w:tcMar>
            <w:vAlign w:val="center"/>
          </w:tcPr>
          <w:p w14:paraId="617CE4A9" w14:textId="77777777" w:rsidR="00777EF6" w:rsidRDefault="00000000">
            <w:r>
              <w:rPr>
                <w:sz w:val="13"/>
              </w:rPr>
              <w:t>115/152</w:t>
            </w:r>
          </w:p>
        </w:tc>
        <w:tc>
          <w:tcPr>
            <w:tcW w:w="1296" w:type="dxa"/>
            <w:shd w:val="clear" w:color="auto" w:fill="D9EAF7"/>
            <w:tcMar>
              <w:top w:w="80" w:type="dxa"/>
              <w:left w:w="100" w:type="dxa"/>
              <w:bottom w:w="80" w:type="dxa"/>
              <w:right w:w="100" w:type="dxa"/>
            </w:tcMar>
            <w:vAlign w:val="center"/>
          </w:tcPr>
          <w:p w14:paraId="0F5D092E" w14:textId="77777777" w:rsidR="00777EF6" w:rsidRDefault="00000000">
            <w:r>
              <w:rPr>
                <w:sz w:val="13"/>
              </w:rPr>
              <w:t>75.7%</w:t>
            </w:r>
          </w:p>
        </w:tc>
        <w:tc>
          <w:tcPr>
            <w:tcW w:w="1296" w:type="dxa"/>
            <w:shd w:val="clear" w:color="auto" w:fill="D9EAF7"/>
            <w:tcMar>
              <w:top w:w="80" w:type="dxa"/>
              <w:left w:w="100" w:type="dxa"/>
              <w:bottom w:w="80" w:type="dxa"/>
              <w:right w:w="100" w:type="dxa"/>
            </w:tcMar>
            <w:vAlign w:val="center"/>
          </w:tcPr>
          <w:p w14:paraId="7F35DEC2" w14:textId="77777777" w:rsidR="00777EF6" w:rsidRDefault="00000000">
            <w:r>
              <w:rPr>
                <w:sz w:val="13"/>
              </w:rPr>
              <w:t>10.88</w:t>
            </w:r>
          </w:p>
        </w:tc>
        <w:tc>
          <w:tcPr>
            <w:tcW w:w="1296" w:type="dxa"/>
            <w:shd w:val="clear" w:color="auto" w:fill="D9EAF7"/>
            <w:tcMar>
              <w:top w:w="80" w:type="dxa"/>
              <w:left w:w="100" w:type="dxa"/>
              <w:bottom w:w="80" w:type="dxa"/>
              <w:right w:w="100" w:type="dxa"/>
            </w:tcMar>
            <w:vAlign w:val="center"/>
          </w:tcPr>
          <w:p w14:paraId="50AFA965" w14:textId="77777777" w:rsidR="00777EF6" w:rsidRDefault="00000000">
            <w:r>
              <w:rPr>
                <w:sz w:val="13"/>
              </w:rPr>
              <w:t>[6.34, 18.67]</w:t>
            </w:r>
          </w:p>
        </w:tc>
        <w:tc>
          <w:tcPr>
            <w:tcW w:w="1296" w:type="dxa"/>
            <w:shd w:val="clear" w:color="auto" w:fill="D9EAF7"/>
            <w:tcMar>
              <w:top w:w="80" w:type="dxa"/>
              <w:left w:w="100" w:type="dxa"/>
              <w:bottom w:w="80" w:type="dxa"/>
              <w:right w:w="100" w:type="dxa"/>
            </w:tcMar>
            <w:vAlign w:val="center"/>
          </w:tcPr>
          <w:p w14:paraId="7E025756" w14:textId="77777777" w:rsidR="00777EF6" w:rsidRDefault="00000000">
            <w:r>
              <w:rPr>
                <w:sz w:val="13"/>
              </w:rPr>
              <w:t>7.16e-21</w:t>
            </w:r>
          </w:p>
        </w:tc>
      </w:tr>
      <w:tr w:rsidR="00777EF6" w14:paraId="06A5FD82" w14:textId="77777777">
        <w:trPr>
          <w:jc w:val="center"/>
          <w:cantSplit/>
        </w:trPr>
        <w:tc>
          <w:tcPr>
            <w:tcW w:w="1296" w:type="dxa"/>
            <w:shd w:val="clear" w:color="auto" w:fill="FCE4D6"/>
            <w:tcMar>
              <w:top w:w="80" w:type="dxa"/>
              <w:left w:w="100" w:type="dxa"/>
              <w:bottom w:w="80" w:type="dxa"/>
              <w:right w:w="100" w:type="dxa"/>
            </w:tcMar>
            <w:vAlign w:val="center"/>
          </w:tcPr>
          <w:p w14:paraId="5EC447AC" w14:textId="77777777" w:rsidR="00777EF6" w:rsidRDefault="00000000">
            <w:r>
              <w:rPr>
                <w:sz w:val="13"/>
              </w:rPr>
              <w:t>S0 합성 모형 1,000명</w:t>
            </w:r>
          </w:p>
        </w:tc>
        <w:tc>
          <w:tcPr>
            <w:tcW w:w="1296" w:type="dxa"/>
            <w:shd w:val="clear" w:color="auto" w:fill="FCE4D6"/>
            <w:tcMar>
              <w:top w:w="80" w:type="dxa"/>
              <w:left w:w="100" w:type="dxa"/>
              <w:bottom w:w="80" w:type="dxa"/>
              <w:right w:w="100" w:type="dxa"/>
            </w:tcMar>
            <w:vAlign w:val="center"/>
          </w:tcPr>
          <w:p w14:paraId="2AFE876C" w14:textId="77777777" w:rsidR="00777EF6" w:rsidRDefault="00000000">
            <w:r>
              <w:rPr>
                <w:sz w:val="13"/>
              </w:rPr>
              <w:t>최소평점</w:t>
            </w:r>
          </w:p>
        </w:tc>
        <w:tc>
          <w:tcPr>
            <w:tcW w:w="1296" w:type="dxa"/>
            <w:shd w:val="clear" w:color="auto" w:fill="FCE4D6"/>
            <w:tcMar>
              <w:top w:w="80" w:type="dxa"/>
              <w:left w:w="100" w:type="dxa"/>
              <w:bottom w:w="80" w:type="dxa"/>
              <w:right w:w="100" w:type="dxa"/>
            </w:tcMar>
            <w:vAlign w:val="center"/>
          </w:tcPr>
          <w:p w14:paraId="019E1055" w14:textId="77777777" w:rsidR="00777EF6" w:rsidRDefault="00000000">
            <w:r>
              <w:rPr>
                <w:sz w:val="13"/>
              </w:rPr>
              <w:t>set</w:t>
            </w:r>
          </w:p>
        </w:tc>
        <w:tc>
          <w:tcPr>
            <w:tcW w:w="1296" w:type="dxa"/>
            <w:shd w:val="clear" w:color="auto" w:fill="FCE4D6"/>
            <w:tcMar>
              <w:top w:w="80" w:type="dxa"/>
              <w:left w:w="100" w:type="dxa"/>
              <w:bottom w:w="80" w:type="dxa"/>
              <w:right w:w="100" w:type="dxa"/>
            </w:tcMar>
            <w:vAlign w:val="center"/>
          </w:tcPr>
          <w:p w14:paraId="27E5350B" w14:textId="77777777" w:rsidR="00777EF6" w:rsidRDefault="00000000">
            <w:r>
              <w:rPr>
                <w:sz w:val="13"/>
              </w:rPr>
              <w:t>2695/3558</w:t>
            </w:r>
          </w:p>
        </w:tc>
        <w:tc>
          <w:tcPr>
            <w:tcW w:w="1296" w:type="dxa"/>
            <w:shd w:val="clear" w:color="auto" w:fill="FCE4D6"/>
            <w:tcMar>
              <w:top w:w="80" w:type="dxa"/>
              <w:left w:w="100" w:type="dxa"/>
              <w:bottom w:w="80" w:type="dxa"/>
              <w:right w:w="100" w:type="dxa"/>
            </w:tcMar>
            <w:vAlign w:val="center"/>
          </w:tcPr>
          <w:p w14:paraId="1F30A843" w14:textId="77777777" w:rsidR="00777EF6" w:rsidRDefault="00000000">
            <w:r>
              <w:rPr>
                <w:sz w:val="13"/>
              </w:rPr>
              <w:t>75.7%</w:t>
            </w:r>
          </w:p>
        </w:tc>
        <w:tc>
          <w:tcPr>
            <w:tcW w:w="1296" w:type="dxa"/>
            <w:shd w:val="clear" w:color="auto" w:fill="FCE4D6"/>
            <w:tcMar>
              <w:top w:w="80" w:type="dxa"/>
              <w:left w:w="100" w:type="dxa"/>
              <w:bottom w:w="80" w:type="dxa"/>
              <w:right w:w="100" w:type="dxa"/>
            </w:tcMar>
            <w:vAlign w:val="center"/>
          </w:tcPr>
          <w:p w14:paraId="28B3D956" w14:textId="77777777" w:rsidR="00777EF6" w:rsidRDefault="00000000">
            <w:r>
              <w:rPr>
                <w:sz w:val="13"/>
              </w:rPr>
              <w:t>11.00</w:t>
            </w:r>
          </w:p>
        </w:tc>
        <w:tc>
          <w:tcPr>
            <w:tcW w:w="1296" w:type="dxa"/>
            <w:shd w:val="clear" w:color="auto" w:fill="FCE4D6"/>
            <w:tcMar>
              <w:top w:w="80" w:type="dxa"/>
              <w:left w:w="100" w:type="dxa"/>
              <w:bottom w:w="80" w:type="dxa"/>
              <w:right w:w="100" w:type="dxa"/>
            </w:tcMar>
            <w:vAlign w:val="center"/>
          </w:tcPr>
          <w:p w14:paraId="16A582E9" w14:textId="77777777" w:rsidR="00777EF6" w:rsidRDefault="00000000">
            <w:r>
              <w:rPr>
                <w:sz w:val="13"/>
              </w:rPr>
              <w:t>[9.83, 12.30]</w:t>
            </w:r>
          </w:p>
        </w:tc>
        <w:tc>
          <w:tcPr>
            <w:tcW w:w="1296" w:type="dxa"/>
            <w:shd w:val="clear" w:color="auto" w:fill="FCE4D6"/>
            <w:tcMar>
              <w:top w:w="80" w:type="dxa"/>
              <w:left w:w="100" w:type="dxa"/>
              <w:bottom w:w="80" w:type="dxa"/>
              <w:right w:w="100" w:type="dxa"/>
            </w:tcMar>
            <w:vAlign w:val="center"/>
          </w:tcPr>
          <w:p w14:paraId="669BEB7D" w14:textId="77777777" w:rsidR="00777EF6" w:rsidRDefault="00000000">
            <w:r>
              <w:rPr>
                <w:sz w:val="13"/>
              </w:rPr>
              <w:t>0</w:t>
            </w:r>
          </w:p>
        </w:tc>
      </w:tr>
      <w:tr w:rsidR="00777EF6" w14:paraId="0791571D" w14:textId="77777777">
        <w:trPr>
          <w:jc w:val="center"/>
          <w:cantSplit/>
        </w:trPr>
        <w:tc>
          <w:tcPr>
            <w:tcW w:w="1296" w:type="dxa"/>
            <w:shd w:val="clear" w:color="auto" w:fill="D9EAF7"/>
            <w:tcMar>
              <w:top w:w="80" w:type="dxa"/>
              <w:left w:w="100" w:type="dxa"/>
              <w:bottom w:w="80" w:type="dxa"/>
              <w:right w:w="100" w:type="dxa"/>
            </w:tcMar>
            <w:vAlign w:val="center"/>
          </w:tcPr>
          <w:p w14:paraId="28FB0CFD" w14:textId="77777777" w:rsidR="00777EF6" w:rsidRDefault="00000000">
            <w:r>
              <w:rPr>
                <w:sz w:val="13"/>
              </w:rPr>
              <w:t>실제 관측 원본</w:t>
            </w:r>
          </w:p>
        </w:tc>
        <w:tc>
          <w:tcPr>
            <w:tcW w:w="1296" w:type="dxa"/>
            <w:shd w:val="clear" w:color="auto" w:fill="D9EAF7"/>
            <w:tcMar>
              <w:top w:w="80" w:type="dxa"/>
              <w:left w:w="100" w:type="dxa"/>
              <w:bottom w:w="80" w:type="dxa"/>
              <w:right w:w="100" w:type="dxa"/>
            </w:tcMar>
            <w:vAlign w:val="center"/>
          </w:tcPr>
          <w:p w14:paraId="422E188E" w14:textId="77777777" w:rsidR="00777EF6" w:rsidRDefault="00000000">
            <w:r>
              <w:rPr>
                <w:sz w:val="13"/>
              </w:rPr>
              <w:t>가격</w:t>
            </w:r>
          </w:p>
        </w:tc>
        <w:tc>
          <w:tcPr>
            <w:tcW w:w="1296" w:type="dxa"/>
            <w:shd w:val="clear" w:color="auto" w:fill="D9EAF7"/>
            <w:tcMar>
              <w:top w:w="80" w:type="dxa"/>
              <w:left w:w="100" w:type="dxa"/>
              <w:bottom w:w="80" w:type="dxa"/>
              <w:right w:w="100" w:type="dxa"/>
            </w:tcMar>
            <w:vAlign w:val="center"/>
          </w:tcPr>
          <w:p w14:paraId="7D70E6D5" w14:textId="77777777" w:rsidR="00777EF6" w:rsidRDefault="00000000">
            <w:r>
              <w:rPr>
                <w:sz w:val="13"/>
              </w:rPr>
              <w:t>set</w:t>
            </w:r>
          </w:p>
        </w:tc>
        <w:tc>
          <w:tcPr>
            <w:tcW w:w="1296" w:type="dxa"/>
            <w:shd w:val="clear" w:color="auto" w:fill="D9EAF7"/>
            <w:tcMar>
              <w:top w:w="80" w:type="dxa"/>
              <w:left w:w="100" w:type="dxa"/>
              <w:bottom w:w="80" w:type="dxa"/>
              <w:right w:w="100" w:type="dxa"/>
            </w:tcMar>
            <w:vAlign w:val="center"/>
          </w:tcPr>
          <w:p w14:paraId="6F54851E" w14:textId="77777777" w:rsidR="00777EF6" w:rsidRDefault="00000000">
            <w:r>
              <w:rPr>
                <w:sz w:val="13"/>
              </w:rPr>
              <w:t>106/146</w:t>
            </w:r>
          </w:p>
        </w:tc>
        <w:tc>
          <w:tcPr>
            <w:tcW w:w="1296" w:type="dxa"/>
            <w:shd w:val="clear" w:color="auto" w:fill="D9EAF7"/>
            <w:tcMar>
              <w:top w:w="80" w:type="dxa"/>
              <w:left w:w="100" w:type="dxa"/>
              <w:bottom w:w="80" w:type="dxa"/>
              <w:right w:w="100" w:type="dxa"/>
            </w:tcMar>
            <w:vAlign w:val="center"/>
          </w:tcPr>
          <w:p w14:paraId="1883C6F6" w14:textId="77777777" w:rsidR="00777EF6" w:rsidRDefault="00000000">
            <w:r>
              <w:rPr>
                <w:sz w:val="13"/>
              </w:rPr>
              <w:t>72.6%</w:t>
            </w:r>
          </w:p>
        </w:tc>
        <w:tc>
          <w:tcPr>
            <w:tcW w:w="1296" w:type="dxa"/>
            <w:shd w:val="clear" w:color="auto" w:fill="D9EAF7"/>
            <w:tcMar>
              <w:top w:w="80" w:type="dxa"/>
              <w:left w:w="100" w:type="dxa"/>
              <w:bottom w:w="80" w:type="dxa"/>
              <w:right w:w="100" w:type="dxa"/>
            </w:tcMar>
            <w:vAlign w:val="center"/>
          </w:tcPr>
          <w:p w14:paraId="127496F9" w14:textId="77777777" w:rsidR="00777EF6" w:rsidRDefault="00000000">
            <w:r>
              <w:rPr>
                <w:sz w:val="13"/>
              </w:rPr>
              <w:t>7.05</w:t>
            </w:r>
          </w:p>
        </w:tc>
        <w:tc>
          <w:tcPr>
            <w:tcW w:w="1296" w:type="dxa"/>
            <w:shd w:val="clear" w:color="auto" w:fill="D9EAF7"/>
            <w:tcMar>
              <w:top w:w="80" w:type="dxa"/>
              <w:left w:w="100" w:type="dxa"/>
              <w:bottom w:w="80" w:type="dxa"/>
              <w:right w:w="100" w:type="dxa"/>
            </w:tcMar>
            <w:vAlign w:val="center"/>
          </w:tcPr>
          <w:p w14:paraId="1DD08C80" w14:textId="77777777" w:rsidR="00777EF6" w:rsidRDefault="00000000">
            <w:r>
              <w:rPr>
                <w:sz w:val="13"/>
              </w:rPr>
              <w:t>[4.23, 11.75]</w:t>
            </w:r>
          </w:p>
        </w:tc>
        <w:tc>
          <w:tcPr>
            <w:tcW w:w="1296" w:type="dxa"/>
            <w:shd w:val="clear" w:color="auto" w:fill="D9EAF7"/>
            <w:tcMar>
              <w:top w:w="80" w:type="dxa"/>
              <w:left w:w="100" w:type="dxa"/>
              <w:bottom w:w="80" w:type="dxa"/>
              <w:right w:w="100" w:type="dxa"/>
            </w:tcMar>
            <w:vAlign w:val="center"/>
          </w:tcPr>
          <w:p w14:paraId="64AACD42" w14:textId="77777777" w:rsidR="00777EF6" w:rsidRDefault="00000000">
            <w:r>
              <w:rPr>
                <w:sz w:val="13"/>
              </w:rPr>
              <w:t>5.8e-15</w:t>
            </w:r>
          </w:p>
        </w:tc>
      </w:tr>
      <w:tr w:rsidR="00777EF6" w14:paraId="059C205F" w14:textId="77777777">
        <w:trPr>
          <w:jc w:val="center"/>
          <w:cantSplit/>
        </w:trPr>
        <w:tc>
          <w:tcPr>
            <w:tcW w:w="1296" w:type="dxa"/>
            <w:shd w:val="clear" w:color="auto" w:fill="FCE4D6"/>
            <w:tcMar>
              <w:top w:w="80" w:type="dxa"/>
              <w:left w:w="100" w:type="dxa"/>
              <w:bottom w:w="80" w:type="dxa"/>
              <w:right w:w="100" w:type="dxa"/>
            </w:tcMar>
            <w:vAlign w:val="center"/>
          </w:tcPr>
          <w:p w14:paraId="6DC7A9DB" w14:textId="77777777" w:rsidR="00777EF6" w:rsidRDefault="00000000">
            <w:r>
              <w:rPr>
                <w:sz w:val="13"/>
              </w:rPr>
              <w:t>S0 합성 모형 1,000명</w:t>
            </w:r>
          </w:p>
        </w:tc>
        <w:tc>
          <w:tcPr>
            <w:tcW w:w="1296" w:type="dxa"/>
            <w:shd w:val="clear" w:color="auto" w:fill="FCE4D6"/>
            <w:tcMar>
              <w:top w:w="80" w:type="dxa"/>
              <w:left w:w="100" w:type="dxa"/>
              <w:bottom w:w="80" w:type="dxa"/>
              <w:right w:w="100" w:type="dxa"/>
            </w:tcMar>
            <w:vAlign w:val="center"/>
          </w:tcPr>
          <w:p w14:paraId="1FCC2AD9" w14:textId="77777777" w:rsidR="00777EF6" w:rsidRDefault="00000000">
            <w:r>
              <w:rPr>
                <w:sz w:val="13"/>
              </w:rPr>
              <w:t>가격</w:t>
            </w:r>
          </w:p>
        </w:tc>
        <w:tc>
          <w:tcPr>
            <w:tcW w:w="1296" w:type="dxa"/>
            <w:shd w:val="clear" w:color="auto" w:fill="FCE4D6"/>
            <w:tcMar>
              <w:top w:w="80" w:type="dxa"/>
              <w:left w:w="100" w:type="dxa"/>
              <w:bottom w:w="80" w:type="dxa"/>
              <w:right w:w="100" w:type="dxa"/>
            </w:tcMar>
            <w:vAlign w:val="center"/>
          </w:tcPr>
          <w:p w14:paraId="76949D12" w14:textId="77777777" w:rsidR="00777EF6" w:rsidRDefault="00000000">
            <w:r>
              <w:rPr>
                <w:sz w:val="13"/>
              </w:rPr>
              <w:t>set</w:t>
            </w:r>
          </w:p>
        </w:tc>
        <w:tc>
          <w:tcPr>
            <w:tcW w:w="1296" w:type="dxa"/>
            <w:shd w:val="clear" w:color="auto" w:fill="FCE4D6"/>
            <w:tcMar>
              <w:top w:w="80" w:type="dxa"/>
              <w:left w:w="100" w:type="dxa"/>
              <w:bottom w:w="80" w:type="dxa"/>
              <w:right w:w="100" w:type="dxa"/>
            </w:tcMar>
            <w:vAlign w:val="center"/>
          </w:tcPr>
          <w:p w14:paraId="3E5ABE5D" w14:textId="77777777" w:rsidR="00777EF6" w:rsidRDefault="00000000">
            <w:r>
              <w:rPr>
                <w:sz w:val="13"/>
              </w:rPr>
              <w:t>2473/3408</w:t>
            </w:r>
          </w:p>
        </w:tc>
        <w:tc>
          <w:tcPr>
            <w:tcW w:w="1296" w:type="dxa"/>
            <w:shd w:val="clear" w:color="auto" w:fill="FCE4D6"/>
            <w:tcMar>
              <w:top w:w="80" w:type="dxa"/>
              <w:left w:w="100" w:type="dxa"/>
              <w:bottom w:w="80" w:type="dxa"/>
              <w:right w:w="100" w:type="dxa"/>
            </w:tcMar>
            <w:vAlign w:val="center"/>
          </w:tcPr>
          <w:p w14:paraId="3A45D552" w14:textId="77777777" w:rsidR="00777EF6" w:rsidRDefault="00000000">
            <w:r>
              <w:rPr>
                <w:sz w:val="13"/>
              </w:rPr>
              <w:t>72.6%</w:t>
            </w:r>
          </w:p>
        </w:tc>
        <w:tc>
          <w:tcPr>
            <w:tcW w:w="1296" w:type="dxa"/>
            <w:shd w:val="clear" w:color="auto" w:fill="FCE4D6"/>
            <w:tcMar>
              <w:top w:w="80" w:type="dxa"/>
              <w:left w:w="100" w:type="dxa"/>
              <w:bottom w:w="80" w:type="dxa"/>
              <w:right w:w="100" w:type="dxa"/>
            </w:tcMar>
            <w:vAlign w:val="center"/>
          </w:tcPr>
          <w:p w14:paraId="241574F8" w14:textId="77777777" w:rsidR="00777EF6" w:rsidRDefault="00000000">
            <w:r>
              <w:rPr>
                <w:sz w:val="13"/>
              </w:rPr>
              <w:t>6.97</w:t>
            </w:r>
          </w:p>
        </w:tc>
        <w:tc>
          <w:tcPr>
            <w:tcW w:w="1296" w:type="dxa"/>
            <w:shd w:val="clear" w:color="auto" w:fill="FCE4D6"/>
            <w:tcMar>
              <w:top w:w="80" w:type="dxa"/>
              <w:left w:w="100" w:type="dxa"/>
              <w:bottom w:w="80" w:type="dxa"/>
              <w:right w:w="100" w:type="dxa"/>
            </w:tcMar>
            <w:vAlign w:val="center"/>
          </w:tcPr>
          <w:p w14:paraId="66352130" w14:textId="77777777" w:rsidR="00777EF6" w:rsidRDefault="00000000">
            <w:r>
              <w:rPr>
                <w:sz w:val="13"/>
              </w:rPr>
              <w:t>[6.27, 7.74]</w:t>
            </w:r>
          </w:p>
        </w:tc>
        <w:tc>
          <w:tcPr>
            <w:tcW w:w="1296" w:type="dxa"/>
            <w:shd w:val="clear" w:color="auto" w:fill="FCE4D6"/>
            <w:tcMar>
              <w:top w:w="80" w:type="dxa"/>
              <w:left w:w="100" w:type="dxa"/>
              <w:bottom w:w="80" w:type="dxa"/>
              <w:right w:w="100" w:type="dxa"/>
            </w:tcMar>
            <w:vAlign w:val="center"/>
          </w:tcPr>
          <w:p w14:paraId="1F471923" w14:textId="77777777" w:rsidR="00777EF6" w:rsidRDefault="00000000">
            <w:r>
              <w:rPr>
                <w:sz w:val="13"/>
              </w:rPr>
              <w:t>3.04e-317</w:t>
            </w:r>
          </w:p>
        </w:tc>
      </w:tr>
    </w:tbl>
    <w:p w14:paraId="51928905" w14:textId="77777777" w:rsidR="00777EF6" w:rsidRDefault="00000000">
      <w:pPr>
        <w:shd w:val="clear" w:color="auto" w:fill="EAF2F8"/>
        <w:spacing w:before="70" w:after="120"/>
        <w:rPr>
          <w:lang w:eastAsia="ko-KR"/>
        </w:rPr>
      </w:pPr>
      <w:r>
        <w:rPr>
          <w:b/>
          <w:color w:val="1F4E78"/>
          <w:sz w:val="17"/>
          <w:lang w:eastAsia="ko-KR"/>
        </w:rPr>
        <w:t>표 해설 | 제한 또는 설정 집단의 결과 없음 오즈를 비교집단과 비교한다. 원본에서 OR이 모두 1보다 크지만, 입력 상태 컬럼 부재 때문에 A1은 부분 채택으로 제한한다.</w:t>
      </w:r>
    </w:p>
    <w:p w14:paraId="7D9F5A9B" w14:textId="77777777" w:rsidR="00777EF6" w:rsidRDefault="00000000">
      <w:pPr>
        <w:jc w:val="center"/>
        <w:rPr>
          <w:lang w:eastAsia="ko-KR"/>
        </w:rPr>
      </w:pPr>
      <w:r>
        <w:rPr>
          <w:i/>
          <w:sz w:val="18"/>
          <w:lang w:eastAsia="ko-KR"/>
        </w:rPr>
        <w:t>표 2. A1 필터 비교 (OR은 제한/설정 집단 ÷ 비교집단)</w:t>
      </w:r>
    </w:p>
    <w:p w14:paraId="6563EBAF" w14:textId="77777777" w:rsidR="00777EF6" w:rsidRDefault="00000000">
      <w:r>
        <w:rPr>
          <w:noProof/>
        </w:rPr>
        <w:drawing>
          <wp:inline distT="0" distB="0" distL="0" distR="0" wp14:anchorId="65204AC6" wp14:editId="22E17628">
            <wp:extent cx="6400800" cy="2187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A1필터별결과없음률_시각화_260904_1149_01.png"/>
                    <pic:cNvPicPr/>
                  </pic:nvPicPr>
                  <pic:blipFill>
                    <a:blip r:embed="rId8"/>
                    <a:stretch>
                      <a:fillRect/>
                    </a:stretch>
                  </pic:blipFill>
                  <pic:spPr>
                    <a:xfrm>
                      <a:off x="0" y="0"/>
                      <a:ext cx="6400800" cy="2187324"/>
                    </a:xfrm>
                    <a:prstGeom prst="rect">
                      <a:avLst/>
                    </a:prstGeom>
                  </pic:spPr>
                </pic:pic>
              </a:graphicData>
            </a:graphic>
          </wp:inline>
        </w:drawing>
      </w:r>
    </w:p>
    <w:p w14:paraId="455590AF" w14:textId="77777777" w:rsidR="00777EF6" w:rsidRDefault="00000000">
      <w:pPr>
        <w:jc w:val="center"/>
        <w:rPr>
          <w:lang w:eastAsia="ko-KR"/>
        </w:rPr>
      </w:pPr>
      <w:r>
        <w:rPr>
          <w:i/>
          <w:sz w:val="18"/>
          <w:lang w:eastAsia="ko-KR"/>
        </w:rPr>
        <w:t>그림 1. A1 필터별 결과 없음률</w:t>
      </w:r>
    </w:p>
    <w:p>
      <w:pPr>
        <w:shd w:fill="E2F0D9"/>
        <w:spacing w:before="70" w:after="120"/>
      </w:pPr>
      <w:r>
        <w:rPr>
          <w:rFonts w:ascii="Malgun Gothic" w:hAnsi="Malgun Gothic" w:eastAsia="맑은 고딕"/>
          <w:color w:val="375623"/>
          <w:sz w:val="17"/>
        </w:rPr>
        <w:t>그래프 해설 | 파란 막대는 실제 관측 원본, 주황 막대는 S0 합성 모형이다. 편의시설 3개 이상·최소평점 설정·가격 설정 집단에서 결과 없음률이 비교집단보다 높다. 두 데이터의 막대 높이가 비슷한 것은 방향 재현을 뜻하며, 합성 결과가 새로운 실제 효과를 입증하는 것은 아니다.</w:t>
      </w:r>
    </w:p>
    <w:p w14:paraId="7E9C69EE" w14:textId="77777777" w:rsidR="00777EF6" w:rsidRDefault="00000000">
      <w:pPr>
        <w:spacing w:after="100" w:line="269" w:lineRule="auto"/>
        <w:rPr>
          <w:lang w:eastAsia="ko-KR"/>
        </w:rPr>
      </w:pPr>
      <w:r>
        <w:rPr>
          <w:sz w:val="18"/>
          <w:lang w:eastAsia="ko-KR"/>
        </w:rPr>
        <w:t>원본 A1은 부분 채택한다. 다만 입력 상태를 구분할 컬럼이 없어 조건 제한 효과와 입력 품질 효과를 분리하지 못했다. 합성 결과는 방향 보존을 확인하는 모형 내부 진단이다.</w:t>
      </w:r>
    </w:p>
    <w:p w14:paraId="5198BFED" w14:textId="77777777" w:rsidR="00777EF6" w:rsidRDefault="00000000">
      <w:pPr>
        <w:rPr>
          <w:lang w:eastAsia="ko-KR"/>
        </w:rPr>
      </w:pPr>
      <w:r>
        <w:rPr>
          <w:lang w:eastAsia="ko-KR"/>
        </w:rPr>
        <w:br w:type="page"/>
      </w:r>
    </w:p>
    <w:p w14:paraId="6C07D9A9" w14:textId="77777777" w:rsidR="00777EF6" w:rsidRDefault="00000000">
      <w:pPr>
        <w:pStyle w:val="21"/>
        <w:keepNext/>
        <w:keepLines/>
        <w:rPr>
          <w:lang w:eastAsia="ko-KR"/>
        </w:rPr>
      </w:pPr>
      <w:r>
        <w:t>6.2 A2 — 지역·검색의도별 결과 없음률이 다르다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검색 단위에서 지역 Tokyo·Osaka·Kyoto·Sapporo·Fukuoka·UNKNOWN과 의도 LOCATION_ONLY·PRICE·QUALITY_FILTER·AMENITY·MIXED를 기존 코드북대로 분류한다. 6×5의 전체 격자를 만든 뒤 각 셀에 검색 수 n, 0건 수(분자), 전체 검색 수(분모), 0건률을 계산한다. n=0은 0%가 아니라 N/A로 표시하고 n&lt;5와 n&lt;10을 희소 셀로 경고한다. 표본이 작은 셀이 있으므로 우열 검정이나 인과 판정을 하지 않고 기술통계로만 확인한다. 따라서 A2는 ‘차이가 관찰됨’ 수준의 탐색적 결과다.</w:t>
      </w:r>
    </w:p>
    <w:p w14:paraId="04361E30" w14:textId="77777777" w:rsidR="00777EF6" w:rsidRDefault="00000000">
      <w:pPr>
        <w:spacing w:after="100" w:line="269" w:lineRule="auto"/>
        <w:rPr>
          <w:lang w:eastAsia="ko-KR"/>
        </w:rPr>
      </w:pPr>
      <w:r>
        <w:rPr>
          <w:sz w:val="18"/>
          <w:lang w:eastAsia="ko-KR"/>
        </w:rPr>
        <w:t>지역 6개×검색의도 5개의 30개 셀을 데이터셋별로 유지했다. 각 셀에 n과 결과 없음률을 표시했으며 n=0은 N/A(미관측)로 구분했다. 희소 셀은 우열이나 인과로 해석하지 않는다.</w:t>
      </w:r>
    </w:p>
    <w:p w14:paraId="2B30B93B" w14:textId="77777777" w:rsidR="00777EF6" w:rsidRDefault="00000000">
      <w:r>
        <w:rPr>
          <w:noProof/>
        </w:rPr>
        <w:drawing>
          <wp:inline distT="0" distB="0" distL="0" distR="0" wp14:anchorId="3E7EA968" wp14:editId="1C35E28F">
            <wp:extent cx="6400800" cy="2594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A2지역검색의도결과없음률_시각화_260904_1149_01.png"/>
                    <pic:cNvPicPr/>
                  </pic:nvPicPr>
                  <pic:blipFill>
                    <a:blip r:embed="rId9"/>
                    <a:stretch>
                      <a:fillRect/>
                    </a:stretch>
                  </pic:blipFill>
                  <pic:spPr>
                    <a:xfrm>
                      <a:off x="0" y="0"/>
                      <a:ext cx="6400800" cy="2594282"/>
                    </a:xfrm>
                    <a:prstGeom prst="rect">
                      <a:avLst/>
                    </a:prstGeom>
                  </pic:spPr>
                </pic:pic>
              </a:graphicData>
            </a:graphic>
          </wp:inline>
        </w:drawing>
      </w:r>
    </w:p>
    <w:p w14:paraId="073EE334" w14:textId="77777777" w:rsidR="00777EF6" w:rsidRDefault="00000000">
      <w:pPr>
        <w:jc w:val="center"/>
        <w:rPr>
          <w:lang w:eastAsia="ko-KR"/>
        </w:rPr>
      </w:pPr>
      <w:r>
        <w:rPr>
          <w:i/>
          <w:sz w:val="18"/>
          <w:lang w:eastAsia="ko-KR"/>
        </w:rPr>
        <w:t>그림 2. A2 지역×검색의도 결과 없음률</w:t>
      </w:r>
    </w:p>
    <w:p>
      <w:pPr>
        <w:shd w:fill="E2F0D9"/>
        <w:spacing w:before="70" w:after="120"/>
      </w:pPr>
      <w:r>
        <w:rPr>
          <w:rFonts w:ascii="Malgun Gothic" w:hAnsi="Malgun Gothic" w:eastAsia="맑은 고딕"/>
          <w:color w:val="375623"/>
          <w:sz w:val="17"/>
        </w:rPr>
        <w:t>그래프 해설 | 색이 진할수록 결과 없음률이 높고 각 셀의 n이 표본 크기다. 먼저 n을 확인한 뒤 비율을 읽어야 한다. N/A는 해당 조합이 관측되지 않았다는 뜻이며 0%나 불가능을 뜻하지 않는다. 원본의 작은 n 셀은 기술통계로만 본다.</w:t>
      </w:r>
    </w:p>
    <w:p w14:paraId="129F0268" w14:textId="77777777" w:rsidR="00777EF6" w:rsidRDefault="00000000">
      <w:pPr>
        <w:pStyle w:val="21"/>
        <w:keepNext/>
        <w:keepLines/>
      </w:pPr>
      <w:r>
        <w:t>6.3 B1 — 결과 0건 검색은 바로 다음 검색으로 더 자주 이어진다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모든 검색을 session_id 안에서 파싱한 search_time, search_id 순으로 안정 정렬한다. 같은 세션의 바로 다음 행이 있을 때 next_search_exists=1로 정의한다. 현재 검색의 0건 여부(0건/비0건)와 다음 검색 존재 여부(있음/없음)의 2×2 표를 만들고 양측 Fisher exact 검정과 0건군÷비0건군 OR을 계산한다. 원본은 0건 후 140/147, 비0건 후 113/149로 OR 6.37, p≈1.81×10⁻⁶이다. 이는 후속검색과의 관련성이지 결과 없음이 재검색을 유발했다는 인과 증거는 아니다.</w:t>
      </w:r>
    </w:p>
    <w:tbl>
      <w:tblPr>
        <w:tblStyle w:val="af9"/>
        <w:tblW w:w="0" w:type="auto"/>
        <w:jc w:val="center"/>
        <w:tblLook w:val="04A0" w:firstRow="1" w:lastRow="0" w:firstColumn="1" w:lastColumn="0" w:noHBand="0" w:noVBand="1"/>
      </w:tblPr>
      <w:tblGrid>
        <w:gridCol w:w="1481"/>
        <w:gridCol w:w="1481"/>
        <w:gridCol w:w="1481"/>
        <w:gridCol w:w="1481"/>
        <w:gridCol w:w="1481"/>
        <w:gridCol w:w="1481"/>
        <w:gridCol w:w="1481"/>
      </w:tblGrid>
      <w:tr w:rsidR="00777EF6" w14:paraId="38894229" w14:textId="77777777">
        <w:trPr>
          <w:tblHeader/>
          <w:jc w:val="center"/>
          <w:cantSplit/>
        </w:trPr>
        <w:tc>
          <w:tcPr>
            <w:tcW w:w="1481" w:type="dxa"/>
            <w:shd w:val="clear" w:color="auto" w:fill="1F4E78"/>
          </w:tcPr>
          <w:p w14:paraId="792C1250" w14:textId="77777777" w:rsidR="00777EF6" w:rsidRDefault="00000000">
            <w:r>
              <w:rPr>
                <w:b/>
                <w:color w:val="FFFFFF"/>
                <w:sz w:val="14"/>
              </w:rPr>
              <w:t>데이터</w:t>
            </w:r>
          </w:p>
        </w:tc>
        <w:tc>
          <w:tcPr>
            <w:tcW w:w="1481" w:type="dxa"/>
            <w:shd w:val="clear" w:color="auto" w:fill="1F4E78"/>
          </w:tcPr>
          <w:p w14:paraId="2AC792A8" w14:textId="77777777" w:rsidR="00777EF6" w:rsidRDefault="00000000">
            <w:r>
              <w:rPr>
                <w:b/>
                <w:color w:val="FFFFFF"/>
                <w:sz w:val="14"/>
              </w:rPr>
              <w:t>집단</w:t>
            </w:r>
          </w:p>
        </w:tc>
        <w:tc>
          <w:tcPr>
            <w:tcW w:w="1481" w:type="dxa"/>
            <w:shd w:val="clear" w:color="auto" w:fill="1F4E78"/>
          </w:tcPr>
          <w:p w14:paraId="4551F9CB" w14:textId="77777777" w:rsidR="00777EF6" w:rsidRDefault="00000000">
            <w:r>
              <w:rPr>
                <w:b/>
                <w:color w:val="FFFFFF"/>
                <w:sz w:val="14"/>
              </w:rPr>
              <w:t>후속검색</w:t>
            </w:r>
          </w:p>
        </w:tc>
        <w:tc>
          <w:tcPr>
            <w:tcW w:w="1481" w:type="dxa"/>
            <w:shd w:val="clear" w:color="auto" w:fill="1F4E78"/>
          </w:tcPr>
          <w:p w14:paraId="74E8B483" w14:textId="77777777" w:rsidR="00777EF6" w:rsidRDefault="00000000">
            <w:r>
              <w:rPr>
                <w:b/>
                <w:color w:val="FFFFFF"/>
                <w:sz w:val="14"/>
              </w:rPr>
              <w:t>비율</w:t>
            </w:r>
          </w:p>
        </w:tc>
        <w:tc>
          <w:tcPr>
            <w:tcW w:w="1481" w:type="dxa"/>
            <w:shd w:val="clear" w:color="auto" w:fill="1F4E78"/>
          </w:tcPr>
          <w:p w14:paraId="1E6208A4" w14:textId="77777777" w:rsidR="00777EF6" w:rsidRDefault="00000000">
            <w:r>
              <w:rPr>
                <w:b/>
                <w:color w:val="FFFFFF"/>
                <w:sz w:val="14"/>
              </w:rPr>
              <w:t>OR</w:t>
            </w:r>
          </w:p>
        </w:tc>
        <w:tc>
          <w:tcPr>
            <w:tcW w:w="1481" w:type="dxa"/>
            <w:shd w:val="clear" w:color="auto" w:fill="1F4E78"/>
          </w:tcPr>
          <w:p w14:paraId="31F24994" w14:textId="77777777" w:rsidR="00777EF6" w:rsidRDefault="00000000">
            <w:r>
              <w:rPr>
                <w:b/>
                <w:color w:val="FFFFFF"/>
                <w:sz w:val="14"/>
              </w:rPr>
              <w:t>95% CI</w:t>
            </w:r>
          </w:p>
        </w:tc>
        <w:tc>
          <w:tcPr>
            <w:tcW w:w="1481" w:type="dxa"/>
            <w:shd w:val="clear" w:color="auto" w:fill="1F4E78"/>
          </w:tcPr>
          <w:p w14:paraId="36FD8FFA" w14:textId="77777777" w:rsidR="00777EF6" w:rsidRDefault="00000000">
            <w:r>
              <w:rPr>
                <w:b/>
                <w:color w:val="FFFFFF"/>
                <w:sz w:val="14"/>
              </w:rPr>
              <w:t>Fisher p</w:t>
            </w:r>
          </w:p>
        </w:tc>
      </w:tr>
      <w:tr w:rsidR="00777EF6" w14:paraId="62F3F5C0" w14:textId="77777777">
        <w:trPr>
          <w:jc w:val="center"/>
          <w:cantSplit/>
        </w:trPr>
        <w:tc>
          <w:tcPr>
            <w:tcW w:w="1481" w:type="dxa"/>
            <w:shd w:val="clear" w:color="auto" w:fill="D9EAF7"/>
            <w:tcMar>
              <w:top w:w="80" w:type="dxa"/>
              <w:left w:w="100" w:type="dxa"/>
              <w:bottom w:w="80" w:type="dxa"/>
              <w:right w:w="100" w:type="dxa"/>
            </w:tcMar>
            <w:vAlign w:val="center"/>
          </w:tcPr>
          <w:p w14:paraId="04BBFEA8" w14:textId="77777777" w:rsidR="00777EF6" w:rsidRDefault="00000000">
            <w:r>
              <w:rPr>
                <w:sz w:val="14"/>
              </w:rPr>
              <w:t>실제 관측 원본</w:t>
            </w:r>
          </w:p>
        </w:tc>
        <w:tc>
          <w:tcPr>
            <w:tcW w:w="1481" w:type="dxa"/>
            <w:shd w:val="clear" w:color="auto" w:fill="D9EAF7"/>
            <w:tcMar>
              <w:top w:w="80" w:type="dxa"/>
              <w:left w:w="100" w:type="dxa"/>
              <w:bottom w:w="80" w:type="dxa"/>
              <w:right w:w="100" w:type="dxa"/>
            </w:tcMar>
            <w:vAlign w:val="center"/>
          </w:tcPr>
          <w:p w14:paraId="3B252BC1" w14:textId="77777777" w:rsidR="00777EF6" w:rsidRDefault="00000000">
            <w:r>
              <w:rPr>
                <w:sz w:val="14"/>
              </w:rPr>
              <w:t>0건</w:t>
            </w:r>
          </w:p>
        </w:tc>
        <w:tc>
          <w:tcPr>
            <w:tcW w:w="1481" w:type="dxa"/>
            <w:shd w:val="clear" w:color="auto" w:fill="D9EAF7"/>
            <w:tcMar>
              <w:top w:w="80" w:type="dxa"/>
              <w:left w:w="100" w:type="dxa"/>
              <w:bottom w:w="80" w:type="dxa"/>
              <w:right w:w="100" w:type="dxa"/>
            </w:tcMar>
            <w:vAlign w:val="center"/>
          </w:tcPr>
          <w:p w14:paraId="1C0C51D9" w14:textId="77777777" w:rsidR="00777EF6" w:rsidRDefault="00000000">
            <w:r>
              <w:rPr>
                <w:sz w:val="14"/>
              </w:rPr>
              <w:t>140/147</w:t>
            </w:r>
          </w:p>
        </w:tc>
        <w:tc>
          <w:tcPr>
            <w:tcW w:w="1481" w:type="dxa"/>
            <w:shd w:val="clear" w:color="auto" w:fill="D9EAF7"/>
            <w:tcMar>
              <w:top w:w="80" w:type="dxa"/>
              <w:left w:w="100" w:type="dxa"/>
              <w:bottom w:w="80" w:type="dxa"/>
              <w:right w:w="100" w:type="dxa"/>
            </w:tcMar>
            <w:vAlign w:val="center"/>
          </w:tcPr>
          <w:p w14:paraId="1FACB74B" w14:textId="77777777" w:rsidR="00777EF6" w:rsidRDefault="00000000">
            <w:r>
              <w:rPr>
                <w:sz w:val="14"/>
              </w:rPr>
              <w:t>95.24%</w:t>
            </w:r>
          </w:p>
        </w:tc>
        <w:tc>
          <w:tcPr>
            <w:tcW w:w="1481" w:type="dxa"/>
            <w:shd w:val="clear" w:color="auto" w:fill="D9EAF7"/>
            <w:tcMar>
              <w:top w:w="80" w:type="dxa"/>
              <w:left w:w="100" w:type="dxa"/>
              <w:bottom w:w="80" w:type="dxa"/>
              <w:right w:w="100" w:type="dxa"/>
            </w:tcMar>
            <w:vAlign w:val="center"/>
          </w:tcPr>
          <w:p w14:paraId="40007A55" w14:textId="77777777" w:rsidR="00777EF6" w:rsidRDefault="00000000">
            <w:r>
              <w:rPr>
                <w:sz w:val="14"/>
              </w:rPr>
              <w:t>6.37</w:t>
            </w:r>
          </w:p>
        </w:tc>
        <w:tc>
          <w:tcPr>
            <w:tcW w:w="1481" w:type="dxa"/>
            <w:shd w:val="clear" w:color="auto" w:fill="D9EAF7"/>
            <w:tcMar>
              <w:top w:w="80" w:type="dxa"/>
              <w:left w:w="100" w:type="dxa"/>
              <w:bottom w:w="80" w:type="dxa"/>
              <w:right w:w="100" w:type="dxa"/>
            </w:tcMar>
            <w:vAlign w:val="center"/>
          </w:tcPr>
          <w:p w14:paraId="6D61F0A8" w14:textId="77777777" w:rsidR="00777EF6" w:rsidRDefault="00000000">
            <w:r>
              <w:rPr>
                <w:sz w:val="14"/>
              </w:rPr>
              <w:t>[2.73, 14.86]</w:t>
            </w:r>
          </w:p>
        </w:tc>
        <w:tc>
          <w:tcPr>
            <w:tcW w:w="1481" w:type="dxa"/>
            <w:shd w:val="clear" w:color="auto" w:fill="D9EAF7"/>
            <w:tcMar>
              <w:top w:w="80" w:type="dxa"/>
              <w:left w:w="100" w:type="dxa"/>
              <w:bottom w:w="80" w:type="dxa"/>
              <w:right w:w="100" w:type="dxa"/>
            </w:tcMar>
            <w:vAlign w:val="center"/>
          </w:tcPr>
          <w:p w14:paraId="615A5ECE" w14:textId="77777777" w:rsidR="00777EF6" w:rsidRDefault="00000000">
            <w:r>
              <w:rPr>
                <w:sz w:val="14"/>
              </w:rPr>
              <w:t>1.81e-06</w:t>
            </w:r>
          </w:p>
        </w:tc>
      </w:tr>
      <w:tr w:rsidR="00777EF6" w14:paraId="1A3820D4" w14:textId="77777777">
        <w:trPr>
          <w:jc w:val="center"/>
          <w:cantSplit/>
        </w:trPr>
        <w:tc>
          <w:tcPr>
            <w:tcW w:w="1481" w:type="dxa"/>
            <w:shd w:val="clear" w:color="auto" w:fill="D9EAF7"/>
            <w:tcMar>
              <w:top w:w="80" w:type="dxa"/>
              <w:left w:w="100" w:type="dxa"/>
              <w:bottom w:w="80" w:type="dxa"/>
              <w:right w:w="100" w:type="dxa"/>
            </w:tcMar>
            <w:vAlign w:val="center"/>
          </w:tcPr>
          <w:p w14:paraId="4427BCB0" w14:textId="77777777" w:rsidR="00777EF6" w:rsidRDefault="00000000">
            <w:r>
              <w:rPr>
                <w:sz w:val="14"/>
              </w:rPr>
              <w:t>실제 관측 원본</w:t>
            </w:r>
          </w:p>
        </w:tc>
        <w:tc>
          <w:tcPr>
            <w:tcW w:w="1481" w:type="dxa"/>
            <w:shd w:val="clear" w:color="auto" w:fill="D9EAF7"/>
            <w:tcMar>
              <w:top w:w="80" w:type="dxa"/>
              <w:left w:w="100" w:type="dxa"/>
              <w:bottom w:w="80" w:type="dxa"/>
              <w:right w:w="100" w:type="dxa"/>
            </w:tcMar>
            <w:vAlign w:val="center"/>
          </w:tcPr>
          <w:p w14:paraId="437E8208" w14:textId="77777777" w:rsidR="00777EF6" w:rsidRDefault="00000000">
            <w:r>
              <w:rPr>
                <w:sz w:val="14"/>
              </w:rPr>
              <w:t>비0건</w:t>
            </w:r>
          </w:p>
        </w:tc>
        <w:tc>
          <w:tcPr>
            <w:tcW w:w="1481" w:type="dxa"/>
            <w:shd w:val="clear" w:color="auto" w:fill="D9EAF7"/>
            <w:tcMar>
              <w:top w:w="80" w:type="dxa"/>
              <w:left w:w="100" w:type="dxa"/>
              <w:bottom w:w="80" w:type="dxa"/>
              <w:right w:w="100" w:type="dxa"/>
            </w:tcMar>
            <w:vAlign w:val="center"/>
          </w:tcPr>
          <w:p w14:paraId="674F3B6E" w14:textId="77777777" w:rsidR="00777EF6" w:rsidRDefault="00000000">
            <w:r>
              <w:rPr>
                <w:sz w:val="14"/>
              </w:rPr>
              <w:t>113/149</w:t>
            </w:r>
          </w:p>
        </w:tc>
        <w:tc>
          <w:tcPr>
            <w:tcW w:w="1481" w:type="dxa"/>
            <w:shd w:val="clear" w:color="auto" w:fill="D9EAF7"/>
            <w:tcMar>
              <w:top w:w="80" w:type="dxa"/>
              <w:left w:w="100" w:type="dxa"/>
              <w:bottom w:w="80" w:type="dxa"/>
              <w:right w:w="100" w:type="dxa"/>
            </w:tcMar>
            <w:vAlign w:val="center"/>
          </w:tcPr>
          <w:p w14:paraId="65A7D296" w14:textId="77777777" w:rsidR="00777EF6" w:rsidRDefault="00000000">
            <w:r>
              <w:rPr>
                <w:sz w:val="14"/>
              </w:rPr>
              <w:t>75.84%</w:t>
            </w:r>
          </w:p>
        </w:tc>
        <w:tc>
          <w:tcPr>
            <w:tcW w:w="1481" w:type="dxa"/>
            <w:shd w:val="clear" w:color="auto" w:fill="D9EAF7"/>
            <w:tcMar>
              <w:top w:w="80" w:type="dxa"/>
              <w:left w:w="100" w:type="dxa"/>
              <w:bottom w:w="80" w:type="dxa"/>
              <w:right w:w="100" w:type="dxa"/>
            </w:tcMar>
            <w:vAlign w:val="center"/>
          </w:tcPr>
          <w:p w14:paraId="7246A659" w14:textId="77777777" w:rsidR="00777EF6" w:rsidRDefault="00000000">
            <w:r>
              <w:rPr>
                <w:sz w:val="14"/>
              </w:rPr>
              <w:t>6.37</w:t>
            </w:r>
          </w:p>
        </w:tc>
        <w:tc>
          <w:tcPr>
            <w:tcW w:w="1481" w:type="dxa"/>
            <w:shd w:val="clear" w:color="auto" w:fill="D9EAF7"/>
            <w:tcMar>
              <w:top w:w="80" w:type="dxa"/>
              <w:left w:w="100" w:type="dxa"/>
              <w:bottom w:w="80" w:type="dxa"/>
              <w:right w:w="100" w:type="dxa"/>
            </w:tcMar>
            <w:vAlign w:val="center"/>
          </w:tcPr>
          <w:p w14:paraId="1B6886B7" w14:textId="77777777" w:rsidR="00777EF6" w:rsidRDefault="00000000">
            <w:r>
              <w:rPr>
                <w:sz w:val="14"/>
              </w:rPr>
              <w:t>[2.73, 14.86]</w:t>
            </w:r>
          </w:p>
        </w:tc>
        <w:tc>
          <w:tcPr>
            <w:tcW w:w="1481" w:type="dxa"/>
            <w:shd w:val="clear" w:color="auto" w:fill="D9EAF7"/>
            <w:tcMar>
              <w:top w:w="80" w:type="dxa"/>
              <w:left w:w="100" w:type="dxa"/>
              <w:bottom w:w="80" w:type="dxa"/>
              <w:right w:w="100" w:type="dxa"/>
            </w:tcMar>
            <w:vAlign w:val="center"/>
          </w:tcPr>
          <w:p w14:paraId="1404E0FE" w14:textId="77777777" w:rsidR="00777EF6" w:rsidRDefault="00000000">
            <w:r>
              <w:rPr>
                <w:sz w:val="14"/>
              </w:rPr>
              <w:t>1.81e-06</w:t>
            </w:r>
          </w:p>
        </w:tc>
      </w:tr>
      <w:tr w:rsidR="00777EF6" w14:paraId="35166F06" w14:textId="77777777">
        <w:trPr>
          <w:jc w:val="center"/>
          <w:cantSplit/>
        </w:trPr>
        <w:tc>
          <w:tcPr>
            <w:tcW w:w="1481" w:type="dxa"/>
            <w:shd w:val="clear" w:color="auto" w:fill="FCE4D6"/>
            <w:tcMar>
              <w:top w:w="80" w:type="dxa"/>
              <w:left w:w="100" w:type="dxa"/>
              <w:bottom w:w="80" w:type="dxa"/>
              <w:right w:w="100" w:type="dxa"/>
            </w:tcMar>
            <w:vAlign w:val="center"/>
          </w:tcPr>
          <w:p w14:paraId="76503376" w14:textId="77777777" w:rsidR="00777EF6" w:rsidRDefault="00000000">
            <w:r>
              <w:rPr>
                <w:sz w:val="14"/>
              </w:rPr>
              <w:t>S0 합성 모형 1,000명</w:t>
            </w:r>
          </w:p>
        </w:tc>
        <w:tc>
          <w:tcPr>
            <w:tcW w:w="1481" w:type="dxa"/>
            <w:shd w:val="clear" w:color="auto" w:fill="FCE4D6"/>
            <w:tcMar>
              <w:top w:w="80" w:type="dxa"/>
              <w:left w:w="100" w:type="dxa"/>
              <w:bottom w:w="80" w:type="dxa"/>
              <w:right w:w="100" w:type="dxa"/>
            </w:tcMar>
            <w:vAlign w:val="center"/>
          </w:tcPr>
          <w:p w14:paraId="7DD33CE2" w14:textId="77777777" w:rsidR="00777EF6" w:rsidRDefault="00000000">
            <w:r>
              <w:rPr>
                <w:sz w:val="14"/>
              </w:rPr>
              <w:t>0건</w:t>
            </w:r>
          </w:p>
        </w:tc>
        <w:tc>
          <w:tcPr>
            <w:tcW w:w="1481" w:type="dxa"/>
            <w:shd w:val="clear" w:color="auto" w:fill="FCE4D6"/>
            <w:tcMar>
              <w:top w:w="80" w:type="dxa"/>
              <w:left w:w="100" w:type="dxa"/>
              <w:bottom w:w="80" w:type="dxa"/>
              <w:right w:w="100" w:type="dxa"/>
            </w:tcMar>
            <w:vAlign w:val="center"/>
          </w:tcPr>
          <w:p w14:paraId="2BD3B698" w14:textId="77777777" w:rsidR="00777EF6" w:rsidRDefault="00000000">
            <w:r>
              <w:rPr>
                <w:sz w:val="14"/>
              </w:rPr>
              <w:t>3271/3434</w:t>
            </w:r>
          </w:p>
        </w:tc>
        <w:tc>
          <w:tcPr>
            <w:tcW w:w="1481" w:type="dxa"/>
            <w:shd w:val="clear" w:color="auto" w:fill="FCE4D6"/>
            <w:tcMar>
              <w:top w:w="80" w:type="dxa"/>
              <w:left w:w="100" w:type="dxa"/>
              <w:bottom w:w="80" w:type="dxa"/>
              <w:right w:w="100" w:type="dxa"/>
            </w:tcMar>
            <w:vAlign w:val="center"/>
          </w:tcPr>
          <w:p w14:paraId="7410AEDF" w14:textId="77777777" w:rsidR="00777EF6" w:rsidRDefault="00000000">
            <w:r>
              <w:rPr>
                <w:sz w:val="14"/>
              </w:rPr>
              <w:t>95.25%</w:t>
            </w:r>
          </w:p>
        </w:tc>
        <w:tc>
          <w:tcPr>
            <w:tcW w:w="1481" w:type="dxa"/>
            <w:shd w:val="clear" w:color="auto" w:fill="FCE4D6"/>
            <w:tcMar>
              <w:top w:w="80" w:type="dxa"/>
              <w:left w:w="100" w:type="dxa"/>
              <w:bottom w:w="80" w:type="dxa"/>
              <w:right w:w="100" w:type="dxa"/>
            </w:tcMar>
            <w:vAlign w:val="center"/>
          </w:tcPr>
          <w:p w14:paraId="3F11900E" w14:textId="77777777" w:rsidR="00777EF6" w:rsidRDefault="00000000">
            <w:r>
              <w:rPr>
                <w:sz w:val="14"/>
              </w:rPr>
              <w:t>6.39</w:t>
            </w:r>
          </w:p>
        </w:tc>
        <w:tc>
          <w:tcPr>
            <w:tcW w:w="1481" w:type="dxa"/>
            <w:shd w:val="clear" w:color="auto" w:fill="FCE4D6"/>
            <w:tcMar>
              <w:top w:w="80" w:type="dxa"/>
              <w:left w:w="100" w:type="dxa"/>
              <w:bottom w:w="80" w:type="dxa"/>
              <w:right w:w="100" w:type="dxa"/>
            </w:tcMar>
            <w:vAlign w:val="center"/>
          </w:tcPr>
          <w:p w14:paraId="1FD04A6C" w14:textId="77777777" w:rsidR="00777EF6" w:rsidRDefault="00000000">
            <w:r>
              <w:rPr>
                <w:sz w:val="14"/>
              </w:rPr>
              <w:t>[5.36, 7.61]</w:t>
            </w:r>
          </w:p>
        </w:tc>
        <w:tc>
          <w:tcPr>
            <w:tcW w:w="1481" w:type="dxa"/>
            <w:shd w:val="clear" w:color="auto" w:fill="FCE4D6"/>
            <w:tcMar>
              <w:top w:w="80" w:type="dxa"/>
              <w:left w:w="100" w:type="dxa"/>
              <w:bottom w:w="80" w:type="dxa"/>
              <w:right w:w="100" w:type="dxa"/>
            </w:tcMar>
            <w:vAlign w:val="center"/>
          </w:tcPr>
          <w:p w14:paraId="14C3C2D7" w14:textId="77777777" w:rsidR="00777EF6" w:rsidRDefault="00000000">
            <w:r>
              <w:rPr>
                <w:sz w:val="14"/>
              </w:rPr>
              <w:t>4.05e-125</w:t>
            </w:r>
          </w:p>
        </w:tc>
      </w:tr>
      <w:tr w:rsidR="00777EF6" w14:paraId="105F5988" w14:textId="77777777">
        <w:trPr>
          <w:jc w:val="center"/>
          <w:cantSplit/>
        </w:trPr>
        <w:tc>
          <w:tcPr>
            <w:tcW w:w="1481" w:type="dxa"/>
            <w:shd w:val="clear" w:color="auto" w:fill="FCE4D6"/>
            <w:tcMar>
              <w:top w:w="80" w:type="dxa"/>
              <w:left w:w="100" w:type="dxa"/>
              <w:bottom w:w="80" w:type="dxa"/>
              <w:right w:w="100" w:type="dxa"/>
            </w:tcMar>
            <w:vAlign w:val="center"/>
          </w:tcPr>
          <w:p w14:paraId="38AE0682" w14:textId="77777777" w:rsidR="00777EF6" w:rsidRDefault="00000000">
            <w:r>
              <w:rPr>
                <w:sz w:val="14"/>
              </w:rPr>
              <w:t>S0 합성 모형 1,000명</w:t>
            </w:r>
          </w:p>
        </w:tc>
        <w:tc>
          <w:tcPr>
            <w:tcW w:w="1481" w:type="dxa"/>
            <w:shd w:val="clear" w:color="auto" w:fill="FCE4D6"/>
            <w:tcMar>
              <w:top w:w="80" w:type="dxa"/>
              <w:left w:w="100" w:type="dxa"/>
              <w:bottom w:w="80" w:type="dxa"/>
              <w:right w:w="100" w:type="dxa"/>
            </w:tcMar>
            <w:vAlign w:val="center"/>
          </w:tcPr>
          <w:p w14:paraId="073C6E17" w14:textId="77777777" w:rsidR="00777EF6" w:rsidRDefault="00000000">
            <w:r>
              <w:rPr>
                <w:sz w:val="14"/>
              </w:rPr>
              <w:t>비0건</w:t>
            </w:r>
          </w:p>
        </w:tc>
        <w:tc>
          <w:tcPr>
            <w:tcW w:w="1481" w:type="dxa"/>
            <w:shd w:val="clear" w:color="auto" w:fill="FCE4D6"/>
            <w:tcMar>
              <w:top w:w="80" w:type="dxa"/>
              <w:left w:w="100" w:type="dxa"/>
              <w:bottom w:w="80" w:type="dxa"/>
              <w:right w:w="100" w:type="dxa"/>
            </w:tcMar>
            <w:vAlign w:val="center"/>
          </w:tcPr>
          <w:p w14:paraId="3458190F" w14:textId="77777777" w:rsidR="00777EF6" w:rsidRDefault="00000000">
            <w:r>
              <w:rPr>
                <w:sz w:val="14"/>
              </w:rPr>
              <w:t>2629/3466</w:t>
            </w:r>
          </w:p>
        </w:tc>
        <w:tc>
          <w:tcPr>
            <w:tcW w:w="1481" w:type="dxa"/>
            <w:shd w:val="clear" w:color="auto" w:fill="FCE4D6"/>
            <w:tcMar>
              <w:top w:w="80" w:type="dxa"/>
              <w:left w:w="100" w:type="dxa"/>
              <w:bottom w:w="80" w:type="dxa"/>
              <w:right w:w="100" w:type="dxa"/>
            </w:tcMar>
            <w:vAlign w:val="center"/>
          </w:tcPr>
          <w:p w14:paraId="32C630D6" w14:textId="77777777" w:rsidR="00777EF6" w:rsidRDefault="00000000">
            <w:r>
              <w:rPr>
                <w:sz w:val="14"/>
              </w:rPr>
              <w:t>75.85%</w:t>
            </w:r>
          </w:p>
        </w:tc>
        <w:tc>
          <w:tcPr>
            <w:tcW w:w="1481" w:type="dxa"/>
            <w:shd w:val="clear" w:color="auto" w:fill="FCE4D6"/>
            <w:tcMar>
              <w:top w:w="80" w:type="dxa"/>
              <w:left w:w="100" w:type="dxa"/>
              <w:bottom w:w="80" w:type="dxa"/>
              <w:right w:w="100" w:type="dxa"/>
            </w:tcMar>
            <w:vAlign w:val="center"/>
          </w:tcPr>
          <w:p w14:paraId="784C5A28" w14:textId="77777777" w:rsidR="00777EF6" w:rsidRDefault="00000000">
            <w:r>
              <w:rPr>
                <w:sz w:val="14"/>
              </w:rPr>
              <w:t>6.39</w:t>
            </w:r>
          </w:p>
        </w:tc>
        <w:tc>
          <w:tcPr>
            <w:tcW w:w="1481" w:type="dxa"/>
            <w:shd w:val="clear" w:color="auto" w:fill="FCE4D6"/>
            <w:tcMar>
              <w:top w:w="80" w:type="dxa"/>
              <w:left w:w="100" w:type="dxa"/>
              <w:bottom w:w="80" w:type="dxa"/>
              <w:right w:w="100" w:type="dxa"/>
            </w:tcMar>
            <w:vAlign w:val="center"/>
          </w:tcPr>
          <w:p w14:paraId="242B9743" w14:textId="77777777" w:rsidR="00777EF6" w:rsidRDefault="00000000">
            <w:r>
              <w:rPr>
                <w:sz w:val="14"/>
              </w:rPr>
              <w:t>[5.36, 7.61]</w:t>
            </w:r>
          </w:p>
        </w:tc>
        <w:tc>
          <w:tcPr>
            <w:tcW w:w="1481" w:type="dxa"/>
            <w:shd w:val="clear" w:color="auto" w:fill="FCE4D6"/>
            <w:tcMar>
              <w:top w:w="80" w:type="dxa"/>
              <w:left w:w="100" w:type="dxa"/>
              <w:bottom w:w="80" w:type="dxa"/>
              <w:right w:w="100" w:type="dxa"/>
            </w:tcMar>
            <w:vAlign w:val="center"/>
          </w:tcPr>
          <w:p w14:paraId="37569A04" w14:textId="77777777" w:rsidR="00777EF6" w:rsidRDefault="00000000">
            <w:r>
              <w:rPr>
                <w:sz w:val="14"/>
              </w:rPr>
              <w:t>4.05e-125</w:t>
            </w:r>
          </w:p>
        </w:tc>
      </w:tr>
    </w:tbl>
    <w:p w14:paraId="34FA7439" w14:textId="77777777" w:rsidR="00777EF6" w:rsidRDefault="00000000">
      <w:pPr>
        <w:shd w:val="clear" w:color="auto" w:fill="EAF2F8"/>
        <w:spacing w:before="70" w:after="120"/>
        <w:rPr>
          <w:lang w:eastAsia="ko-KR"/>
        </w:rPr>
      </w:pPr>
      <w:r>
        <w:rPr>
          <w:b/>
          <w:color w:val="1F4E78"/>
          <w:sz w:val="17"/>
          <w:lang w:eastAsia="ko-KR"/>
        </w:rPr>
        <w:t>표 해설 | 0건 검색은 비0건 검색보다 바로 다음 검색으로 이어진 비율이 높다. 이는 재검색과의 관련성이지 0건이 재검색을 일으켰다는 인과 증거는 아니다.</w:t>
      </w:r>
    </w:p>
    <w:p w14:paraId="074982EE" w14:textId="77777777" w:rsidR="00777EF6" w:rsidRDefault="00000000">
      <w:r>
        <w:rPr>
          <w:noProof/>
        </w:rPr>
        <w:lastRenderedPageBreak/>
        <w:drawing>
          <wp:inline distT="0" distB="0" distL="0" distR="0" wp14:anchorId="5A415161" wp14:editId="16DBD061">
            <wp:extent cx="6035040" cy="3739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B1후속검색률_시각화_260904_1149_01.png"/>
                    <pic:cNvPicPr/>
                  </pic:nvPicPr>
                  <pic:blipFill>
                    <a:blip r:embed="rId10"/>
                    <a:stretch>
                      <a:fillRect/>
                    </a:stretch>
                  </pic:blipFill>
                  <pic:spPr>
                    <a:xfrm>
                      <a:off x="0" y="0"/>
                      <a:ext cx="6035040" cy="3739009"/>
                    </a:xfrm>
                    <a:prstGeom prst="rect">
                      <a:avLst/>
                    </a:prstGeom>
                  </pic:spPr>
                </pic:pic>
              </a:graphicData>
            </a:graphic>
          </wp:inline>
        </w:drawing>
      </w:r>
    </w:p>
    <w:p w14:paraId="2A309E3B" w14:textId="77777777" w:rsidR="00777EF6" w:rsidRDefault="00000000">
      <w:pPr>
        <w:jc w:val="center"/>
        <w:rPr>
          <w:lang w:eastAsia="ko-KR"/>
        </w:rPr>
      </w:pPr>
      <w:r>
        <w:rPr>
          <w:i/>
          <w:sz w:val="18"/>
          <w:lang w:eastAsia="ko-KR"/>
        </w:rPr>
        <w:t>그림 3. B1 후속검색률</w:t>
      </w:r>
    </w:p>
    <w:p>
      <w:pPr>
        <w:shd w:fill="E2F0D9"/>
        <w:spacing w:before="70" w:after="120"/>
      </w:pPr>
      <w:r>
        <w:rPr>
          <w:rFonts w:ascii="Malgun Gothic" w:hAnsi="Malgun Gothic" w:eastAsia="맑은 고딕"/>
          <w:color w:val="375623"/>
          <w:sz w:val="17"/>
        </w:rPr>
        <w:t>그래프 해설 | 0건 검색 뒤에는 원본 140/147, 합성 3,271/3,434에서 바로 다음 검색이 있었다. 비0건 검색보다 후속검색률이 높지만 이는 관련성이다. 동일 세션 반복 검색의 상관과 사용자의 탐색 의지가 함께 영향을 줄 수 있다.</w:t>
      </w:r>
    </w:p>
    <w:p w14:paraId="263318FF" w14:textId="77777777" w:rsidR="00777EF6" w:rsidRDefault="00000000">
      <w:pPr>
        <w:spacing w:after="100" w:line="269" w:lineRule="auto"/>
        <w:rPr>
          <w:lang w:eastAsia="ko-KR"/>
        </w:rPr>
      </w:pPr>
      <w:r>
        <w:rPr>
          <w:sz w:val="18"/>
          <w:lang w:eastAsia="ko-KR"/>
        </w:rPr>
        <w:t>0건 여부와 후속검색 존재 간 관련성을 보여주지만 인과효과는 아니다.</w:t>
      </w:r>
    </w:p>
    <w:p w14:paraId="1152C721" w14:textId="77777777" w:rsidR="00777EF6" w:rsidRDefault="00000000">
      <w:pPr>
        <w:rPr>
          <w:lang w:eastAsia="ko-KR"/>
        </w:rPr>
      </w:pPr>
      <w:r>
        <w:rPr>
          <w:lang w:eastAsia="ko-KR"/>
        </w:rPr>
        <w:br w:type="page"/>
      </w:r>
    </w:p>
    <w:p w14:paraId="2FAE0452" w14:textId="77777777" w:rsidR="00777EF6" w:rsidRDefault="00000000">
      <w:pPr>
        <w:pStyle w:val="21"/>
        <w:keepNext/>
        <w:keepLines/>
      </w:pPr>
      <w:r>
        <w:t>6.4 B2 — 0건 경험 세션은 검색을 더 오래 지속한다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세션별로 검색 수를 세고 세션 내 total_result_count=0이 한 번이라도 있으면 0건 경험군, 없으면 미경험군으로 나눈다. 두 군의 n·평균·중앙값·IQR을 제시하고 분포 정규성을 가정하지 않는 양측 Mann–Whitney U(method=auto)를 적용한다. IQR은 pandas 선형 분위수, rank-biserial은 양수일수록 0건 경험군의 검색 수가 큰 방향으로 계산한다. 원본은 28세션 대 15세션, 평균 9.00 대 2.93이며 U=382, p≈1.12×10⁻⁵이다. 오래 탐색한 세션일수록 0건을 경험할 기회도 커지는 탐색지속성 교란 때문에 비인과 진단으로만 해석한다.</w:t>
      </w:r>
    </w:p>
    <w:tbl>
      <w:tblPr>
        <w:tblStyle w:val="af9"/>
        <w:tblW w:w="0" w:type="auto"/>
        <w:jc w:val="center"/>
        <w:tblLook w:val="04A0" w:firstRow="1" w:lastRow="0" w:firstColumn="1" w:lastColumn="0" w:noHBand="0" w:noVBand="1"/>
      </w:tblPr>
      <w:tblGrid>
        <w:gridCol w:w="1152"/>
        <w:gridCol w:w="1152"/>
        <w:gridCol w:w="1152"/>
        <w:gridCol w:w="1152"/>
        <w:gridCol w:w="1152"/>
        <w:gridCol w:w="1152"/>
        <w:gridCol w:w="1152"/>
        <w:gridCol w:w="1152"/>
        <w:gridCol w:w="1152"/>
      </w:tblGrid>
      <w:tr w:rsidR="00777EF6" w14:paraId="720B0345" w14:textId="77777777">
        <w:trPr>
          <w:tblHeader/>
          <w:jc w:val="center"/>
          <w:cantSplit/>
        </w:trPr>
        <w:tc>
          <w:tcPr>
            <w:tcW w:w="1152" w:type="dxa"/>
            <w:shd w:val="clear" w:color="auto" w:fill="1F4E78"/>
          </w:tcPr>
          <w:p w14:paraId="41E894A2" w14:textId="77777777" w:rsidR="00777EF6" w:rsidRDefault="00000000">
            <w:r>
              <w:rPr>
                <w:b/>
                <w:color w:val="FFFFFF"/>
                <w:sz w:val="14"/>
              </w:rPr>
              <w:t>데이터</w:t>
            </w:r>
          </w:p>
        </w:tc>
        <w:tc>
          <w:tcPr>
            <w:tcW w:w="1152" w:type="dxa"/>
            <w:shd w:val="clear" w:color="auto" w:fill="1F4E78"/>
          </w:tcPr>
          <w:p w14:paraId="129AD256" w14:textId="77777777" w:rsidR="00777EF6" w:rsidRDefault="00000000">
            <w:r>
              <w:rPr>
                <w:b/>
                <w:color w:val="FFFFFF"/>
                <w:sz w:val="14"/>
              </w:rPr>
              <w:t>세션 집단</w:t>
            </w:r>
          </w:p>
        </w:tc>
        <w:tc>
          <w:tcPr>
            <w:tcW w:w="1152" w:type="dxa"/>
            <w:shd w:val="clear" w:color="auto" w:fill="1F4E78"/>
          </w:tcPr>
          <w:p w14:paraId="5883EBA8" w14:textId="77777777" w:rsidR="00777EF6" w:rsidRDefault="00000000">
            <w:r>
              <w:rPr>
                <w:b/>
                <w:color w:val="FFFFFF"/>
                <w:sz w:val="14"/>
              </w:rPr>
              <w:t>n</w:t>
            </w:r>
          </w:p>
        </w:tc>
        <w:tc>
          <w:tcPr>
            <w:tcW w:w="1152" w:type="dxa"/>
            <w:shd w:val="clear" w:color="auto" w:fill="1F4E78"/>
          </w:tcPr>
          <w:p w14:paraId="57F471A2" w14:textId="77777777" w:rsidR="00777EF6" w:rsidRDefault="00000000">
            <w:r>
              <w:rPr>
                <w:b/>
                <w:color w:val="FFFFFF"/>
                <w:sz w:val="14"/>
              </w:rPr>
              <w:t>평균</w:t>
            </w:r>
          </w:p>
        </w:tc>
        <w:tc>
          <w:tcPr>
            <w:tcW w:w="1152" w:type="dxa"/>
            <w:shd w:val="clear" w:color="auto" w:fill="1F4E78"/>
          </w:tcPr>
          <w:p w14:paraId="57B83961" w14:textId="77777777" w:rsidR="00777EF6" w:rsidRDefault="00000000">
            <w:r>
              <w:rPr>
                <w:b/>
                <w:color w:val="FFFFFF"/>
                <w:sz w:val="14"/>
              </w:rPr>
              <w:t>중앙값</w:t>
            </w:r>
          </w:p>
        </w:tc>
        <w:tc>
          <w:tcPr>
            <w:tcW w:w="1152" w:type="dxa"/>
            <w:shd w:val="clear" w:color="auto" w:fill="1F4E78"/>
          </w:tcPr>
          <w:p w14:paraId="517E1CCC" w14:textId="77777777" w:rsidR="00777EF6" w:rsidRDefault="00000000">
            <w:r>
              <w:rPr>
                <w:b/>
                <w:color w:val="FFFFFF"/>
                <w:sz w:val="14"/>
              </w:rPr>
              <w:t>Q1–Q3</w:t>
            </w:r>
          </w:p>
        </w:tc>
        <w:tc>
          <w:tcPr>
            <w:tcW w:w="1152" w:type="dxa"/>
            <w:shd w:val="clear" w:color="auto" w:fill="1F4E78"/>
          </w:tcPr>
          <w:p w14:paraId="6E23A0CA" w14:textId="77777777" w:rsidR="00777EF6" w:rsidRDefault="00000000">
            <w:r>
              <w:rPr>
                <w:b/>
                <w:color w:val="FFFFFF"/>
                <w:sz w:val="14"/>
              </w:rPr>
              <w:t>U</w:t>
            </w:r>
          </w:p>
        </w:tc>
        <w:tc>
          <w:tcPr>
            <w:tcW w:w="1152" w:type="dxa"/>
            <w:shd w:val="clear" w:color="auto" w:fill="1F4E78"/>
          </w:tcPr>
          <w:p w14:paraId="67DC47B0" w14:textId="77777777" w:rsidR="00777EF6" w:rsidRDefault="00000000">
            <w:r>
              <w:rPr>
                <w:b/>
                <w:color w:val="FFFFFF"/>
                <w:sz w:val="14"/>
              </w:rPr>
              <w:t>p</w:t>
            </w:r>
          </w:p>
        </w:tc>
        <w:tc>
          <w:tcPr>
            <w:tcW w:w="1152" w:type="dxa"/>
            <w:shd w:val="clear" w:color="auto" w:fill="1F4E78"/>
          </w:tcPr>
          <w:p w14:paraId="08B710C5" w14:textId="77777777" w:rsidR="00777EF6" w:rsidRDefault="00000000">
            <w:r>
              <w:rPr>
                <w:b/>
                <w:color w:val="FFFFFF"/>
                <w:sz w:val="14"/>
              </w:rPr>
              <w:t>rank-biserial</w:t>
            </w:r>
          </w:p>
        </w:tc>
      </w:tr>
      <w:tr w:rsidR="00777EF6" w14:paraId="263291AD" w14:textId="77777777">
        <w:trPr>
          <w:jc w:val="center"/>
          <w:cantSplit/>
        </w:trPr>
        <w:tc>
          <w:tcPr>
            <w:tcW w:w="1152" w:type="dxa"/>
            <w:shd w:val="clear" w:color="auto" w:fill="D9EAF7"/>
            <w:tcMar>
              <w:top w:w="80" w:type="dxa"/>
              <w:left w:w="100" w:type="dxa"/>
              <w:bottom w:w="80" w:type="dxa"/>
              <w:right w:w="100" w:type="dxa"/>
            </w:tcMar>
            <w:vAlign w:val="center"/>
          </w:tcPr>
          <w:p w14:paraId="2B8966A1" w14:textId="77777777" w:rsidR="00777EF6" w:rsidRDefault="00000000">
            <w:r>
              <w:rPr>
                <w:sz w:val="14"/>
              </w:rPr>
              <w:t>실제 관측 원본</w:t>
            </w:r>
          </w:p>
        </w:tc>
        <w:tc>
          <w:tcPr>
            <w:tcW w:w="1152" w:type="dxa"/>
            <w:shd w:val="clear" w:color="auto" w:fill="D9EAF7"/>
            <w:tcMar>
              <w:top w:w="80" w:type="dxa"/>
              <w:left w:w="100" w:type="dxa"/>
              <w:bottom w:w="80" w:type="dxa"/>
              <w:right w:w="100" w:type="dxa"/>
            </w:tcMar>
            <w:vAlign w:val="center"/>
          </w:tcPr>
          <w:p w14:paraId="5132EC01" w14:textId="77777777" w:rsidR="00777EF6" w:rsidRDefault="00000000">
            <w:r>
              <w:rPr>
                <w:sz w:val="14"/>
              </w:rPr>
              <w:t>0건 경험</w:t>
            </w:r>
          </w:p>
        </w:tc>
        <w:tc>
          <w:tcPr>
            <w:tcW w:w="1152" w:type="dxa"/>
            <w:shd w:val="clear" w:color="auto" w:fill="D9EAF7"/>
            <w:tcMar>
              <w:top w:w="80" w:type="dxa"/>
              <w:left w:w="100" w:type="dxa"/>
              <w:bottom w:w="80" w:type="dxa"/>
              <w:right w:w="100" w:type="dxa"/>
            </w:tcMar>
            <w:vAlign w:val="center"/>
          </w:tcPr>
          <w:p w14:paraId="2994C113" w14:textId="77777777" w:rsidR="00777EF6" w:rsidRDefault="00000000">
            <w:r>
              <w:rPr>
                <w:sz w:val="14"/>
              </w:rPr>
              <w:t>28</w:t>
            </w:r>
          </w:p>
        </w:tc>
        <w:tc>
          <w:tcPr>
            <w:tcW w:w="1152" w:type="dxa"/>
            <w:shd w:val="clear" w:color="auto" w:fill="D9EAF7"/>
            <w:tcMar>
              <w:top w:w="80" w:type="dxa"/>
              <w:left w:w="100" w:type="dxa"/>
              <w:bottom w:w="80" w:type="dxa"/>
              <w:right w:w="100" w:type="dxa"/>
            </w:tcMar>
            <w:vAlign w:val="center"/>
          </w:tcPr>
          <w:p w14:paraId="4ABFC028" w14:textId="77777777" w:rsidR="00777EF6" w:rsidRDefault="00000000">
            <w:r>
              <w:rPr>
                <w:sz w:val="14"/>
              </w:rPr>
              <w:t>9.00</w:t>
            </w:r>
          </w:p>
        </w:tc>
        <w:tc>
          <w:tcPr>
            <w:tcW w:w="1152" w:type="dxa"/>
            <w:shd w:val="clear" w:color="auto" w:fill="D9EAF7"/>
            <w:tcMar>
              <w:top w:w="80" w:type="dxa"/>
              <w:left w:w="100" w:type="dxa"/>
              <w:bottom w:w="80" w:type="dxa"/>
              <w:right w:w="100" w:type="dxa"/>
            </w:tcMar>
            <w:vAlign w:val="center"/>
          </w:tcPr>
          <w:p w14:paraId="393B9899" w14:textId="77777777" w:rsidR="00777EF6" w:rsidRDefault="00000000">
            <w:r>
              <w:rPr>
                <w:sz w:val="14"/>
              </w:rPr>
              <w:t>7.00</w:t>
            </w:r>
          </w:p>
        </w:tc>
        <w:tc>
          <w:tcPr>
            <w:tcW w:w="1152" w:type="dxa"/>
            <w:shd w:val="clear" w:color="auto" w:fill="D9EAF7"/>
            <w:tcMar>
              <w:top w:w="80" w:type="dxa"/>
              <w:left w:w="100" w:type="dxa"/>
              <w:bottom w:w="80" w:type="dxa"/>
              <w:right w:w="100" w:type="dxa"/>
            </w:tcMar>
            <w:vAlign w:val="center"/>
          </w:tcPr>
          <w:p w14:paraId="3E59E5CC" w14:textId="77777777" w:rsidR="00777EF6" w:rsidRDefault="00000000">
            <w:r>
              <w:rPr>
                <w:sz w:val="14"/>
              </w:rPr>
              <w:t>5.00–10.25</w:t>
            </w:r>
          </w:p>
        </w:tc>
        <w:tc>
          <w:tcPr>
            <w:tcW w:w="1152" w:type="dxa"/>
            <w:shd w:val="clear" w:color="auto" w:fill="D9EAF7"/>
            <w:tcMar>
              <w:top w:w="80" w:type="dxa"/>
              <w:left w:w="100" w:type="dxa"/>
              <w:bottom w:w="80" w:type="dxa"/>
              <w:right w:w="100" w:type="dxa"/>
            </w:tcMar>
            <w:vAlign w:val="center"/>
          </w:tcPr>
          <w:p w14:paraId="19D19023" w14:textId="77777777" w:rsidR="00777EF6" w:rsidRDefault="00000000">
            <w:r>
              <w:rPr>
                <w:sz w:val="14"/>
              </w:rPr>
              <w:t>382.0</w:t>
            </w:r>
          </w:p>
        </w:tc>
        <w:tc>
          <w:tcPr>
            <w:tcW w:w="1152" w:type="dxa"/>
            <w:shd w:val="clear" w:color="auto" w:fill="D9EAF7"/>
            <w:tcMar>
              <w:top w:w="80" w:type="dxa"/>
              <w:left w:w="100" w:type="dxa"/>
              <w:bottom w:w="80" w:type="dxa"/>
              <w:right w:w="100" w:type="dxa"/>
            </w:tcMar>
            <w:vAlign w:val="center"/>
          </w:tcPr>
          <w:p w14:paraId="17935E11" w14:textId="77777777" w:rsidR="00777EF6" w:rsidRDefault="00000000">
            <w:r>
              <w:rPr>
                <w:sz w:val="14"/>
              </w:rPr>
              <w:t>1.12e-05</w:t>
            </w:r>
          </w:p>
        </w:tc>
        <w:tc>
          <w:tcPr>
            <w:tcW w:w="1152" w:type="dxa"/>
            <w:shd w:val="clear" w:color="auto" w:fill="D9EAF7"/>
            <w:tcMar>
              <w:top w:w="80" w:type="dxa"/>
              <w:left w:w="100" w:type="dxa"/>
              <w:bottom w:w="80" w:type="dxa"/>
              <w:right w:w="100" w:type="dxa"/>
            </w:tcMar>
            <w:vAlign w:val="center"/>
          </w:tcPr>
          <w:p w14:paraId="0B8C735E" w14:textId="77777777" w:rsidR="00777EF6" w:rsidRDefault="00000000">
            <w:r>
              <w:rPr>
                <w:sz w:val="14"/>
              </w:rPr>
              <w:t>0.819</w:t>
            </w:r>
          </w:p>
        </w:tc>
      </w:tr>
      <w:tr w:rsidR="00777EF6" w14:paraId="46538D49" w14:textId="77777777">
        <w:trPr>
          <w:jc w:val="center"/>
          <w:cantSplit/>
        </w:trPr>
        <w:tc>
          <w:tcPr>
            <w:tcW w:w="1152" w:type="dxa"/>
            <w:shd w:val="clear" w:color="auto" w:fill="D9EAF7"/>
            <w:tcMar>
              <w:top w:w="80" w:type="dxa"/>
              <w:left w:w="100" w:type="dxa"/>
              <w:bottom w:w="80" w:type="dxa"/>
              <w:right w:w="100" w:type="dxa"/>
            </w:tcMar>
            <w:vAlign w:val="center"/>
          </w:tcPr>
          <w:p w14:paraId="7D0B59FC" w14:textId="77777777" w:rsidR="00777EF6" w:rsidRDefault="00000000">
            <w:r>
              <w:rPr>
                <w:sz w:val="14"/>
              </w:rPr>
              <w:t>실제 관측 원본</w:t>
            </w:r>
          </w:p>
        </w:tc>
        <w:tc>
          <w:tcPr>
            <w:tcW w:w="1152" w:type="dxa"/>
            <w:shd w:val="clear" w:color="auto" w:fill="D9EAF7"/>
            <w:tcMar>
              <w:top w:w="80" w:type="dxa"/>
              <w:left w:w="100" w:type="dxa"/>
              <w:bottom w:w="80" w:type="dxa"/>
              <w:right w:w="100" w:type="dxa"/>
            </w:tcMar>
            <w:vAlign w:val="center"/>
          </w:tcPr>
          <w:p w14:paraId="378804F8" w14:textId="77777777" w:rsidR="00777EF6" w:rsidRDefault="00000000">
            <w:r>
              <w:rPr>
                <w:sz w:val="14"/>
              </w:rPr>
              <w:t>0건 미경험</w:t>
            </w:r>
          </w:p>
        </w:tc>
        <w:tc>
          <w:tcPr>
            <w:tcW w:w="1152" w:type="dxa"/>
            <w:shd w:val="clear" w:color="auto" w:fill="D9EAF7"/>
            <w:tcMar>
              <w:top w:w="80" w:type="dxa"/>
              <w:left w:w="100" w:type="dxa"/>
              <w:bottom w:w="80" w:type="dxa"/>
              <w:right w:w="100" w:type="dxa"/>
            </w:tcMar>
            <w:vAlign w:val="center"/>
          </w:tcPr>
          <w:p w14:paraId="783371A3" w14:textId="77777777" w:rsidR="00777EF6" w:rsidRDefault="00000000">
            <w:r>
              <w:rPr>
                <w:sz w:val="14"/>
              </w:rPr>
              <w:t>15</w:t>
            </w:r>
          </w:p>
        </w:tc>
        <w:tc>
          <w:tcPr>
            <w:tcW w:w="1152" w:type="dxa"/>
            <w:shd w:val="clear" w:color="auto" w:fill="D9EAF7"/>
            <w:tcMar>
              <w:top w:w="80" w:type="dxa"/>
              <w:left w:w="100" w:type="dxa"/>
              <w:bottom w:w="80" w:type="dxa"/>
              <w:right w:w="100" w:type="dxa"/>
            </w:tcMar>
            <w:vAlign w:val="center"/>
          </w:tcPr>
          <w:p w14:paraId="689B685B" w14:textId="77777777" w:rsidR="00777EF6" w:rsidRDefault="00000000">
            <w:r>
              <w:rPr>
                <w:sz w:val="14"/>
              </w:rPr>
              <w:t>2.93</w:t>
            </w:r>
          </w:p>
        </w:tc>
        <w:tc>
          <w:tcPr>
            <w:tcW w:w="1152" w:type="dxa"/>
            <w:shd w:val="clear" w:color="auto" w:fill="D9EAF7"/>
            <w:tcMar>
              <w:top w:w="80" w:type="dxa"/>
              <w:left w:w="100" w:type="dxa"/>
              <w:bottom w:w="80" w:type="dxa"/>
              <w:right w:w="100" w:type="dxa"/>
            </w:tcMar>
            <w:vAlign w:val="center"/>
          </w:tcPr>
          <w:p w14:paraId="2CFF6BDD" w14:textId="77777777" w:rsidR="00777EF6" w:rsidRDefault="00000000">
            <w:r>
              <w:rPr>
                <w:sz w:val="14"/>
              </w:rPr>
              <w:t>2.00</w:t>
            </w:r>
          </w:p>
        </w:tc>
        <w:tc>
          <w:tcPr>
            <w:tcW w:w="1152" w:type="dxa"/>
            <w:shd w:val="clear" w:color="auto" w:fill="D9EAF7"/>
            <w:tcMar>
              <w:top w:w="80" w:type="dxa"/>
              <w:left w:w="100" w:type="dxa"/>
              <w:bottom w:w="80" w:type="dxa"/>
              <w:right w:w="100" w:type="dxa"/>
            </w:tcMar>
            <w:vAlign w:val="center"/>
          </w:tcPr>
          <w:p w14:paraId="5DD9B9FA" w14:textId="77777777" w:rsidR="00777EF6" w:rsidRDefault="00000000">
            <w:r>
              <w:rPr>
                <w:sz w:val="14"/>
              </w:rPr>
              <w:t>1.50–3.00</w:t>
            </w:r>
          </w:p>
        </w:tc>
        <w:tc>
          <w:tcPr>
            <w:tcW w:w="1152" w:type="dxa"/>
            <w:shd w:val="clear" w:color="auto" w:fill="D9EAF7"/>
            <w:tcMar>
              <w:top w:w="80" w:type="dxa"/>
              <w:left w:w="100" w:type="dxa"/>
              <w:bottom w:w="80" w:type="dxa"/>
              <w:right w:w="100" w:type="dxa"/>
            </w:tcMar>
            <w:vAlign w:val="center"/>
          </w:tcPr>
          <w:p w14:paraId="04C08A9C" w14:textId="77777777" w:rsidR="00777EF6" w:rsidRDefault="00000000">
            <w:r>
              <w:rPr>
                <w:sz w:val="14"/>
              </w:rPr>
              <w:t>382.0</w:t>
            </w:r>
          </w:p>
        </w:tc>
        <w:tc>
          <w:tcPr>
            <w:tcW w:w="1152" w:type="dxa"/>
            <w:shd w:val="clear" w:color="auto" w:fill="D9EAF7"/>
            <w:tcMar>
              <w:top w:w="80" w:type="dxa"/>
              <w:left w:w="100" w:type="dxa"/>
              <w:bottom w:w="80" w:type="dxa"/>
              <w:right w:w="100" w:type="dxa"/>
            </w:tcMar>
            <w:vAlign w:val="center"/>
          </w:tcPr>
          <w:p w14:paraId="69922D87" w14:textId="77777777" w:rsidR="00777EF6" w:rsidRDefault="00000000">
            <w:r>
              <w:rPr>
                <w:sz w:val="14"/>
              </w:rPr>
              <w:t>1.12e-05</w:t>
            </w:r>
          </w:p>
        </w:tc>
        <w:tc>
          <w:tcPr>
            <w:tcW w:w="1152" w:type="dxa"/>
            <w:shd w:val="clear" w:color="auto" w:fill="D9EAF7"/>
            <w:tcMar>
              <w:top w:w="80" w:type="dxa"/>
              <w:left w:w="100" w:type="dxa"/>
              <w:bottom w:w="80" w:type="dxa"/>
              <w:right w:w="100" w:type="dxa"/>
            </w:tcMar>
            <w:vAlign w:val="center"/>
          </w:tcPr>
          <w:p w14:paraId="27E9905A" w14:textId="77777777" w:rsidR="00777EF6" w:rsidRDefault="00000000">
            <w:r>
              <w:rPr>
                <w:sz w:val="14"/>
              </w:rPr>
              <w:t>0.819</w:t>
            </w:r>
          </w:p>
        </w:tc>
      </w:tr>
      <w:tr w:rsidR="00777EF6" w14:paraId="51C678F5" w14:textId="77777777">
        <w:trPr>
          <w:jc w:val="center"/>
          <w:cantSplit/>
        </w:trPr>
        <w:tc>
          <w:tcPr>
            <w:tcW w:w="1152" w:type="dxa"/>
            <w:shd w:val="clear" w:color="auto" w:fill="FCE4D6"/>
            <w:tcMar>
              <w:top w:w="80" w:type="dxa"/>
              <w:left w:w="100" w:type="dxa"/>
              <w:bottom w:w="80" w:type="dxa"/>
              <w:right w:w="100" w:type="dxa"/>
            </w:tcMar>
            <w:vAlign w:val="center"/>
          </w:tcPr>
          <w:p w14:paraId="0E5FF307" w14:textId="77777777" w:rsidR="00777EF6" w:rsidRDefault="00000000">
            <w:r>
              <w:rPr>
                <w:sz w:val="14"/>
              </w:rPr>
              <w:t>S0 합성 모형 1,000명</w:t>
            </w:r>
          </w:p>
        </w:tc>
        <w:tc>
          <w:tcPr>
            <w:tcW w:w="1152" w:type="dxa"/>
            <w:shd w:val="clear" w:color="auto" w:fill="FCE4D6"/>
            <w:tcMar>
              <w:top w:w="80" w:type="dxa"/>
              <w:left w:w="100" w:type="dxa"/>
              <w:bottom w:w="80" w:type="dxa"/>
              <w:right w:w="100" w:type="dxa"/>
            </w:tcMar>
            <w:vAlign w:val="center"/>
          </w:tcPr>
          <w:p w14:paraId="11FB0E4A" w14:textId="77777777" w:rsidR="00777EF6" w:rsidRDefault="00000000">
            <w:r>
              <w:rPr>
                <w:sz w:val="14"/>
              </w:rPr>
              <w:t>0건 경험</w:t>
            </w:r>
          </w:p>
        </w:tc>
        <w:tc>
          <w:tcPr>
            <w:tcW w:w="1152" w:type="dxa"/>
            <w:shd w:val="clear" w:color="auto" w:fill="FCE4D6"/>
            <w:tcMar>
              <w:top w:w="80" w:type="dxa"/>
              <w:left w:w="100" w:type="dxa"/>
              <w:bottom w:w="80" w:type="dxa"/>
              <w:right w:w="100" w:type="dxa"/>
            </w:tcMar>
            <w:vAlign w:val="center"/>
          </w:tcPr>
          <w:p w14:paraId="675FEFF1" w14:textId="77777777" w:rsidR="00777EF6" w:rsidRDefault="00000000">
            <w:r>
              <w:rPr>
                <w:sz w:val="14"/>
              </w:rPr>
              <w:t>651</w:t>
            </w:r>
          </w:p>
        </w:tc>
        <w:tc>
          <w:tcPr>
            <w:tcW w:w="1152" w:type="dxa"/>
            <w:shd w:val="clear" w:color="auto" w:fill="FCE4D6"/>
            <w:tcMar>
              <w:top w:w="80" w:type="dxa"/>
              <w:left w:w="100" w:type="dxa"/>
              <w:bottom w:w="80" w:type="dxa"/>
              <w:right w:w="100" w:type="dxa"/>
            </w:tcMar>
            <w:vAlign w:val="center"/>
          </w:tcPr>
          <w:p w14:paraId="6684E031" w14:textId="77777777" w:rsidR="00777EF6" w:rsidRDefault="00000000">
            <w:r>
              <w:rPr>
                <w:sz w:val="14"/>
              </w:rPr>
              <w:t>9.03</w:t>
            </w:r>
          </w:p>
        </w:tc>
        <w:tc>
          <w:tcPr>
            <w:tcW w:w="1152" w:type="dxa"/>
            <w:shd w:val="clear" w:color="auto" w:fill="FCE4D6"/>
            <w:tcMar>
              <w:top w:w="80" w:type="dxa"/>
              <w:left w:w="100" w:type="dxa"/>
              <w:bottom w:w="80" w:type="dxa"/>
              <w:right w:w="100" w:type="dxa"/>
            </w:tcMar>
            <w:vAlign w:val="center"/>
          </w:tcPr>
          <w:p w14:paraId="1299AA5F" w14:textId="77777777" w:rsidR="00777EF6" w:rsidRDefault="00000000">
            <w:r>
              <w:rPr>
                <w:sz w:val="14"/>
              </w:rPr>
              <w:t>7.00</w:t>
            </w:r>
          </w:p>
        </w:tc>
        <w:tc>
          <w:tcPr>
            <w:tcW w:w="1152" w:type="dxa"/>
            <w:shd w:val="clear" w:color="auto" w:fill="FCE4D6"/>
            <w:tcMar>
              <w:top w:w="80" w:type="dxa"/>
              <w:left w:w="100" w:type="dxa"/>
              <w:bottom w:w="80" w:type="dxa"/>
              <w:right w:w="100" w:type="dxa"/>
            </w:tcMar>
            <w:vAlign w:val="center"/>
          </w:tcPr>
          <w:p w14:paraId="2C29A793" w14:textId="77777777" w:rsidR="00777EF6" w:rsidRDefault="00000000">
            <w:r>
              <w:rPr>
                <w:sz w:val="14"/>
              </w:rPr>
              <w:t>5.00–11.00</w:t>
            </w:r>
          </w:p>
        </w:tc>
        <w:tc>
          <w:tcPr>
            <w:tcW w:w="1152" w:type="dxa"/>
            <w:shd w:val="clear" w:color="auto" w:fill="FCE4D6"/>
            <w:tcMar>
              <w:top w:w="80" w:type="dxa"/>
              <w:left w:w="100" w:type="dxa"/>
              <w:bottom w:w="80" w:type="dxa"/>
              <w:right w:w="100" w:type="dxa"/>
            </w:tcMar>
            <w:vAlign w:val="center"/>
          </w:tcPr>
          <w:p w14:paraId="550E7A8F" w14:textId="77777777" w:rsidR="00777EF6" w:rsidRDefault="00000000">
            <w:r>
              <w:rPr>
                <w:sz w:val="14"/>
              </w:rPr>
              <w:t>206867.0</w:t>
            </w:r>
          </w:p>
        </w:tc>
        <w:tc>
          <w:tcPr>
            <w:tcW w:w="1152" w:type="dxa"/>
            <w:shd w:val="clear" w:color="auto" w:fill="FCE4D6"/>
            <w:tcMar>
              <w:top w:w="80" w:type="dxa"/>
              <w:left w:w="100" w:type="dxa"/>
              <w:bottom w:w="80" w:type="dxa"/>
              <w:right w:w="100" w:type="dxa"/>
            </w:tcMar>
            <w:vAlign w:val="center"/>
          </w:tcPr>
          <w:p w14:paraId="278096B8" w14:textId="77777777" w:rsidR="00777EF6" w:rsidRDefault="00000000">
            <w:r>
              <w:rPr>
                <w:sz w:val="14"/>
              </w:rPr>
              <w:t>6.87e-103</w:t>
            </w:r>
          </w:p>
        </w:tc>
        <w:tc>
          <w:tcPr>
            <w:tcW w:w="1152" w:type="dxa"/>
            <w:shd w:val="clear" w:color="auto" w:fill="FCE4D6"/>
            <w:tcMar>
              <w:top w:w="80" w:type="dxa"/>
              <w:left w:w="100" w:type="dxa"/>
              <w:bottom w:w="80" w:type="dxa"/>
              <w:right w:w="100" w:type="dxa"/>
            </w:tcMar>
            <w:vAlign w:val="center"/>
          </w:tcPr>
          <w:p w14:paraId="0B22D15C" w14:textId="77777777" w:rsidR="00777EF6" w:rsidRDefault="00000000">
            <w:r>
              <w:rPr>
                <w:sz w:val="14"/>
              </w:rPr>
              <w:t>0.821</w:t>
            </w:r>
          </w:p>
        </w:tc>
      </w:tr>
      <w:tr w:rsidR="00777EF6" w14:paraId="37804EAF" w14:textId="77777777">
        <w:trPr>
          <w:jc w:val="center"/>
          <w:cantSplit/>
        </w:trPr>
        <w:tc>
          <w:tcPr>
            <w:tcW w:w="1152" w:type="dxa"/>
            <w:shd w:val="clear" w:color="auto" w:fill="FCE4D6"/>
            <w:tcMar>
              <w:top w:w="80" w:type="dxa"/>
              <w:left w:w="100" w:type="dxa"/>
              <w:bottom w:w="80" w:type="dxa"/>
              <w:right w:w="100" w:type="dxa"/>
            </w:tcMar>
            <w:vAlign w:val="center"/>
          </w:tcPr>
          <w:p w14:paraId="461B343B" w14:textId="77777777" w:rsidR="00777EF6" w:rsidRDefault="00000000">
            <w:r>
              <w:rPr>
                <w:sz w:val="14"/>
              </w:rPr>
              <w:t>S0 합성 모형 1,000명</w:t>
            </w:r>
          </w:p>
        </w:tc>
        <w:tc>
          <w:tcPr>
            <w:tcW w:w="1152" w:type="dxa"/>
            <w:shd w:val="clear" w:color="auto" w:fill="FCE4D6"/>
            <w:tcMar>
              <w:top w:w="80" w:type="dxa"/>
              <w:left w:w="100" w:type="dxa"/>
              <w:bottom w:w="80" w:type="dxa"/>
              <w:right w:w="100" w:type="dxa"/>
            </w:tcMar>
            <w:vAlign w:val="center"/>
          </w:tcPr>
          <w:p w14:paraId="1CAFA47C" w14:textId="77777777" w:rsidR="00777EF6" w:rsidRDefault="00000000">
            <w:r>
              <w:rPr>
                <w:sz w:val="14"/>
              </w:rPr>
              <w:t>0건 미경험</w:t>
            </w:r>
          </w:p>
        </w:tc>
        <w:tc>
          <w:tcPr>
            <w:tcW w:w="1152" w:type="dxa"/>
            <w:shd w:val="clear" w:color="auto" w:fill="FCE4D6"/>
            <w:tcMar>
              <w:top w:w="80" w:type="dxa"/>
              <w:left w:w="100" w:type="dxa"/>
              <w:bottom w:w="80" w:type="dxa"/>
              <w:right w:w="100" w:type="dxa"/>
            </w:tcMar>
            <w:vAlign w:val="center"/>
          </w:tcPr>
          <w:p w14:paraId="1945F5DA" w14:textId="77777777" w:rsidR="00777EF6" w:rsidRDefault="00000000">
            <w:r>
              <w:rPr>
                <w:sz w:val="14"/>
              </w:rPr>
              <w:t>349</w:t>
            </w:r>
          </w:p>
        </w:tc>
        <w:tc>
          <w:tcPr>
            <w:tcW w:w="1152" w:type="dxa"/>
            <w:shd w:val="clear" w:color="auto" w:fill="FCE4D6"/>
            <w:tcMar>
              <w:top w:w="80" w:type="dxa"/>
              <w:left w:w="100" w:type="dxa"/>
              <w:bottom w:w="80" w:type="dxa"/>
              <w:right w:w="100" w:type="dxa"/>
            </w:tcMar>
            <w:vAlign w:val="center"/>
          </w:tcPr>
          <w:p w14:paraId="2BF566A4" w14:textId="77777777" w:rsidR="00777EF6" w:rsidRDefault="00000000">
            <w:r>
              <w:rPr>
                <w:sz w:val="14"/>
              </w:rPr>
              <w:t>2.93</w:t>
            </w:r>
          </w:p>
        </w:tc>
        <w:tc>
          <w:tcPr>
            <w:tcW w:w="1152" w:type="dxa"/>
            <w:shd w:val="clear" w:color="auto" w:fill="FCE4D6"/>
            <w:tcMar>
              <w:top w:w="80" w:type="dxa"/>
              <w:left w:w="100" w:type="dxa"/>
              <w:bottom w:w="80" w:type="dxa"/>
              <w:right w:w="100" w:type="dxa"/>
            </w:tcMar>
            <w:vAlign w:val="center"/>
          </w:tcPr>
          <w:p w14:paraId="006F6F22" w14:textId="77777777" w:rsidR="00777EF6" w:rsidRDefault="00000000">
            <w:r>
              <w:rPr>
                <w:sz w:val="14"/>
              </w:rPr>
              <w:t>2.00</w:t>
            </w:r>
          </w:p>
        </w:tc>
        <w:tc>
          <w:tcPr>
            <w:tcW w:w="1152" w:type="dxa"/>
            <w:shd w:val="clear" w:color="auto" w:fill="FCE4D6"/>
            <w:tcMar>
              <w:top w:w="80" w:type="dxa"/>
              <w:left w:w="100" w:type="dxa"/>
              <w:bottom w:w="80" w:type="dxa"/>
              <w:right w:w="100" w:type="dxa"/>
            </w:tcMar>
            <w:vAlign w:val="center"/>
          </w:tcPr>
          <w:p w14:paraId="4E071EC0" w14:textId="77777777" w:rsidR="00777EF6" w:rsidRDefault="00000000">
            <w:r>
              <w:rPr>
                <w:sz w:val="14"/>
              </w:rPr>
              <w:t>1.00–3.00</w:t>
            </w:r>
          </w:p>
        </w:tc>
        <w:tc>
          <w:tcPr>
            <w:tcW w:w="1152" w:type="dxa"/>
            <w:shd w:val="clear" w:color="auto" w:fill="FCE4D6"/>
            <w:tcMar>
              <w:top w:w="80" w:type="dxa"/>
              <w:left w:w="100" w:type="dxa"/>
              <w:bottom w:w="80" w:type="dxa"/>
              <w:right w:w="100" w:type="dxa"/>
            </w:tcMar>
            <w:vAlign w:val="center"/>
          </w:tcPr>
          <w:p w14:paraId="02339CD2" w14:textId="77777777" w:rsidR="00777EF6" w:rsidRDefault="00000000">
            <w:r>
              <w:rPr>
                <w:sz w:val="14"/>
              </w:rPr>
              <w:t>206867.0</w:t>
            </w:r>
          </w:p>
        </w:tc>
        <w:tc>
          <w:tcPr>
            <w:tcW w:w="1152" w:type="dxa"/>
            <w:shd w:val="clear" w:color="auto" w:fill="FCE4D6"/>
            <w:tcMar>
              <w:top w:w="80" w:type="dxa"/>
              <w:left w:w="100" w:type="dxa"/>
              <w:bottom w:w="80" w:type="dxa"/>
              <w:right w:w="100" w:type="dxa"/>
            </w:tcMar>
            <w:vAlign w:val="center"/>
          </w:tcPr>
          <w:p w14:paraId="1113E6E7" w14:textId="77777777" w:rsidR="00777EF6" w:rsidRDefault="00000000">
            <w:r>
              <w:rPr>
                <w:sz w:val="14"/>
              </w:rPr>
              <w:t>6.87e-103</w:t>
            </w:r>
          </w:p>
        </w:tc>
        <w:tc>
          <w:tcPr>
            <w:tcW w:w="1152" w:type="dxa"/>
            <w:shd w:val="clear" w:color="auto" w:fill="FCE4D6"/>
            <w:tcMar>
              <w:top w:w="80" w:type="dxa"/>
              <w:left w:w="100" w:type="dxa"/>
              <w:bottom w:w="80" w:type="dxa"/>
              <w:right w:w="100" w:type="dxa"/>
            </w:tcMar>
            <w:vAlign w:val="center"/>
          </w:tcPr>
          <w:p w14:paraId="438DF1C1" w14:textId="77777777" w:rsidR="00777EF6" w:rsidRDefault="00000000">
            <w:r>
              <w:rPr>
                <w:sz w:val="14"/>
              </w:rPr>
              <w:t>0.821</w:t>
            </w:r>
          </w:p>
        </w:tc>
      </w:tr>
    </w:tbl>
    <w:p w14:paraId="505753AF" w14:textId="77777777" w:rsidR="00777EF6" w:rsidRDefault="00000000">
      <w:pPr>
        <w:shd w:val="clear" w:color="auto" w:fill="EAF2F8"/>
        <w:spacing w:before="70" w:after="120"/>
        <w:rPr>
          <w:lang w:eastAsia="ko-KR"/>
        </w:rPr>
      </w:pPr>
      <w:r>
        <w:rPr>
          <w:b/>
          <w:color w:val="1F4E78"/>
          <w:sz w:val="17"/>
          <w:lang w:eastAsia="ko-KR"/>
        </w:rPr>
        <w:t>표 해설 | 0건 경험 세션의 검색 횟수가 더 많지만, 오래 탐색한 세션일수록 0건을 경험할 기회도 늘어난다. 따라서 U검정과 효과크기는 탐색지속성 진단으로 읽는다.</w:t>
      </w:r>
    </w:p>
    <w:p w14:paraId="41323EAF" w14:textId="77777777" w:rsidR="00777EF6" w:rsidRDefault="00000000">
      <w:pPr>
        <w:spacing w:after="100" w:line="269" w:lineRule="auto"/>
        <w:rPr>
          <w:lang w:eastAsia="ko-KR"/>
        </w:rPr>
      </w:pPr>
      <w:r>
        <w:rPr>
          <w:sz w:val="18"/>
          <w:lang w:eastAsia="ko-KR"/>
        </w:rPr>
        <w:t>B2는 탐색지속성이 높은 사용자가 0건과 많은 검색을 함께 경험했을 가능성이 있어 비인과 진단으로만 해석한다.</w:t>
      </w:r>
    </w:p>
    <w:p w14:paraId="3F9B9ECF" w14:textId="77777777" w:rsidR="00777EF6" w:rsidRDefault="00000000">
      <w:pPr>
        <w:pStyle w:val="21"/>
        <w:keepNext/>
        <w:keepLines/>
      </w:pPr>
      <w:r>
        <w:t>6.5 B3 — 결과 없음 이후 후속 검색에서 회복이 발생한다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서로 다른 질문을 하나의 회복률로 합치지 않는다. B3_IMMEDIATE_RECOVERY는 ‘바로 다음 검색이 있는 0건 검색’ 140건 중 next 결과가 비0건인 24건(17.14%)이다. B3_SESSION_FINAL_RECOVERY는 ‘세션 중 한 번이라도 0건을 경험한 세션’ 28개 중 그 0건 이후 언젠가 비0건 검색이 나온 21개(75.00%)다. DIAG_FIRST_SEARCH_ZERO_RECOVERY는 첫 검색이 0건인 6세션 중 이후 비0건이 나온 4세션(66.67%)인 별도 진단지표다. 각각 zero-transition·세션·첫 검색 0건 세션이라는 다른 분석 단위와 분모를 사용하며 추론검정 없이 분자/분모와 비율을 보고한다.</w:t>
      </w:r>
    </w:p>
    <w:tbl>
      <w:tblPr>
        <w:tblStyle w:val="af9"/>
        <w:tblW w:w="0" w:type="auto"/>
        <w:jc w:val="center"/>
        <w:tblLook w:val="04A0" w:firstRow="1" w:lastRow="0" w:firstColumn="1" w:lastColumn="0" w:noHBand="0" w:noVBand="1"/>
      </w:tblPr>
      <w:tblGrid>
        <w:gridCol w:w="2592"/>
        <w:gridCol w:w="2592"/>
        <w:gridCol w:w="2592"/>
        <w:gridCol w:w="2592"/>
      </w:tblGrid>
      <w:tr w:rsidR="00777EF6" w14:paraId="11E1A57B" w14:textId="77777777">
        <w:trPr>
          <w:tblHeader/>
          <w:jc w:val="center"/>
          <w:cantSplit/>
        </w:trPr>
        <w:tc>
          <w:tcPr>
            <w:tcW w:w="2592" w:type="dxa"/>
            <w:shd w:val="clear" w:color="auto" w:fill="1F4E78"/>
          </w:tcPr>
          <w:p w14:paraId="50283FDE" w14:textId="77777777" w:rsidR="00777EF6" w:rsidRDefault="00000000">
            <w:r>
              <w:rPr>
                <w:b/>
                <w:color w:val="FFFFFF"/>
                <w:sz w:val="15"/>
              </w:rPr>
              <w:t>데이터 역할</w:t>
            </w:r>
          </w:p>
        </w:tc>
        <w:tc>
          <w:tcPr>
            <w:tcW w:w="2592" w:type="dxa"/>
            <w:shd w:val="clear" w:color="auto" w:fill="1F4E78"/>
          </w:tcPr>
          <w:p w14:paraId="33270B3B" w14:textId="77777777" w:rsidR="00777EF6" w:rsidRDefault="00000000">
            <w:r>
              <w:rPr>
                <w:b/>
                <w:color w:val="FFFFFF"/>
                <w:sz w:val="15"/>
              </w:rPr>
              <w:t>지표</w:t>
            </w:r>
          </w:p>
        </w:tc>
        <w:tc>
          <w:tcPr>
            <w:tcW w:w="2592" w:type="dxa"/>
            <w:shd w:val="clear" w:color="auto" w:fill="1F4E78"/>
          </w:tcPr>
          <w:p w14:paraId="7BE69944" w14:textId="77777777" w:rsidR="00777EF6" w:rsidRDefault="00000000">
            <w:r>
              <w:rPr>
                <w:b/>
                <w:color w:val="FFFFFF"/>
                <w:sz w:val="15"/>
              </w:rPr>
              <w:t>분자/분모</w:t>
            </w:r>
          </w:p>
        </w:tc>
        <w:tc>
          <w:tcPr>
            <w:tcW w:w="2592" w:type="dxa"/>
            <w:shd w:val="clear" w:color="auto" w:fill="1F4E78"/>
          </w:tcPr>
          <w:p w14:paraId="5892C6CE" w14:textId="77777777" w:rsidR="00777EF6" w:rsidRDefault="00000000">
            <w:r>
              <w:rPr>
                <w:b/>
                <w:color w:val="FFFFFF"/>
                <w:sz w:val="15"/>
              </w:rPr>
              <w:t>비율</w:t>
            </w:r>
          </w:p>
        </w:tc>
      </w:tr>
      <w:tr w:rsidR="00777EF6" w14:paraId="51DC20A9" w14:textId="77777777">
        <w:trPr>
          <w:jc w:val="center"/>
          <w:cantSplit/>
        </w:trPr>
        <w:tc>
          <w:tcPr>
            <w:tcW w:w="2592" w:type="dxa"/>
            <w:shd w:val="clear" w:color="auto" w:fill="D9EAF7"/>
            <w:tcMar>
              <w:top w:w="80" w:type="dxa"/>
              <w:left w:w="100" w:type="dxa"/>
              <w:bottom w:w="80" w:type="dxa"/>
              <w:right w:w="100" w:type="dxa"/>
            </w:tcMar>
            <w:vAlign w:val="center"/>
          </w:tcPr>
          <w:p w14:paraId="18960E97"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4FBA8574" w14:textId="77777777" w:rsidR="00777EF6" w:rsidRDefault="00000000">
            <w:r>
              <w:rPr>
                <w:sz w:val="15"/>
              </w:rPr>
              <w:t>즉시 회복률</w:t>
            </w:r>
          </w:p>
        </w:tc>
        <w:tc>
          <w:tcPr>
            <w:tcW w:w="2592" w:type="dxa"/>
            <w:shd w:val="clear" w:color="auto" w:fill="D9EAF7"/>
            <w:tcMar>
              <w:top w:w="80" w:type="dxa"/>
              <w:left w:w="100" w:type="dxa"/>
              <w:bottom w:w="80" w:type="dxa"/>
              <w:right w:w="100" w:type="dxa"/>
            </w:tcMar>
            <w:vAlign w:val="center"/>
          </w:tcPr>
          <w:p w14:paraId="419EA1BC" w14:textId="77777777" w:rsidR="00777EF6" w:rsidRDefault="00000000">
            <w:r>
              <w:rPr>
                <w:sz w:val="15"/>
              </w:rPr>
              <w:t>24/140</w:t>
            </w:r>
          </w:p>
        </w:tc>
        <w:tc>
          <w:tcPr>
            <w:tcW w:w="2592" w:type="dxa"/>
            <w:shd w:val="clear" w:color="auto" w:fill="D9EAF7"/>
            <w:tcMar>
              <w:top w:w="80" w:type="dxa"/>
              <w:left w:w="100" w:type="dxa"/>
              <w:bottom w:w="80" w:type="dxa"/>
              <w:right w:w="100" w:type="dxa"/>
            </w:tcMar>
            <w:vAlign w:val="center"/>
          </w:tcPr>
          <w:p w14:paraId="7DAF8707" w14:textId="77777777" w:rsidR="00777EF6" w:rsidRDefault="00000000">
            <w:r>
              <w:rPr>
                <w:sz w:val="15"/>
              </w:rPr>
              <w:t>17.14%</w:t>
            </w:r>
          </w:p>
        </w:tc>
      </w:tr>
      <w:tr w:rsidR="00777EF6" w14:paraId="1F2AFD70" w14:textId="77777777">
        <w:trPr>
          <w:jc w:val="center"/>
          <w:cantSplit/>
        </w:trPr>
        <w:tc>
          <w:tcPr>
            <w:tcW w:w="2592" w:type="dxa"/>
            <w:shd w:val="clear" w:color="auto" w:fill="FCE4D6"/>
            <w:tcMar>
              <w:top w:w="80" w:type="dxa"/>
              <w:left w:w="100" w:type="dxa"/>
              <w:bottom w:w="80" w:type="dxa"/>
              <w:right w:w="100" w:type="dxa"/>
            </w:tcMar>
            <w:vAlign w:val="center"/>
          </w:tcPr>
          <w:p w14:paraId="04DDDCD3"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4E6D2D92" w14:textId="77777777" w:rsidR="00777EF6" w:rsidRDefault="00000000">
            <w:r>
              <w:rPr>
                <w:sz w:val="15"/>
              </w:rPr>
              <w:t>즉시 회복률</w:t>
            </w:r>
          </w:p>
        </w:tc>
        <w:tc>
          <w:tcPr>
            <w:tcW w:w="2592" w:type="dxa"/>
            <w:shd w:val="clear" w:color="auto" w:fill="FCE4D6"/>
            <w:tcMar>
              <w:top w:w="80" w:type="dxa"/>
              <w:left w:w="100" w:type="dxa"/>
              <w:bottom w:w="80" w:type="dxa"/>
              <w:right w:w="100" w:type="dxa"/>
            </w:tcMar>
            <w:vAlign w:val="center"/>
          </w:tcPr>
          <w:p w14:paraId="4D7A063E" w14:textId="77777777" w:rsidR="00777EF6" w:rsidRDefault="00000000">
            <w:r>
              <w:rPr>
                <w:sz w:val="15"/>
              </w:rPr>
              <w:t>558/3271</w:t>
            </w:r>
          </w:p>
        </w:tc>
        <w:tc>
          <w:tcPr>
            <w:tcW w:w="2592" w:type="dxa"/>
            <w:shd w:val="clear" w:color="auto" w:fill="FCE4D6"/>
            <w:tcMar>
              <w:top w:w="80" w:type="dxa"/>
              <w:left w:w="100" w:type="dxa"/>
              <w:bottom w:w="80" w:type="dxa"/>
              <w:right w:w="100" w:type="dxa"/>
            </w:tcMar>
            <w:vAlign w:val="center"/>
          </w:tcPr>
          <w:p w14:paraId="5D4E47F2" w14:textId="77777777" w:rsidR="00777EF6" w:rsidRDefault="00000000">
            <w:r>
              <w:rPr>
                <w:sz w:val="15"/>
              </w:rPr>
              <w:t>17.06%</w:t>
            </w:r>
          </w:p>
        </w:tc>
      </w:tr>
      <w:tr w:rsidR="00777EF6" w14:paraId="7D714DDB" w14:textId="77777777">
        <w:trPr>
          <w:jc w:val="center"/>
          <w:cantSplit/>
        </w:trPr>
        <w:tc>
          <w:tcPr>
            <w:tcW w:w="2592" w:type="dxa"/>
            <w:shd w:val="clear" w:color="auto" w:fill="D9EAF7"/>
            <w:tcMar>
              <w:top w:w="80" w:type="dxa"/>
              <w:left w:w="100" w:type="dxa"/>
              <w:bottom w:w="80" w:type="dxa"/>
              <w:right w:w="100" w:type="dxa"/>
            </w:tcMar>
            <w:vAlign w:val="center"/>
          </w:tcPr>
          <w:p w14:paraId="4F496217"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4D44F33B" w14:textId="77777777" w:rsidR="00777EF6" w:rsidRDefault="00000000">
            <w:r>
              <w:rPr>
                <w:sz w:val="15"/>
              </w:rPr>
              <w:t>세션 최종 회복률</w:t>
            </w:r>
          </w:p>
        </w:tc>
        <w:tc>
          <w:tcPr>
            <w:tcW w:w="2592" w:type="dxa"/>
            <w:shd w:val="clear" w:color="auto" w:fill="D9EAF7"/>
            <w:tcMar>
              <w:top w:w="80" w:type="dxa"/>
              <w:left w:w="100" w:type="dxa"/>
              <w:bottom w:w="80" w:type="dxa"/>
              <w:right w:w="100" w:type="dxa"/>
            </w:tcMar>
            <w:vAlign w:val="center"/>
          </w:tcPr>
          <w:p w14:paraId="69340755" w14:textId="77777777" w:rsidR="00777EF6" w:rsidRDefault="00000000">
            <w:r>
              <w:rPr>
                <w:sz w:val="15"/>
              </w:rPr>
              <w:t>21/28</w:t>
            </w:r>
          </w:p>
        </w:tc>
        <w:tc>
          <w:tcPr>
            <w:tcW w:w="2592" w:type="dxa"/>
            <w:shd w:val="clear" w:color="auto" w:fill="D9EAF7"/>
            <w:tcMar>
              <w:top w:w="80" w:type="dxa"/>
              <w:left w:w="100" w:type="dxa"/>
              <w:bottom w:w="80" w:type="dxa"/>
              <w:right w:w="100" w:type="dxa"/>
            </w:tcMar>
            <w:vAlign w:val="center"/>
          </w:tcPr>
          <w:p w14:paraId="0C0A2D1C" w14:textId="77777777" w:rsidR="00777EF6" w:rsidRDefault="00000000">
            <w:r>
              <w:rPr>
                <w:sz w:val="15"/>
              </w:rPr>
              <w:t>75.00%</w:t>
            </w:r>
          </w:p>
        </w:tc>
      </w:tr>
      <w:tr w:rsidR="00777EF6" w14:paraId="3EB2A4C9" w14:textId="77777777">
        <w:trPr>
          <w:jc w:val="center"/>
          <w:cantSplit/>
        </w:trPr>
        <w:tc>
          <w:tcPr>
            <w:tcW w:w="2592" w:type="dxa"/>
            <w:shd w:val="clear" w:color="auto" w:fill="FCE4D6"/>
            <w:tcMar>
              <w:top w:w="80" w:type="dxa"/>
              <w:left w:w="100" w:type="dxa"/>
              <w:bottom w:w="80" w:type="dxa"/>
              <w:right w:w="100" w:type="dxa"/>
            </w:tcMar>
            <w:vAlign w:val="center"/>
          </w:tcPr>
          <w:p w14:paraId="7EC4BDB8"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5CAF4317" w14:textId="77777777" w:rsidR="00777EF6" w:rsidRDefault="00000000">
            <w:r>
              <w:rPr>
                <w:sz w:val="15"/>
              </w:rPr>
              <w:t>세션 최종 회복률</w:t>
            </w:r>
          </w:p>
        </w:tc>
        <w:tc>
          <w:tcPr>
            <w:tcW w:w="2592" w:type="dxa"/>
            <w:shd w:val="clear" w:color="auto" w:fill="FCE4D6"/>
            <w:tcMar>
              <w:top w:w="80" w:type="dxa"/>
              <w:left w:w="100" w:type="dxa"/>
              <w:bottom w:w="80" w:type="dxa"/>
              <w:right w:w="100" w:type="dxa"/>
            </w:tcMar>
            <w:vAlign w:val="center"/>
          </w:tcPr>
          <w:p w14:paraId="4AAD9DF3" w14:textId="77777777" w:rsidR="00777EF6" w:rsidRDefault="00000000">
            <w:r>
              <w:rPr>
                <w:sz w:val="15"/>
              </w:rPr>
              <w:t>488/651</w:t>
            </w:r>
          </w:p>
        </w:tc>
        <w:tc>
          <w:tcPr>
            <w:tcW w:w="2592" w:type="dxa"/>
            <w:shd w:val="clear" w:color="auto" w:fill="FCE4D6"/>
            <w:tcMar>
              <w:top w:w="80" w:type="dxa"/>
              <w:left w:w="100" w:type="dxa"/>
              <w:bottom w:w="80" w:type="dxa"/>
              <w:right w:w="100" w:type="dxa"/>
            </w:tcMar>
            <w:vAlign w:val="center"/>
          </w:tcPr>
          <w:p w14:paraId="01914FE5" w14:textId="77777777" w:rsidR="00777EF6" w:rsidRDefault="00000000">
            <w:r>
              <w:rPr>
                <w:sz w:val="15"/>
              </w:rPr>
              <w:t>74.96%</w:t>
            </w:r>
          </w:p>
        </w:tc>
      </w:tr>
      <w:tr w:rsidR="00777EF6" w14:paraId="1CDDA4EA" w14:textId="77777777">
        <w:trPr>
          <w:jc w:val="center"/>
          <w:cantSplit/>
        </w:trPr>
        <w:tc>
          <w:tcPr>
            <w:tcW w:w="2592" w:type="dxa"/>
            <w:shd w:val="clear" w:color="auto" w:fill="D9EAF7"/>
            <w:tcMar>
              <w:top w:w="80" w:type="dxa"/>
              <w:left w:w="100" w:type="dxa"/>
              <w:bottom w:w="80" w:type="dxa"/>
              <w:right w:w="100" w:type="dxa"/>
            </w:tcMar>
            <w:vAlign w:val="center"/>
          </w:tcPr>
          <w:p w14:paraId="66688D62"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5404D027" w14:textId="77777777" w:rsidR="00777EF6" w:rsidRDefault="00000000">
            <w:r>
              <w:rPr>
                <w:sz w:val="15"/>
              </w:rPr>
              <w:t>첫 검색 0건 세션 회복률</w:t>
            </w:r>
          </w:p>
        </w:tc>
        <w:tc>
          <w:tcPr>
            <w:tcW w:w="2592" w:type="dxa"/>
            <w:shd w:val="clear" w:color="auto" w:fill="D9EAF7"/>
            <w:tcMar>
              <w:top w:w="80" w:type="dxa"/>
              <w:left w:w="100" w:type="dxa"/>
              <w:bottom w:w="80" w:type="dxa"/>
              <w:right w:w="100" w:type="dxa"/>
            </w:tcMar>
            <w:vAlign w:val="center"/>
          </w:tcPr>
          <w:p w14:paraId="57B2430E" w14:textId="77777777" w:rsidR="00777EF6" w:rsidRDefault="00000000">
            <w:r>
              <w:rPr>
                <w:sz w:val="15"/>
              </w:rPr>
              <w:t>4/6</w:t>
            </w:r>
          </w:p>
        </w:tc>
        <w:tc>
          <w:tcPr>
            <w:tcW w:w="2592" w:type="dxa"/>
            <w:shd w:val="clear" w:color="auto" w:fill="D9EAF7"/>
            <w:tcMar>
              <w:top w:w="80" w:type="dxa"/>
              <w:left w:w="100" w:type="dxa"/>
              <w:bottom w:w="80" w:type="dxa"/>
              <w:right w:w="100" w:type="dxa"/>
            </w:tcMar>
            <w:vAlign w:val="center"/>
          </w:tcPr>
          <w:p w14:paraId="6CC35696" w14:textId="77777777" w:rsidR="00777EF6" w:rsidRDefault="00000000">
            <w:r>
              <w:rPr>
                <w:sz w:val="15"/>
              </w:rPr>
              <w:t>66.67%</w:t>
            </w:r>
          </w:p>
        </w:tc>
      </w:tr>
      <w:tr w:rsidR="00777EF6" w14:paraId="5EF755A4" w14:textId="77777777">
        <w:trPr>
          <w:jc w:val="center"/>
          <w:cantSplit/>
        </w:trPr>
        <w:tc>
          <w:tcPr>
            <w:tcW w:w="2592" w:type="dxa"/>
            <w:shd w:val="clear" w:color="auto" w:fill="FCE4D6"/>
            <w:tcMar>
              <w:top w:w="80" w:type="dxa"/>
              <w:left w:w="100" w:type="dxa"/>
              <w:bottom w:w="80" w:type="dxa"/>
              <w:right w:w="100" w:type="dxa"/>
            </w:tcMar>
            <w:vAlign w:val="center"/>
          </w:tcPr>
          <w:p w14:paraId="7E0C788D"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3F79A75E" w14:textId="77777777" w:rsidR="00777EF6" w:rsidRDefault="00000000">
            <w:r>
              <w:rPr>
                <w:sz w:val="15"/>
              </w:rPr>
              <w:t>첫 검색 0건 세션 회복률</w:t>
            </w:r>
          </w:p>
        </w:tc>
        <w:tc>
          <w:tcPr>
            <w:tcW w:w="2592" w:type="dxa"/>
            <w:shd w:val="clear" w:color="auto" w:fill="FCE4D6"/>
            <w:tcMar>
              <w:top w:w="80" w:type="dxa"/>
              <w:left w:w="100" w:type="dxa"/>
              <w:bottom w:w="80" w:type="dxa"/>
              <w:right w:w="100" w:type="dxa"/>
            </w:tcMar>
            <w:vAlign w:val="center"/>
          </w:tcPr>
          <w:p w14:paraId="39169B96" w14:textId="77777777" w:rsidR="00777EF6" w:rsidRDefault="00000000">
            <w:r>
              <w:rPr>
                <w:sz w:val="15"/>
              </w:rPr>
              <w:t>92/139</w:t>
            </w:r>
          </w:p>
        </w:tc>
        <w:tc>
          <w:tcPr>
            <w:tcW w:w="2592" w:type="dxa"/>
            <w:shd w:val="clear" w:color="auto" w:fill="FCE4D6"/>
            <w:tcMar>
              <w:top w:w="80" w:type="dxa"/>
              <w:left w:w="100" w:type="dxa"/>
              <w:bottom w:w="80" w:type="dxa"/>
              <w:right w:w="100" w:type="dxa"/>
            </w:tcMar>
            <w:vAlign w:val="center"/>
          </w:tcPr>
          <w:p w14:paraId="335BAC8C" w14:textId="77777777" w:rsidR="00777EF6" w:rsidRDefault="00000000">
            <w:r>
              <w:rPr>
                <w:sz w:val="15"/>
              </w:rPr>
              <w:t>66.19%</w:t>
            </w:r>
          </w:p>
        </w:tc>
      </w:tr>
    </w:tbl>
    <w:p w14:paraId="519D6C2A" w14:textId="77777777" w:rsidR="00777EF6" w:rsidRDefault="00000000">
      <w:pPr>
        <w:shd w:val="clear" w:color="auto" w:fill="EAF2F8"/>
        <w:spacing w:before="70" w:after="120"/>
        <w:rPr>
          <w:lang w:eastAsia="ko-KR"/>
        </w:rPr>
      </w:pPr>
      <w:r>
        <w:rPr>
          <w:b/>
          <w:color w:val="1F4E78"/>
          <w:sz w:val="17"/>
          <w:lang w:eastAsia="ko-KR"/>
        </w:rPr>
        <w:t>표 해설 | 즉시 회복, 세션 최종 회복, 첫 검색 0건 회복은 분모가 서로 다르다. 특히 21/28과 4/6을 같은 지표로 혼동하지 않아야 한다.</w:t>
      </w:r>
    </w:p>
    <w:p w14:paraId="1F4B5D34" w14:textId="77777777" w:rsidR="00777EF6" w:rsidRDefault="00000000">
      <w:r>
        <w:rPr>
          <w:noProof/>
        </w:rPr>
        <w:drawing>
          <wp:inline distT="0" distB="0" distL="0" distR="0" wp14:anchorId="09D5E06C" wp14:editId="6D0F5823">
            <wp:extent cx="6309360" cy="31225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B3회복지표_시각화_260904_1149_01.png"/>
                    <pic:cNvPicPr/>
                  </pic:nvPicPr>
                  <pic:blipFill>
                    <a:blip r:embed="rId11"/>
                    <a:stretch>
                      <a:fillRect/>
                    </a:stretch>
                  </pic:blipFill>
                  <pic:spPr>
                    <a:xfrm>
                      <a:off x="0" y="0"/>
                      <a:ext cx="6309360" cy="3122522"/>
                    </a:xfrm>
                    <a:prstGeom prst="rect">
                      <a:avLst/>
                    </a:prstGeom>
                  </pic:spPr>
                </pic:pic>
              </a:graphicData>
            </a:graphic>
          </wp:inline>
        </w:drawing>
      </w:r>
    </w:p>
    <w:p w14:paraId="2943547B" w14:textId="77777777" w:rsidR="00777EF6" w:rsidRDefault="00000000">
      <w:pPr>
        <w:jc w:val="center"/>
        <w:rPr>
          <w:lang w:eastAsia="ko-KR"/>
        </w:rPr>
      </w:pPr>
      <w:r>
        <w:rPr>
          <w:i/>
          <w:sz w:val="18"/>
          <w:lang w:eastAsia="ko-KR"/>
        </w:rPr>
        <w:lastRenderedPageBreak/>
        <w:t>그림 4. B3 회복 지표와 서로 다른 분모</w:t>
      </w:r>
    </w:p>
    <w:p>
      <w:pPr>
        <w:shd w:fill="E2F0D9"/>
        <w:spacing w:before="70" w:after="120"/>
      </w:pPr>
      <w:r>
        <w:rPr>
          <w:rFonts w:ascii="Malgun Gothic" w:hAnsi="Malgun Gothic" w:eastAsia="맑은 고딕"/>
          <w:color w:val="375623"/>
          <w:sz w:val="17"/>
        </w:rPr>
        <w:t>그래프 해설 | 세 막대 묶음은 서로 다른 질문이다. 즉시 회복은 0건→다음 검색 전이, 세션 최종 회복은 0건 경험 세션, 첫 검색 0건 회복은 별도 진단 세션이 분모다. 따라서 17.1%, 75.0%, 66.7%를 한 순위로 직접 비교하면 안 된다.</w:t>
      </w:r>
    </w:p>
    <w:p w14:paraId="170CBC31" w14:textId="77777777" w:rsidR="00777EF6" w:rsidRDefault="00000000">
      <w:pPr>
        <w:spacing w:after="100" w:line="269" w:lineRule="auto"/>
        <w:rPr>
          <w:lang w:eastAsia="ko-KR"/>
        </w:rPr>
      </w:pPr>
      <w:r>
        <w:rPr>
          <w:sz w:val="18"/>
          <w:lang w:eastAsia="ko-KR"/>
        </w:rPr>
        <w:t>즉시 회복, 0건 경험 세션의 최종 회복, 첫 검색 0건 세션의 별도 진단은 분석 단위와 분모가 다르며 합치지 않았다.</w:t>
      </w:r>
    </w:p>
    <w:p w14:paraId="5E9C5E8B" w14:textId="77777777" w:rsidR="00777EF6" w:rsidRDefault="00000000">
      <w:pPr>
        <w:rPr>
          <w:lang w:eastAsia="ko-KR"/>
        </w:rPr>
      </w:pPr>
      <w:r>
        <w:rPr>
          <w:lang w:eastAsia="ko-KR"/>
        </w:rPr>
        <w:br w:type="page"/>
      </w:r>
    </w:p>
    <w:p w14:paraId="7BC5BD47" w14:textId="77777777" w:rsidR="00777EF6" w:rsidRDefault="00000000">
      <w:pPr>
        <w:pStyle w:val="21"/>
        <w:keepNext/>
        <w:keepLines/>
      </w:pPr>
      <w:r>
        <w:t>6.6 H3 — 재검색 방식별 다음 검색 성공률·상세진입률이 다르다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단위는 0건 검색에서 같은 세션의 바로 다음 검색으로 이어진 zero-transition이다. 문자열은 NFKC→trim→casefold로 정규화하고, 분류 우선순위는 완전 동일→동일 조건 반복, 위치 변경→지역 변경, 위치 동일·query_text 변경→검색어 수정, 나머지 필터 변화→조건 완화/강화/혼합이다. 가격 상한 증가·해제, 최소평점 감소·해제, amenity_count 감소는 완화이며 반대는 강화, 두 방향이 함께 있으면 혼합이다. H3-1은 유형별 다음 검색 비0건률, H3-2는 유형별 다음 검색 hotel_click 보유 검색률을 계산한다. hotel_click은 이벤트 수가 아니라 search_id별 1회 이상 여부이며 hotel_detail_view를 중복 KPI로 더하지 않는다. 원본 회복률은 지역 변경 10/24, 검색어 수정 3/10, 조건 완화 11/41이고, 상세진입률은 각각 3/24, 3/10, 8/41이다. H3-3의 제품 인과효과와 H3-4의 예약 완료 효과는 입증하지 않으며 BOOKING은 참고·무결성 점검만 한다.</w:t>
      </w:r>
    </w:p>
    <w:tbl>
      <w:tblPr>
        <w:tblStyle w:val="af9"/>
        <w:tblW w:w="0" w:type="auto"/>
        <w:jc w:val="center"/>
        <w:tblLook w:val="04A0" w:firstRow="1" w:lastRow="0" w:firstColumn="1" w:lastColumn="0" w:noHBand="0" w:noVBand="1"/>
      </w:tblPr>
      <w:tblGrid>
        <w:gridCol w:w="1481"/>
        <w:gridCol w:w="1481"/>
        <w:gridCol w:w="1481"/>
        <w:gridCol w:w="1481"/>
        <w:gridCol w:w="1481"/>
        <w:gridCol w:w="1481"/>
        <w:gridCol w:w="1481"/>
      </w:tblGrid>
      <w:tr w:rsidR="00777EF6" w14:paraId="2BFC6813" w14:textId="77777777">
        <w:trPr>
          <w:tblHeader/>
          <w:jc w:val="center"/>
          <w:cantSplit/>
        </w:trPr>
        <w:tc>
          <w:tcPr>
            <w:tcW w:w="1481" w:type="dxa"/>
            <w:shd w:val="clear" w:color="auto" w:fill="1F4E78"/>
          </w:tcPr>
          <w:p w14:paraId="6BFB42BA" w14:textId="77777777" w:rsidR="00777EF6" w:rsidRDefault="00000000">
            <w:r>
              <w:rPr>
                <w:b/>
                <w:color w:val="FFFFFF"/>
                <w:sz w:val="13"/>
              </w:rPr>
              <w:t>데이터</w:t>
            </w:r>
          </w:p>
        </w:tc>
        <w:tc>
          <w:tcPr>
            <w:tcW w:w="1481" w:type="dxa"/>
            <w:shd w:val="clear" w:color="auto" w:fill="1F4E78"/>
          </w:tcPr>
          <w:p w14:paraId="213BD62E" w14:textId="77777777" w:rsidR="00777EF6" w:rsidRDefault="00000000">
            <w:r>
              <w:rPr>
                <w:b/>
                <w:color w:val="FFFFFF"/>
                <w:sz w:val="13"/>
              </w:rPr>
              <w:t>전이 유형</w:t>
            </w:r>
          </w:p>
        </w:tc>
        <w:tc>
          <w:tcPr>
            <w:tcW w:w="1481" w:type="dxa"/>
            <w:shd w:val="clear" w:color="auto" w:fill="1F4E78"/>
          </w:tcPr>
          <w:p w14:paraId="0F9458E3" w14:textId="77777777" w:rsidR="00777EF6" w:rsidRDefault="00000000">
            <w:r>
              <w:rPr>
                <w:b/>
                <w:color w:val="FFFFFF"/>
                <w:sz w:val="13"/>
              </w:rPr>
              <w:t>n</w:t>
            </w:r>
          </w:p>
        </w:tc>
        <w:tc>
          <w:tcPr>
            <w:tcW w:w="1481" w:type="dxa"/>
            <w:shd w:val="clear" w:color="auto" w:fill="1F4E78"/>
          </w:tcPr>
          <w:p w14:paraId="4922BC74" w14:textId="77777777" w:rsidR="00777EF6" w:rsidRDefault="00000000">
            <w:r>
              <w:rPr>
                <w:b/>
                <w:color w:val="FFFFFF"/>
                <w:sz w:val="13"/>
              </w:rPr>
              <w:t>성공</w:t>
            </w:r>
          </w:p>
        </w:tc>
        <w:tc>
          <w:tcPr>
            <w:tcW w:w="1481" w:type="dxa"/>
            <w:shd w:val="clear" w:color="auto" w:fill="1F4E78"/>
          </w:tcPr>
          <w:p w14:paraId="54A48CA0" w14:textId="77777777" w:rsidR="00777EF6" w:rsidRDefault="00000000">
            <w:r>
              <w:rPr>
                <w:b/>
                <w:color w:val="FFFFFF"/>
                <w:sz w:val="13"/>
              </w:rPr>
              <w:t>성공률</w:t>
            </w:r>
          </w:p>
        </w:tc>
        <w:tc>
          <w:tcPr>
            <w:tcW w:w="1481" w:type="dxa"/>
            <w:shd w:val="clear" w:color="auto" w:fill="1F4E78"/>
          </w:tcPr>
          <w:p w14:paraId="47B3B1D6" w14:textId="77777777" w:rsidR="00777EF6" w:rsidRDefault="00000000">
            <w:r>
              <w:rPr>
                <w:b/>
                <w:color w:val="FFFFFF"/>
                <w:sz w:val="13"/>
              </w:rPr>
              <w:t>click</w:t>
            </w:r>
          </w:p>
        </w:tc>
        <w:tc>
          <w:tcPr>
            <w:tcW w:w="1481" w:type="dxa"/>
            <w:shd w:val="clear" w:color="auto" w:fill="1F4E78"/>
          </w:tcPr>
          <w:p w14:paraId="53BA452B" w14:textId="77777777" w:rsidR="00777EF6" w:rsidRDefault="00000000">
            <w:r>
              <w:rPr>
                <w:b/>
                <w:color w:val="FFFFFF"/>
                <w:sz w:val="13"/>
              </w:rPr>
              <w:t>click률</w:t>
            </w:r>
          </w:p>
        </w:tc>
      </w:tr>
      <w:tr w:rsidR="00777EF6" w14:paraId="23500731" w14:textId="77777777">
        <w:trPr>
          <w:jc w:val="center"/>
          <w:cantSplit/>
        </w:trPr>
        <w:tc>
          <w:tcPr>
            <w:tcW w:w="1481" w:type="dxa"/>
            <w:shd w:val="clear" w:color="auto" w:fill="D9EAF7"/>
            <w:tcMar>
              <w:top w:w="80" w:type="dxa"/>
              <w:left w:w="100" w:type="dxa"/>
              <w:bottom w:w="80" w:type="dxa"/>
              <w:right w:w="100" w:type="dxa"/>
            </w:tcMar>
            <w:vAlign w:val="center"/>
          </w:tcPr>
          <w:p w14:paraId="0D31787F"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3DE86093" w14:textId="77777777" w:rsidR="00777EF6" w:rsidRDefault="00000000">
            <w:r>
              <w:rPr>
                <w:sz w:val="13"/>
              </w:rPr>
              <w:t>동일조건 반복</w:t>
            </w:r>
          </w:p>
        </w:tc>
        <w:tc>
          <w:tcPr>
            <w:tcW w:w="1481" w:type="dxa"/>
            <w:shd w:val="clear" w:color="auto" w:fill="D9EAF7"/>
            <w:tcMar>
              <w:top w:w="80" w:type="dxa"/>
              <w:left w:w="100" w:type="dxa"/>
              <w:bottom w:w="80" w:type="dxa"/>
              <w:right w:w="100" w:type="dxa"/>
            </w:tcMar>
            <w:vAlign w:val="center"/>
          </w:tcPr>
          <w:p w14:paraId="16CDC956" w14:textId="77777777" w:rsidR="00777EF6" w:rsidRDefault="00000000">
            <w:r>
              <w:rPr>
                <w:sz w:val="13"/>
              </w:rPr>
              <w:t>53</w:t>
            </w:r>
          </w:p>
        </w:tc>
        <w:tc>
          <w:tcPr>
            <w:tcW w:w="1481" w:type="dxa"/>
            <w:shd w:val="clear" w:color="auto" w:fill="D9EAF7"/>
            <w:tcMar>
              <w:top w:w="80" w:type="dxa"/>
              <w:left w:w="100" w:type="dxa"/>
              <w:bottom w:w="80" w:type="dxa"/>
              <w:right w:w="100" w:type="dxa"/>
            </w:tcMar>
            <w:vAlign w:val="center"/>
          </w:tcPr>
          <w:p w14:paraId="6FB1AB3A" w14:textId="77777777" w:rsidR="00777EF6" w:rsidRDefault="00000000">
            <w:r>
              <w:rPr>
                <w:sz w:val="13"/>
              </w:rPr>
              <w:t>0/53</w:t>
            </w:r>
          </w:p>
        </w:tc>
        <w:tc>
          <w:tcPr>
            <w:tcW w:w="1481" w:type="dxa"/>
            <w:shd w:val="clear" w:color="auto" w:fill="D9EAF7"/>
            <w:tcMar>
              <w:top w:w="80" w:type="dxa"/>
              <w:left w:w="100" w:type="dxa"/>
              <w:bottom w:w="80" w:type="dxa"/>
              <w:right w:w="100" w:type="dxa"/>
            </w:tcMar>
            <w:vAlign w:val="center"/>
          </w:tcPr>
          <w:p w14:paraId="0E02B8C0" w14:textId="77777777" w:rsidR="00777EF6" w:rsidRDefault="00000000">
            <w:r>
              <w:rPr>
                <w:sz w:val="13"/>
              </w:rPr>
              <w:t>0.0%</w:t>
            </w:r>
          </w:p>
        </w:tc>
        <w:tc>
          <w:tcPr>
            <w:tcW w:w="1481" w:type="dxa"/>
            <w:shd w:val="clear" w:color="auto" w:fill="D9EAF7"/>
            <w:tcMar>
              <w:top w:w="80" w:type="dxa"/>
              <w:left w:w="100" w:type="dxa"/>
              <w:bottom w:w="80" w:type="dxa"/>
              <w:right w:w="100" w:type="dxa"/>
            </w:tcMar>
            <w:vAlign w:val="center"/>
          </w:tcPr>
          <w:p w14:paraId="197647CA" w14:textId="77777777" w:rsidR="00777EF6" w:rsidRDefault="00000000">
            <w:r>
              <w:rPr>
                <w:sz w:val="13"/>
              </w:rPr>
              <w:t>0/53</w:t>
            </w:r>
          </w:p>
        </w:tc>
        <w:tc>
          <w:tcPr>
            <w:tcW w:w="1481" w:type="dxa"/>
            <w:shd w:val="clear" w:color="auto" w:fill="D9EAF7"/>
            <w:tcMar>
              <w:top w:w="80" w:type="dxa"/>
              <w:left w:w="100" w:type="dxa"/>
              <w:bottom w:w="80" w:type="dxa"/>
              <w:right w:w="100" w:type="dxa"/>
            </w:tcMar>
            <w:vAlign w:val="center"/>
          </w:tcPr>
          <w:p w14:paraId="69ACC009" w14:textId="77777777" w:rsidR="00777EF6" w:rsidRDefault="00000000">
            <w:r>
              <w:rPr>
                <w:sz w:val="13"/>
              </w:rPr>
              <w:t>0.0%</w:t>
            </w:r>
          </w:p>
        </w:tc>
      </w:tr>
      <w:tr w:rsidR="00777EF6" w14:paraId="026EDADB" w14:textId="77777777">
        <w:trPr>
          <w:jc w:val="center"/>
          <w:cantSplit/>
        </w:trPr>
        <w:tc>
          <w:tcPr>
            <w:tcW w:w="1481" w:type="dxa"/>
            <w:shd w:val="clear" w:color="auto" w:fill="D9EAF7"/>
            <w:tcMar>
              <w:top w:w="80" w:type="dxa"/>
              <w:left w:w="100" w:type="dxa"/>
              <w:bottom w:w="80" w:type="dxa"/>
              <w:right w:w="100" w:type="dxa"/>
            </w:tcMar>
            <w:vAlign w:val="center"/>
          </w:tcPr>
          <w:p w14:paraId="5030A82F"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75B0F48E" w14:textId="77777777" w:rsidR="00777EF6" w:rsidRDefault="00000000">
            <w:r>
              <w:rPr>
                <w:sz w:val="13"/>
              </w:rPr>
              <w:t>조건 완화</w:t>
            </w:r>
          </w:p>
        </w:tc>
        <w:tc>
          <w:tcPr>
            <w:tcW w:w="1481" w:type="dxa"/>
            <w:shd w:val="clear" w:color="auto" w:fill="D9EAF7"/>
            <w:tcMar>
              <w:top w:w="80" w:type="dxa"/>
              <w:left w:w="100" w:type="dxa"/>
              <w:bottom w:w="80" w:type="dxa"/>
              <w:right w:w="100" w:type="dxa"/>
            </w:tcMar>
            <w:vAlign w:val="center"/>
          </w:tcPr>
          <w:p w14:paraId="20A2D17E" w14:textId="77777777" w:rsidR="00777EF6" w:rsidRDefault="00000000">
            <w:r>
              <w:rPr>
                <w:sz w:val="13"/>
              </w:rPr>
              <w:t>41</w:t>
            </w:r>
          </w:p>
        </w:tc>
        <w:tc>
          <w:tcPr>
            <w:tcW w:w="1481" w:type="dxa"/>
            <w:shd w:val="clear" w:color="auto" w:fill="D9EAF7"/>
            <w:tcMar>
              <w:top w:w="80" w:type="dxa"/>
              <w:left w:w="100" w:type="dxa"/>
              <w:bottom w:w="80" w:type="dxa"/>
              <w:right w:w="100" w:type="dxa"/>
            </w:tcMar>
            <w:vAlign w:val="center"/>
          </w:tcPr>
          <w:p w14:paraId="214B8373" w14:textId="77777777" w:rsidR="00777EF6" w:rsidRDefault="00000000">
            <w:r>
              <w:rPr>
                <w:sz w:val="13"/>
              </w:rPr>
              <w:t>11/41</w:t>
            </w:r>
          </w:p>
        </w:tc>
        <w:tc>
          <w:tcPr>
            <w:tcW w:w="1481" w:type="dxa"/>
            <w:shd w:val="clear" w:color="auto" w:fill="D9EAF7"/>
            <w:tcMar>
              <w:top w:w="80" w:type="dxa"/>
              <w:left w:w="100" w:type="dxa"/>
              <w:bottom w:w="80" w:type="dxa"/>
              <w:right w:w="100" w:type="dxa"/>
            </w:tcMar>
            <w:vAlign w:val="center"/>
          </w:tcPr>
          <w:p w14:paraId="68FEA0DA" w14:textId="77777777" w:rsidR="00777EF6" w:rsidRDefault="00000000">
            <w:r>
              <w:rPr>
                <w:sz w:val="13"/>
              </w:rPr>
              <w:t>26.8%</w:t>
            </w:r>
          </w:p>
        </w:tc>
        <w:tc>
          <w:tcPr>
            <w:tcW w:w="1481" w:type="dxa"/>
            <w:shd w:val="clear" w:color="auto" w:fill="D9EAF7"/>
            <w:tcMar>
              <w:top w:w="80" w:type="dxa"/>
              <w:left w:w="100" w:type="dxa"/>
              <w:bottom w:w="80" w:type="dxa"/>
              <w:right w:w="100" w:type="dxa"/>
            </w:tcMar>
            <w:vAlign w:val="center"/>
          </w:tcPr>
          <w:p w14:paraId="0B6DAF61" w14:textId="77777777" w:rsidR="00777EF6" w:rsidRDefault="00000000">
            <w:r>
              <w:rPr>
                <w:sz w:val="13"/>
              </w:rPr>
              <w:t>8/41</w:t>
            </w:r>
          </w:p>
        </w:tc>
        <w:tc>
          <w:tcPr>
            <w:tcW w:w="1481" w:type="dxa"/>
            <w:shd w:val="clear" w:color="auto" w:fill="D9EAF7"/>
            <w:tcMar>
              <w:top w:w="80" w:type="dxa"/>
              <w:left w:w="100" w:type="dxa"/>
              <w:bottom w:w="80" w:type="dxa"/>
              <w:right w:w="100" w:type="dxa"/>
            </w:tcMar>
            <w:vAlign w:val="center"/>
          </w:tcPr>
          <w:p w14:paraId="09EDCA19" w14:textId="77777777" w:rsidR="00777EF6" w:rsidRDefault="00000000">
            <w:r>
              <w:rPr>
                <w:sz w:val="13"/>
              </w:rPr>
              <w:t>19.5%</w:t>
            </w:r>
          </w:p>
        </w:tc>
      </w:tr>
      <w:tr w:rsidR="00777EF6" w14:paraId="07845E10" w14:textId="77777777">
        <w:trPr>
          <w:jc w:val="center"/>
          <w:cantSplit/>
        </w:trPr>
        <w:tc>
          <w:tcPr>
            <w:tcW w:w="1481" w:type="dxa"/>
            <w:shd w:val="clear" w:color="auto" w:fill="D9EAF7"/>
            <w:tcMar>
              <w:top w:w="80" w:type="dxa"/>
              <w:left w:w="100" w:type="dxa"/>
              <w:bottom w:w="80" w:type="dxa"/>
              <w:right w:w="100" w:type="dxa"/>
            </w:tcMar>
            <w:vAlign w:val="center"/>
          </w:tcPr>
          <w:p w14:paraId="71CEB8C1"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2292C2F9" w14:textId="77777777" w:rsidR="00777EF6" w:rsidRDefault="00000000">
            <w:r>
              <w:rPr>
                <w:sz w:val="13"/>
              </w:rPr>
              <w:t>검색어 수정</w:t>
            </w:r>
          </w:p>
        </w:tc>
        <w:tc>
          <w:tcPr>
            <w:tcW w:w="1481" w:type="dxa"/>
            <w:shd w:val="clear" w:color="auto" w:fill="D9EAF7"/>
            <w:tcMar>
              <w:top w:w="80" w:type="dxa"/>
              <w:left w:w="100" w:type="dxa"/>
              <w:bottom w:w="80" w:type="dxa"/>
              <w:right w:w="100" w:type="dxa"/>
            </w:tcMar>
            <w:vAlign w:val="center"/>
          </w:tcPr>
          <w:p w14:paraId="734E826D" w14:textId="77777777" w:rsidR="00777EF6" w:rsidRDefault="00000000">
            <w:r>
              <w:rPr>
                <w:sz w:val="13"/>
              </w:rPr>
              <w:t>10</w:t>
            </w:r>
          </w:p>
        </w:tc>
        <w:tc>
          <w:tcPr>
            <w:tcW w:w="1481" w:type="dxa"/>
            <w:shd w:val="clear" w:color="auto" w:fill="D9EAF7"/>
            <w:tcMar>
              <w:top w:w="80" w:type="dxa"/>
              <w:left w:w="100" w:type="dxa"/>
              <w:bottom w:w="80" w:type="dxa"/>
              <w:right w:w="100" w:type="dxa"/>
            </w:tcMar>
            <w:vAlign w:val="center"/>
          </w:tcPr>
          <w:p w14:paraId="25EE83BD" w14:textId="77777777" w:rsidR="00777EF6" w:rsidRDefault="00000000">
            <w:r>
              <w:rPr>
                <w:sz w:val="13"/>
              </w:rPr>
              <w:t>3/10</w:t>
            </w:r>
          </w:p>
        </w:tc>
        <w:tc>
          <w:tcPr>
            <w:tcW w:w="1481" w:type="dxa"/>
            <w:shd w:val="clear" w:color="auto" w:fill="D9EAF7"/>
            <w:tcMar>
              <w:top w:w="80" w:type="dxa"/>
              <w:left w:w="100" w:type="dxa"/>
              <w:bottom w:w="80" w:type="dxa"/>
              <w:right w:w="100" w:type="dxa"/>
            </w:tcMar>
            <w:vAlign w:val="center"/>
          </w:tcPr>
          <w:p w14:paraId="4A40B21E" w14:textId="77777777" w:rsidR="00777EF6" w:rsidRDefault="00000000">
            <w:r>
              <w:rPr>
                <w:sz w:val="13"/>
              </w:rPr>
              <w:t>30.0%</w:t>
            </w:r>
          </w:p>
        </w:tc>
        <w:tc>
          <w:tcPr>
            <w:tcW w:w="1481" w:type="dxa"/>
            <w:shd w:val="clear" w:color="auto" w:fill="D9EAF7"/>
            <w:tcMar>
              <w:top w:w="80" w:type="dxa"/>
              <w:left w:w="100" w:type="dxa"/>
              <w:bottom w:w="80" w:type="dxa"/>
              <w:right w:w="100" w:type="dxa"/>
            </w:tcMar>
            <w:vAlign w:val="center"/>
          </w:tcPr>
          <w:p w14:paraId="2EFDF52D" w14:textId="77777777" w:rsidR="00777EF6" w:rsidRDefault="00000000">
            <w:r>
              <w:rPr>
                <w:sz w:val="13"/>
              </w:rPr>
              <w:t>3/10</w:t>
            </w:r>
          </w:p>
        </w:tc>
        <w:tc>
          <w:tcPr>
            <w:tcW w:w="1481" w:type="dxa"/>
            <w:shd w:val="clear" w:color="auto" w:fill="D9EAF7"/>
            <w:tcMar>
              <w:top w:w="80" w:type="dxa"/>
              <w:left w:w="100" w:type="dxa"/>
              <w:bottom w:w="80" w:type="dxa"/>
              <w:right w:w="100" w:type="dxa"/>
            </w:tcMar>
            <w:vAlign w:val="center"/>
          </w:tcPr>
          <w:p w14:paraId="5FB395BD" w14:textId="77777777" w:rsidR="00777EF6" w:rsidRDefault="00000000">
            <w:r>
              <w:rPr>
                <w:sz w:val="13"/>
              </w:rPr>
              <w:t>30.0%</w:t>
            </w:r>
          </w:p>
        </w:tc>
      </w:tr>
      <w:tr w:rsidR="00777EF6" w14:paraId="5AC3406D" w14:textId="77777777">
        <w:trPr>
          <w:jc w:val="center"/>
          <w:cantSplit/>
        </w:trPr>
        <w:tc>
          <w:tcPr>
            <w:tcW w:w="1481" w:type="dxa"/>
            <w:shd w:val="clear" w:color="auto" w:fill="D9EAF7"/>
            <w:tcMar>
              <w:top w:w="80" w:type="dxa"/>
              <w:left w:w="100" w:type="dxa"/>
              <w:bottom w:w="80" w:type="dxa"/>
              <w:right w:w="100" w:type="dxa"/>
            </w:tcMar>
            <w:vAlign w:val="center"/>
          </w:tcPr>
          <w:p w14:paraId="7C193C96" w14:textId="77777777" w:rsidR="00777EF6" w:rsidRDefault="00000000">
            <w:r>
              <w:rPr>
                <w:sz w:val="13"/>
              </w:rPr>
              <w:lastRenderedPageBreak/>
              <w:t>실제 관측 원본</w:t>
            </w:r>
          </w:p>
        </w:tc>
        <w:tc>
          <w:tcPr>
            <w:tcW w:w="1481" w:type="dxa"/>
            <w:shd w:val="clear" w:color="auto" w:fill="D9EAF7"/>
            <w:tcMar>
              <w:top w:w="80" w:type="dxa"/>
              <w:left w:w="100" w:type="dxa"/>
              <w:bottom w:w="80" w:type="dxa"/>
              <w:right w:w="100" w:type="dxa"/>
            </w:tcMar>
            <w:vAlign w:val="center"/>
          </w:tcPr>
          <w:p w14:paraId="6F365035" w14:textId="77777777" w:rsidR="00777EF6" w:rsidRDefault="00000000">
            <w:r>
              <w:rPr>
                <w:sz w:val="13"/>
              </w:rPr>
              <w:t>지역 변경</w:t>
            </w:r>
          </w:p>
        </w:tc>
        <w:tc>
          <w:tcPr>
            <w:tcW w:w="1481" w:type="dxa"/>
            <w:shd w:val="clear" w:color="auto" w:fill="D9EAF7"/>
            <w:tcMar>
              <w:top w:w="80" w:type="dxa"/>
              <w:left w:w="100" w:type="dxa"/>
              <w:bottom w:w="80" w:type="dxa"/>
              <w:right w:w="100" w:type="dxa"/>
            </w:tcMar>
            <w:vAlign w:val="center"/>
          </w:tcPr>
          <w:p w14:paraId="11AFFC11" w14:textId="77777777" w:rsidR="00777EF6" w:rsidRDefault="00000000">
            <w:r>
              <w:rPr>
                <w:sz w:val="13"/>
              </w:rPr>
              <w:t>24</w:t>
            </w:r>
          </w:p>
        </w:tc>
        <w:tc>
          <w:tcPr>
            <w:tcW w:w="1481" w:type="dxa"/>
            <w:shd w:val="clear" w:color="auto" w:fill="D9EAF7"/>
            <w:tcMar>
              <w:top w:w="80" w:type="dxa"/>
              <w:left w:w="100" w:type="dxa"/>
              <w:bottom w:w="80" w:type="dxa"/>
              <w:right w:w="100" w:type="dxa"/>
            </w:tcMar>
            <w:vAlign w:val="center"/>
          </w:tcPr>
          <w:p w14:paraId="2765C090" w14:textId="77777777" w:rsidR="00777EF6" w:rsidRDefault="00000000">
            <w:r>
              <w:rPr>
                <w:sz w:val="13"/>
              </w:rPr>
              <w:t>10/24</w:t>
            </w:r>
          </w:p>
        </w:tc>
        <w:tc>
          <w:tcPr>
            <w:tcW w:w="1481" w:type="dxa"/>
            <w:shd w:val="clear" w:color="auto" w:fill="D9EAF7"/>
            <w:tcMar>
              <w:top w:w="80" w:type="dxa"/>
              <w:left w:w="100" w:type="dxa"/>
              <w:bottom w:w="80" w:type="dxa"/>
              <w:right w:w="100" w:type="dxa"/>
            </w:tcMar>
            <w:vAlign w:val="center"/>
          </w:tcPr>
          <w:p w14:paraId="05992A7C" w14:textId="77777777" w:rsidR="00777EF6" w:rsidRDefault="00000000">
            <w:r>
              <w:rPr>
                <w:sz w:val="13"/>
              </w:rPr>
              <w:t>41.7%</w:t>
            </w:r>
          </w:p>
        </w:tc>
        <w:tc>
          <w:tcPr>
            <w:tcW w:w="1481" w:type="dxa"/>
            <w:shd w:val="clear" w:color="auto" w:fill="D9EAF7"/>
            <w:tcMar>
              <w:top w:w="80" w:type="dxa"/>
              <w:left w:w="100" w:type="dxa"/>
              <w:bottom w:w="80" w:type="dxa"/>
              <w:right w:w="100" w:type="dxa"/>
            </w:tcMar>
            <w:vAlign w:val="center"/>
          </w:tcPr>
          <w:p w14:paraId="5FFF862D" w14:textId="77777777" w:rsidR="00777EF6" w:rsidRDefault="00000000">
            <w:r>
              <w:rPr>
                <w:sz w:val="13"/>
              </w:rPr>
              <w:t>3/24</w:t>
            </w:r>
          </w:p>
        </w:tc>
        <w:tc>
          <w:tcPr>
            <w:tcW w:w="1481" w:type="dxa"/>
            <w:shd w:val="clear" w:color="auto" w:fill="D9EAF7"/>
            <w:tcMar>
              <w:top w:w="80" w:type="dxa"/>
              <w:left w:w="100" w:type="dxa"/>
              <w:bottom w:w="80" w:type="dxa"/>
              <w:right w:w="100" w:type="dxa"/>
            </w:tcMar>
            <w:vAlign w:val="center"/>
          </w:tcPr>
          <w:p w14:paraId="68CB4FDA" w14:textId="77777777" w:rsidR="00777EF6" w:rsidRDefault="00000000">
            <w:r>
              <w:rPr>
                <w:sz w:val="13"/>
              </w:rPr>
              <w:t>12.5%</w:t>
            </w:r>
          </w:p>
        </w:tc>
      </w:tr>
      <w:tr w:rsidR="00777EF6" w14:paraId="74DE2370" w14:textId="77777777">
        <w:trPr>
          <w:jc w:val="center"/>
          <w:cantSplit/>
        </w:trPr>
        <w:tc>
          <w:tcPr>
            <w:tcW w:w="1481" w:type="dxa"/>
            <w:shd w:val="clear" w:color="auto" w:fill="D9EAF7"/>
            <w:tcMar>
              <w:top w:w="80" w:type="dxa"/>
              <w:left w:w="100" w:type="dxa"/>
              <w:bottom w:w="80" w:type="dxa"/>
              <w:right w:w="100" w:type="dxa"/>
            </w:tcMar>
            <w:vAlign w:val="center"/>
          </w:tcPr>
          <w:p w14:paraId="0F8B7476"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73FF84B1" w14:textId="77777777" w:rsidR="00777EF6" w:rsidRDefault="00000000">
            <w:r>
              <w:rPr>
                <w:sz w:val="13"/>
              </w:rPr>
              <w:t>조건 강화</w:t>
            </w:r>
          </w:p>
        </w:tc>
        <w:tc>
          <w:tcPr>
            <w:tcW w:w="1481" w:type="dxa"/>
            <w:shd w:val="clear" w:color="auto" w:fill="D9EAF7"/>
            <w:tcMar>
              <w:top w:w="80" w:type="dxa"/>
              <w:left w:w="100" w:type="dxa"/>
              <w:bottom w:w="80" w:type="dxa"/>
              <w:right w:w="100" w:type="dxa"/>
            </w:tcMar>
            <w:vAlign w:val="center"/>
          </w:tcPr>
          <w:p w14:paraId="2C92727D" w14:textId="77777777" w:rsidR="00777EF6" w:rsidRDefault="00000000">
            <w:r>
              <w:rPr>
                <w:sz w:val="13"/>
              </w:rPr>
              <w:t>10</w:t>
            </w:r>
          </w:p>
        </w:tc>
        <w:tc>
          <w:tcPr>
            <w:tcW w:w="1481" w:type="dxa"/>
            <w:shd w:val="clear" w:color="auto" w:fill="D9EAF7"/>
            <w:tcMar>
              <w:top w:w="80" w:type="dxa"/>
              <w:left w:w="100" w:type="dxa"/>
              <w:bottom w:w="80" w:type="dxa"/>
              <w:right w:w="100" w:type="dxa"/>
            </w:tcMar>
            <w:vAlign w:val="center"/>
          </w:tcPr>
          <w:p w14:paraId="093EE660" w14:textId="77777777" w:rsidR="00777EF6" w:rsidRDefault="00000000">
            <w:r>
              <w:rPr>
                <w:sz w:val="13"/>
              </w:rPr>
              <w:t>0/10</w:t>
            </w:r>
          </w:p>
        </w:tc>
        <w:tc>
          <w:tcPr>
            <w:tcW w:w="1481" w:type="dxa"/>
            <w:shd w:val="clear" w:color="auto" w:fill="D9EAF7"/>
            <w:tcMar>
              <w:top w:w="80" w:type="dxa"/>
              <w:left w:w="100" w:type="dxa"/>
              <w:bottom w:w="80" w:type="dxa"/>
              <w:right w:w="100" w:type="dxa"/>
            </w:tcMar>
            <w:vAlign w:val="center"/>
          </w:tcPr>
          <w:p w14:paraId="4D18B6DC" w14:textId="77777777" w:rsidR="00777EF6" w:rsidRDefault="00000000">
            <w:r>
              <w:rPr>
                <w:sz w:val="13"/>
              </w:rPr>
              <w:t>0.0%</w:t>
            </w:r>
          </w:p>
        </w:tc>
        <w:tc>
          <w:tcPr>
            <w:tcW w:w="1481" w:type="dxa"/>
            <w:shd w:val="clear" w:color="auto" w:fill="D9EAF7"/>
            <w:tcMar>
              <w:top w:w="80" w:type="dxa"/>
              <w:left w:w="100" w:type="dxa"/>
              <w:bottom w:w="80" w:type="dxa"/>
              <w:right w:w="100" w:type="dxa"/>
            </w:tcMar>
            <w:vAlign w:val="center"/>
          </w:tcPr>
          <w:p w14:paraId="482BE26C" w14:textId="77777777" w:rsidR="00777EF6" w:rsidRDefault="00000000">
            <w:r>
              <w:rPr>
                <w:sz w:val="13"/>
              </w:rPr>
              <w:t>0/10</w:t>
            </w:r>
          </w:p>
        </w:tc>
        <w:tc>
          <w:tcPr>
            <w:tcW w:w="1481" w:type="dxa"/>
            <w:shd w:val="clear" w:color="auto" w:fill="D9EAF7"/>
            <w:tcMar>
              <w:top w:w="80" w:type="dxa"/>
              <w:left w:w="100" w:type="dxa"/>
              <w:bottom w:w="80" w:type="dxa"/>
              <w:right w:w="100" w:type="dxa"/>
            </w:tcMar>
            <w:vAlign w:val="center"/>
          </w:tcPr>
          <w:p w14:paraId="569A3488" w14:textId="77777777" w:rsidR="00777EF6" w:rsidRDefault="00000000">
            <w:r>
              <w:rPr>
                <w:sz w:val="13"/>
              </w:rPr>
              <w:t>0.0%</w:t>
            </w:r>
          </w:p>
        </w:tc>
      </w:tr>
      <w:tr w:rsidR="00777EF6" w14:paraId="207C582F" w14:textId="77777777">
        <w:trPr>
          <w:jc w:val="center"/>
          <w:cantSplit/>
        </w:trPr>
        <w:tc>
          <w:tcPr>
            <w:tcW w:w="1481" w:type="dxa"/>
            <w:shd w:val="clear" w:color="auto" w:fill="D9EAF7"/>
            <w:tcMar>
              <w:top w:w="80" w:type="dxa"/>
              <w:left w:w="100" w:type="dxa"/>
              <w:bottom w:w="80" w:type="dxa"/>
              <w:right w:w="100" w:type="dxa"/>
            </w:tcMar>
            <w:vAlign w:val="center"/>
          </w:tcPr>
          <w:p w14:paraId="09027E52"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3FB4C25E" w14:textId="77777777" w:rsidR="00777EF6" w:rsidRDefault="00000000">
            <w:r>
              <w:rPr>
                <w:sz w:val="13"/>
              </w:rPr>
              <w:t>혼합 변경</w:t>
            </w:r>
          </w:p>
        </w:tc>
        <w:tc>
          <w:tcPr>
            <w:tcW w:w="1481" w:type="dxa"/>
            <w:shd w:val="clear" w:color="auto" w:fill="D9EAF7"/>
            <w:tcMar>
              <w:top w:w="80" w:type="dxa"/>
              <w:left w:w="100" w:type="dxa"/>
              <w:bottom w:w="80" w:type="dxa"/>
              <w:right w:w="100" w:type="dxa"/>
            </w:tcMar>
            <w:vAlign w:val="center"/>
          </w:tcPr>
          <w:p w14:paraId="14915AEE" w14:textId="77777777" w:rsidR="00777EF6" w:rsidRDefault="00000000">
            <w:r>
              <w:rPr>
                <w:sz w:val="13"/>
              </w:rPr>
              <w:t>2</w:t>
            </w:r>
          </w:p>
        </w:tc>
        <w:tc>
          <w:tcPr>
            <w:tcW w:w="1481" w:type="dxa"/>
            <w:shd w:val="clear" w:color="auto" w:fill="D9EAF7"/>
            <w:tcMar>
              <w:top w:w="80" w:type="dxa"/>
              <w:left w:w="100" w:type="dxa"/>
              <w:bottom w:w="80" w:type="dxa"/>
              <w:right w:w="100" w:type="dxa"/>
            </w:tcMar>
            <w:vAlign w:val="center"/>
          </w:tcPr>
          <w:p w14:paraId="275A1A94" w14:textId="77777777" w:rsidR="00777EF6" w:rsidRDefault="00000000">
            <w:r>
              <w:rPr>
                <w:sz w:val="13"/>
              </w:rPr>
              <w:t>0/2</w:t>
            </w:r>
          </w:p>
        </w:tc>
        <w:tc>
          <w:tcPr>
            <w:tcW w:w="1481" w:type="dxa"/>
            <w:shd w:val="clear" w:color="auto" w:fill="D9EAF7"/>
            <w:tcMar>
              <w:top w:w="80" w:type="dxa"/>
              <w:left w:w="100" w:type="dxa"/>
              <w:bottom w:w="80" w:type="dxa"/>
              <w:right w:w="100" w:type="dxa"/>
            </w:tcMar>
            <w:vAlign w:val="center"/>
          </w:tcPr>
          <w:p w14:paraId="46BA697F" w14:textId="77777777" w:rsidR="00777EF6" w:rsidRDefault="00000000">
            <w:r>
              <w:rPr>
                <w:sz w:val="13"/>
              </w:rPr>
              <w:t>0.0%</w:t>
            </w:r>
          </w:p>
        </w:tc>
        <w:tc>
          <w:tcPr>
            <w:tcW w:w="1481" w:type="dxa"/>
            <w:shd w:val="clear" w:color="auto" w:fill="D9EAF7"/>
            <w:tcMar>
              <w:top w:w="80" w:type="dxa"/>
              <w:left w:w="100" w:type="dxa"/>
              <w:bottom w:w="80" w:type="dxa"/>
              <w:right w:w="100" w:type="dxa"/>
            </w:tcMar>
            <w:vAlign w:val="center"/>
          </w:tcPr>
          <w:p w14:paraId="786DFCC8" w14:textId="77777777" w:rsidR="00777EF6" w:rsidRDefault="00000000">
            <w:r>
              <w:rPr>
                <w:sz w:val="13"/>
              </w:rPr>
              <w:t>0/2</w:t>
            </w:r>
          </w:p>
        </w:tc>
        <w:tc>
          <w:tcPr>
            <w:tcW w:w="1481" w:type="dxa"/>
            <w:shd w:val="clear" w:color="auto" w:fill="D9EAF7"/>
            <w:tcMar>
              <w:top w:w="80" w:type="dxa"/>
              <w:left w:w="100" w:type="dxa"/>
              <w:bottom w:w="80" w:type="dxa"/>
              <w:right w:w="100" w:type="dxa"/>
            </w:tcMar>
            <w:vAlign w:val="center"/>
          </w:tcPr>
          <w:p w14:paraId="2E878815" w14:textId="77777777" w:rsidR="00777EF6" w:rsidRDefault="00000000">
            <w:r>
              <w:rPr>
                <w:sz w:val="13"/>
              </w:rPr>
              <w:t>0.0%</w:t>
            </w:r>
          </w:p>
        </w:tc>
      </w:tr>
      <w:tr w:rsidR="00777EF6" w14:paraId="6D924856" w14:textId="77777777">
        <w:trPr>
          <w:jc w:val="center"/>
          <w:cantSplit/>
        </w:trPr>
        <w:tc>
          <w:tcPr>
            <w:tcW w:w="1481" w:type="dxa"/>
            <w:shd w:val="clear" w:color="auto" w:fill="FCE4D6"/>
            <w:tcMar>
              <w:top w:w="80" w:type="dxa"/>
              <w:left w:w="100" w:type="dxa"/>
              <w:bottom w:w="80" w:type="dxa"/>
              <w:right w:w="100" w:type="dxa"/>
            </w:tcMar>
            <w:vAlign w:val="center"/>
          </w:tcPr>
          <w:p w14:paraId="5D4FD2A6"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5A510065" w14:textId="77777777" w:rsidR="00777EF6" w:rsidRDefault="00000000">
            <w:r>
              <w:rPr>
                <w:sz w:val="13"/>
              </w:rPr>
              <w:t>동일조건 반복</w:t>
            </w:r>
          </w:p>
        </w:tc>
        <w:tc>
          <w:tcPr>
            <w:tcW w:w="1481" w:type="dxa"/>
            <w:shd w:val="clear" w:color="auto" w:fill="FCE4D6"/>
            <w:tcMar>
              <w:top w:w="80" w:type="dxa"/>
              <w:left w:w="100" w:type="dxa"/>
              <w:bottom w:w="80" w:type="dxa"/>
              <w:right w:w="100" w:type="dxa"/>
            </w:tcMar>
            <w:vAlign w:val="center"/>
          </w:tcPr>
          <w:p w14:paraId="70891794" w14:textId="77777777" w:rsidR="00777EF6" w:rsidRDefault="00000000">
            <w:r>
              <w:rPr>
                <w:sz w:val="13"/>
              </w:rPr>
              <w:t>1238</w:t>
            </w:r>
          </w:p>
        </w:tc>
        <w:tc>
          <w:tcPr>
            <w:tcW w:w="1481" w:type="dxa"/>
            <w:shd w:val="clear" w:color="auto" w:fill="FCE4D6"/>
            <w:tcMar>
              <w:top w:w="80" w:type="dxa"/>
              <w:left w:w="100" w:type="dxa"/>
              <w:bottom w:w="80" w:type="dxa"/>
              <w:right w:w="100" w:type="dxa"/>
            </w:tcMar>
            <w:vAlign w:val="center"/>
          </w:tcPr>
          <w:p w14:paraId="565A7064" w14:textId="77777777" w:rsidR="00777EF6" w:rsidRDefault="00000000">
            <w:r>
              <w:rPr>
                <w:sz w:val="13"/>
              </w:rPr>
              <w:t>0/1238</w:t>
            </w:r>
          </w:p>
        </w:tc>
        <w:tc>
          <w:tcPr>
            <w:tcW w:w="1481" w:type="dxa"/>
            <w:shd w:val="clear" w:color="auto" w:fill="FCE4D6"/>
            <w:tcMar>
              <w:top w:w="80" w:type="dxa"/>
              <w:left w:w="100" w:type="dxa"/>
              <w:bottom w:w="80" w:type="dxa"/>
              <w:right w:w="100" w:type="dxa"/>
            </w:tcMar>
            <w:vAlign w:val="center"/>
          </w:tcPr>
          <w:p w14:paraId="66968E42" w14:textId="77777777" w:rsidR="00777EF6" w:rsidRDefault="00000000">
            <w:r>
              <w:rPr>
                <w:sz w:val="13"/>
              </w:rPr>
              <w:t>0.0%</w:t>
            </w:r>
          </w:p>
        </w:tc>
        <w:tc>
          <w:tcPr>
            <w:tcW w:w="1481" w:type="dxa"/>
            <w:shd w:val="clear" w:color="auto" w:fill="FCE4D6"/>
            <w:tcMar>
              <w:top w:w="80" w:type="dxa"/>
              <w:left w:w="100" w:type="dxa"/>
              <w:bottom w:w="80" w:type="dxa"/>
              <w:right w:w="100" w:type="dxa"/>
            </w:tcMar>
            <w:vAlign w:val="center"/>
          </w:tcPr>
          <w:p w14:paraId="38DC6354" w14:textId="77777777" w:rsidR="00777EF6" w:rsidRDefault="00000000">
            <w:r>
              <w:rPr>
                <w:sz w:val="13"/>
              </w:rPr>
              <w:t>0/1238</w:t>
            </w:r>
          </w:p>
        </w:tc>
        <w:tc>
          <w:tcPr>
            <w:tcW w:w="1481" w:type="dxa"/>
            <w:shd w:val="clear" w:color="auto" w:fill="FCE4D6"/>
            <w:tcMar>
              <w:top w:w="80" w:type="dxa"/>
              <w:left w:w="100" w:type="dxa"/>
              <w:bottom w:w="80" w:type="dxa"/>
              <w:right w:w="100" w:type="dxa"/>
            </w:tcMar>
            <w:vAlign w:val="center"/>
          </w:tcPr>
          <w:p w14:paraId="79DB4FD3" w14:textId="77777777" w:rsidR="00777EF6" w:rsidRDefault="00000000">
            <w:r>
              <w:rPr>
                <w:sz w:val="13"/>
              </w:rPr>
              <w:t>0.0%</w:t>
            </w:r>
          </w:p>
        </w:tc>
      </w:tr>
      <w:tr w:rsidR="00777EF6" w14:paraId="2B42C6FD" w14:textId="77777777">
        <w:trPr>
          <w:jc w:val="center"/>
          <w:cantSplit/>
        </w:trPr>
        <w:tc>
          <w:tcPr>
            <w:tcW w:w="1481" w:type="dxa"/>
            <w:shd w:val="clear" w:color="auto" w:fill="FCE4D6"/>
            <w:tcMar>
              <w:top w:w="80" w:type="dxa"/>
              <w:left w:w="100" w:type="dxa"/>
              <w:bottom w:w="80" w:type="dxa"/>
              <w:right w:w="100" w:type="dxa"/>
            </w:tcMar>
            <w:vAlign w:val="center"/>
          </w:tcPr>
          <w:p w14:paraId="1FEE00A8"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089BF8CA" w14:textId="77777777" w:rsidR="00777EF6" w:rsidRDefault="00000000">
            <w:r>
              <w:rPr>
                <w:sz w:val="13"/>
              </w:rPr>
              <w:t>조건 완화</w:t>
            </w:r>
          </w:p>
        </w:tc>
        <w:tc>
          <w:tcPr>
            <w:tcW w:w="1481" w:type="dxa"/>
            <w:shd w:val="clear" w:color="auto" w:fill="FCE4D6"/>
            <w:tcMar>
              <w:top w:w="80" w:type="dxa"/>
              <w:left w:w="100" w:type="dxa"/>
              <w:bottom w:w="80" w:type="dxa"/>
              <w:right w:w="100" w:type="dxa"/>
            </w:tcMar>
            <w:vAlign w:val="center"/>
          </w:tcPr>
          <w:p w14:paraId="62A402FF" w14:textId="77777777" w:rsidR="00777EF6" w:rsidRDefault="00000000">
            <w:r>
              <w:rPr>
                <w:sz w:val="13"/>
              </w:rPr>
              <w:t>959</w:t>
            </w:r>
          </w:p>
        </w:tc>
        <w:tc>
          <w:tcPr>
            <w:tcW w:w="1481" w:type="dxa"/>
            <w:shd w:val="clear" w:color="auto" w:fill="FCE4D6"/>
            <w:tcMar>
              <w:top w:w="80" w:type="dxa"/>
              <w:left w:w="100" w:type="dxa"/>
              <w:bottom w:w="80" w:type="dxa"/>
              <w:right w:w="100" w:type="dxa"/>
            </w:tcMar>
            <w:vAlign w:val="center"/>
          </w:tcPr>
          <w:p w14:paraId="4913D185" w14:textId="77777777" w:rsidR="00777EF6" w:rsidRDefault="00000000">
            <w:r>
              <w:rPr>
                <w:sz w:val="13"/>
              </w:rPr>
              <w:t>256/959</w:t>
            </w:r>
          </w:p>
        </w:tc>
        <w:tc>
          <w:tcPr>
            <w:tcW w:w="1481" w:type="dxa"/>
            <w:shd w:val="clear" w:color="auto" w:fill="FCE4D6"/>
            <w:tcMar>
              <w:top w:w="80" w:type="dxa"/>
              <w:left w:w="100" w:type="dxa"/>
              <w:bottom w:w="80" w:type="dxa"/>
              <w:right w:w="100" w:type="dxa"/>
            </w:tcMar>
            <w:vAlign w:val="center"/>
          </w:tcPr>
          <w:p w14:paraId="1859AFD7" w14:textId="77777777" w:rsidR="00777EF6" w:rsidRDefault="00000000">
            <w:r>
              <w:rPr>
                <w:sz w:val="13"/>
              </w:rPr>
              <w:t>26.7%</w:t>
            </w:r>
          </w:p>
        </w:tc>
        <w:tc>
          <w:tcPr>
            <w:tcW w:w="1481" w:type="dxa"/>
            <w:shd w:val="clear" w:color="auto" w:fill="FCE4D6"/>
            <w:tcMar>
              <w:top w:w="80" w:type="dxa"/>
              <w:left w:w="100" w:type="dxa"/>
              <w:bottom w:w="80" w:type="dxa"/>
              <w:right w:w="100" w:type="dxa"/>
            </w:tcMar>
            <w:vAlign w:val="center"/>
          </w:tcPr>
          <w:p w14:paraId="43BB7A63" w14:textId="77777777" w:rsidR="00777EF6" w:rsidRDefault="00000000">
            <w:r>
              <w:rPr>
                <w:sz w:val="13"/>
              </w:rPr>
              <w:t>187/959</w:t>
            </w:r>
          </w:p>
        </w:tc>
        <w:tc>
          <w:tcPr>
            <w:tcW w:w="1481" w:type="dxa"/>
            <w:shd w:val="clear" w:color="auto" w:fill="FCE4D6"/>
            <w:tcMar>
              <w:top w:w="80" w:type="dxa"/>
              <w:left w:w="100" w:type="dxa"/>
              <w:bottom w:w="80" w:type="dxa"/>
              <w:right w:w="100" w:type="dxa"/>
            </w:tcMar>
            <w:vAlign w:val="center"/>
          </w:tcPr>
          <w:p w14:paraId="0A52F30C" w14:textId="77777777" w:rsidR="00777EF6" w:rsidRDefault="00000000">
            <w:r>
              <w:rPr>
                <w:sz w:val="13"/>
              </w:rPr>
              <w:t>19.5%</w:t>
            </w:r>
          </w:p>
        </w:tc>
      </w:tr>
      <w:tr w:rsidR="00777EF6" w14:paraId="432FE6CF" w14:textId="77777777">
        <w:trPr>
          <w:jc w:val="center"/>
          <w:cantSplit/>
        </w:trPr>
        <w:tc>
          <w:tcPr>
            <w:tcW w:w="1481" w:type="dxa"/>
            <w:shd w:val="clear" w:color="auto" w:fill="FCE4D6"/>
            <w:tcMar>
              <w:top w:w="80" w:type="dxa"/>
              <w:left w:w="100" w:type="dxa"/>
              <w:bottom w:w="80" w:type="dxa"/>
              <w:right w:w="100" w:type="dxa"/>
            </w:tcMar>
            <w:vAlign w:val="center"/>
          </w:tcPr>
          <w:p w14:paraId="3BD89128"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7E457CAD" w14:textId="77777777" w:rsidR="00777EF6" w:rsidRDefault="00000000">
            <w:r>
              <w:rPr>
                <w:sz w:val="13"/>
              </w:rPr>
              <w:t>검색어 수정</w:t>
            </w:r>
          </w:p>
        </w:tc>
        <w:tc>
          <w:tcPr>
            <w:tcW w:w="1481" w:type="dxa"/>
            <w:shd w:val="clear" w:color="auto" w:fill="FCE4D6"/>
            <w:tcMar>
              <w:top w:w="80" w:type="dxa"/>
              <w:left w:w="100" w:type="dxa"/>
              <w:bottom w:w="80" w:type="dxa"/>
              <w:right w:w="100" w:type="dxa"/>
            </w:tcMar>
            <w:vAlign w:val="center"/>
          </w:tcPr>
          <w:p w14:paraId="4ACCEE2F" w14:textId="77777777" w:rsidR="00777EF6" w:rsidRDefault="00000000">
            <w:r>
              <w:rPr>
                <w:sz w:val="13"/>
              </w:rPr>
              <w:t>234</w:t>
            </w:r>
          </w:p>
        </w:tc>
        <w:tc>
          <w:tcPr>
            <w:tcW w:w="1481" w:type="dxa"/>
            <w:shd w:val="clear" w:color="auto" w:fill="FCE4D6"/>
            <w:tcMar>
              <w:top w:w="80" w:type="dxa"/>
              <w:left w:w="100" w:type="dxa"/>
              <w:bottom w:w="80" w:type="dxa"/>
              <w:right w:w="100" w:type="dxa"/>
            </w:tcMar>
            <w:vAlign w:val="center"/>
          </w:tcPr>
          <w:p w14:paraId="32DA6C4C" w14:textId="77777777" w:rsidR="00777EF6" w:rsidRDefault="00000000">
            <w:r>
              <w:rPr>
                <w:sz w:val="13"/>
              </w:rPr>
              <w:t>69/234</w:t>
            </w:r>
          </w:p>
        </w:tc>
        <w:tc>
          <w:tcPr>
            <w:tcW w:w="1481" w:type="dxa"/>
            <w:shd w:val="clear" w:color="auto" w:fill="FCE4D6"/>
            <w:tcMar>
              <w:top w:w="80" w:type="dxa"/>
              <w:left w:w="100" w:type="dxa"/>
              <w:bottom w:w="80" w:type="dxa"/>
              <w:right w:w="100" w:type="dxa"/>
            </w:tcMar>
            <w:vAlign w:val="center"/>
          </w:tcPr>
          <w:p w14:paraId="007976AE" w14:textId="77777777" w:rsidR="00777EF6" w:rsidRDefault="00000000">
            <w:r>
              <w:rPr>
                <w:sz w:val="13"/>
              </w:rPr>
              <w:t>29.5%</w:t>
            </w:r>
          </w:p>
        </w:tc>
        <w:tc>
          <w:tcPr>
            <w:tcW w:w="1481" w:type="dxa"/>
            <w:shd w:val="clear" w:color="auto" w:fill="FCE4D6"/>
            <w:tcMar>
              <w:top w:w="80" w:type="dxa"/>
              <w:left w:w="100" w:type="dxa"/>
              <w:bottom w:w="80" w:type="dxa"/>
              <w:right w:w="100" w:type="dxa"/>
            </w:tcMar>
            <w:vAlign w:val="center"/>
          </w:tcPr>
          <w:p w14:paraId="4ECAA73C" w14:textId="77777777" w:rsidR="00777EF6" w:rsidRDefault="00000000">
            <w:r>
              <w:rPr>
                <w:sz w:val="13"/>
              </w:rPr>
              <w:t>69/234</w:t>
            </w:r>
          </w:p>
        </w:tc>
        <w:tc>
          <w:tcPr>
            <w:tcW w:w="1481" w:type="dxa"/>
            <w:shd w:val="clear" w:color="auto" w:fill="FCE4D6"/>
            <w:tcMar>
              <w:top w:w="80" w:type="dxa"/>
              <w:left w:w="100" w:type="dxa"/>
              <w:bottom w:w="80" w:type="dxa"/>
              <w:right w:w="100" w:type="dxa"/>
            </w:tcMar>
            <w:vAlign w:val="center"/>
          </w:tcPr>
          <w:p w14:paraId="4F7E8136" w14:textId="77777777" w:rsidR="00777EF6" w:rsidRDefault="00000000">
            <w:r>
              <w:rPr>
                <w:sz w:val="13"/>
              </w:rPr>
              <w:t>29.5%</w:t>
            </w:r>
          </w:p>
        </w:tc>
      </w:tr>
      <w:tr w:rsidR="00777EF6" w14:paraId="64EB104C" w14:textId="77777777">
        <w:trPr>
          <w:jc w:val="center"/>
          <w:cantSplit/>
        </w:trPr>
        <w:tc>
          <w:tcPr>
            <w:tcW w:w="1481" w:type="dxa"/>
            <w:shd w:val="clear" w:color="auto" w:fill="FCE4D6"/>
            <w:tcMar>
              <w:top w:w="80" w:type="dxa"/>
              <w:left w:w="100" w:type="dxa"/>
              <w:bottom w:w="80" w:type="dxa"/>
              <w:right w:w="100" w:type="dxa"/>
            </w:tcMar>
            <w:vAlign w:val="center"/>
          </w:tcPr>
          <w:p w14:paraId="1FB66626"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33797634" w14:textId="77777777" w:rsidR="00777EF6" w:rsidRDefault="00000000">
            <w:r>
              <w:rPr>
                <w:sz w:val="13"/>
              </w:rPr>
              <w:t>지역 변경</w:t>
            </w:r>
          </w:p>
        </w:tc>
        <w:tc>
          <w:tcPr>
            <w:tcW w:w="1481" w:type="dxa"/>
            <w:shd w:val="clear" w:color="auto" w:fill="FCE4D6"/>
            <w:tcMar>
              <w:top w:w="80" w:type="dxa"/>
              <w:left w:w="100" w:type="dxa"/>
              <w:bottom w:w="80" w:type="dxa"/>
              <w:right w:w="100" w:type="dxa"/>
            </w:tcMar>
            <w:vAlign w:val="center"/>
          </w:tcPr>
          <w:p w14:paraId="55B87DC9" w14:textId="77777777" w:rsidR="00777EF6" w:rsidRDefault="00000000">
            <w:r>
              <w:rPr>
                <w:sz w:val="13"/>
              </w:rPr>
              <w:t>563</w:t>
            </w:r>
          </w:p>
        </w:tc>
        <w:tc>
          <w:tcPr>
            <w:tcW w:w="1481" w:type="dxa"/>
            <w:shd w:val="clear" w:color="auto" w:fill="FCE4D6"/>
            <w:tcMar>
              <w:top w:w="80" w:type="dxa"/>
              <w:left w:w="100" w:type="dxa"/>
              <w:bottom w:w="80" w:type="dxa"/>
              <w:right w:w="100" w:type="dxa"/>
            </w:tcMar>
            <w:vAlign w:val="center"/>
          </w:tcPr>
          <w:p w14:paraId="21BE5A25" w14:textId="77777777" w:rsidR="00777EF6" w:rsidRDefault="00000000">
            <w:r>
              <w:rPr>
                <w:sz w:val="13"/>
              </w:rPr>
              <w:t>233/563</w:t>
            </w:r>
          </w:p>
        </w:tc>
        <w:tc>
          <w:tcPr>
            <w:tcW w:w="1481" w:type="dxa"/>
            <w:shd w:val="clear" w:color="auto" w:fill="FCE4D6"/>
            <w:tcMar>
              <w:top w:w="80" w:type="dxa"/>
              <w:left w:w="100" w:type="dxa"/>
              <w:bottom w:w="80" w:type="dxa"/>
              <w:right w:w="100" w:type="dxa"/>
            </w:tcMar>
            <w:vAlign w:val="center"/>
          </w:tcPr>
          <w:p w14:paraId="1E94F3EB" w14:textId="77777777" w:rsidR="00777EF6" w:rsidRDefault="00000000">
            <w:r>
              <w:rPr>
                <w:sz w:val="13"/>
              </w:rPr>
              <w:t>41.4%</w:t>
            </w:r>
          </w:p>
        </w:tc>
        <w:tc>
          <w:tcPr>
            <w:tcW w:w="1481" w:type="dxa"/>
            <w:shd w:val="clear" w:color="auto" w:fill="FCE4D6"/>
            <w:tcMar>
              <w:top w:w="80" w:type="dxa"/>
              <w:left w:w="100" w:type="dxa"/>
              <w:bottom w:w="80" w:type="dxa"/>
              <w:right w:w="100" w:type="dxa"/>
            </w:tcMar>
            <w:vAlign w:val="center"/>
          </w:tcPr>
          <w:p w14:paraId="535E33DE" w14:textId="77777777" w:rsidR="00777EF6" w:rsidRDefault="00000000">
            <w:r>
              <w:rPr>
                <w:sz w:val="13"/>
              </w:rPr>
              <w:t>70/563</w:t>
            </w:r>
          </w:p>
        </w:tc>
        <w:tc>
          <w:tcPr>
            <w:tcW w:w="1481" w:type="dxa"/>
            <w:shd w:val="clear" w:color="auto" w:fill="FCE4D6"/>
            <w:tcMar>
              <w:top w:w="80" w:type="dxa"/>
              <w:left w:w="100" w:type="dxa"/>
              <w:bottom w:w="80" w:type="dxa"/>
              <w:right w:w="100" w:type="dxa"/>
            </w:tcMar>
            <w:vAlign w:val="center"/>
          </w:tcPr>
          <w:p w14:paraId="5FF8C003" w14:textId="77777777" w:rsidR="00777EF6" w:rsidRDefault="00000000">
            <w:r>
              <w:rPr>
                <w:sz w:val="13"/>
              </w:rPr>
              <w:t>12.4%</w:t>
            </w:r>
          </w:p>
        </w:tc>
      </w:tr>
      <w:tr w:rsidR="00777EF6" w14:paraId="51D91B01" w14:textId="77777777">
        <w:trPr>
          <w:jc w:val="center"/>
          <w:cantSplit/>
        </w:trPr>
        <w:tc>
          <w:tcPr>
            <w:tcW w:w="1481" w:type="dxa"/>
            <w:shd w:val="clear" w:color="auto" w:fill="FCE4D6"/>
            <w:tcMar>
              <w:top w:w="80" w:type="dxa"/>
              <w:left w:w="100" w:type="dxa"/>
              <w:bottom w:w="80" w:type="dxa"/>
              <w:right w:w="100" w:type="dxa"/>
            </w:tcMar>
            <w:vAlign w:val="center"/>
          </w:tcPr>
          <w:p w14:paraId="28DD3251"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48E006D2" w14:textId="77777777" w:rsidR="00777EF6" w:rsidRDefault="00000000">
            <w:r>
              <w:rPr>
                <w:sz w:val="13"/>
              </w:rPr>
              <w:t>조건 강화</w:t>
            </w:r>
          </w:p>
        </w:tc>
        <w:tc>
          <w:tcPr>
            <w:tcW w:w="1481" w:type="dxa"/>
            <w:shd w:val="clear" w:color="auto" w:fill="FCE4D6"/>
            <w:tcMar>
              <w:top w:w="80" w:type="dxa"/>
              <w:left w:w="100" w:type="dxa"/>
              <w:bottom w:w="80" w:type="dxa"/>
              <w:right w:w="100" w:type="dxa"/>
            </w:tcMar>
            <w:vAlign w:val="center"/>
          </w:tcPr>
          <w:p w14:paraId="5572855F" w14:textId="77777777" w:rsidR="00777EF6" w:rsidRDefault="00000000">
            <w:r>
              <w:rPr>
                <w:sz w:val="13"/>
              </w:rPr>
              <w:t>231</w:t>
            </w:r>
          </w:p>
        </w:tc>
        <w:tc>
          <w:tcPr>
            <w:tcW w:w="1481" w:type="dxa"/>
            <w:shd w:val="clear" w:color="auto" w:fill="FCE4D6"/>
            <w:tcMar>
              <w:top w:w="80" w:type="dxa"/>
              <w:left w:w="100" w:type="dxa"/>
              <w:bottom w:w="80" w:type="dxa"/>
              <w:right w:w="100" w:type="dxa"/>
            </w:tcMar>
            <w:vAlign w:val="center"/>
          </w:tcPr>
          <w:p w14:paraId="25737A9C" w14:textId="77777777" w:rsidR="00777EF6" w:rsidRDefault="00000000">
            <w:r>
              <w:rPr>
                <w:sz w:val="13"/>
              </w:rPr>
              <w:t>0/231</w:t>
            </w:r>
          </w:p>
        </w:tc>
        <w:tc>
          <w:tcPr>
            <w:tcW w:w="1481" w:type="dxa"/>
            <w:shd w:val="clear" w:color="auto" w:fill="FCE4D6"/>
            <w:tcMar>
              <w:top w:w="80" w:type="dxa"/>
              <w:left w:w="100" w:type="dxa"/>
              <w:bottom w:w="80" w:type="dxa"/>
              <w:right w:w="100" w:type="dxa"/>
            </w:tcMar>
            <w:vAlign w:val="center"/>
          </w:tcPr>
          <w:p w14:paraId="5A337821" w14:textId="77777777" w:rsidR="00777EF6" w:rsidRDefault="00000000">
            <w:r>
              <w:rPr>
                <w:sz w:val="13"/>
              </w:rPr>
              <w:t>0.0%</w:t>
            </w:r>
          </w:p>
        </w:tc>
        <w:tc>
          <w:tcPr>
            <w:tcW w:w="1481" w:type="dxa"/>
            <w:shd w:val="clear" w:color="auto" w:fill="FCE4D6"/>
            <w:tcMar>
              <w:top w:w="80" w:type="dxa"/>
              <w:left w:w="100" w:type="dxa"/>
              <w:bottom w:w="80" w:type="dxa"/>
              <w:right w:w="100" w:type="dxa"/>
            </w:tcMar>
            <w:vAlign w:val="center"/>
          </w:tcPr>
          <w:p w14:paraId="03947271" w14:textId="77777777" w:rsidR="00777EF6" w:rsidRDefault="00000000">
            <w:r>
              <w:rPr>
                <w:sz w:val="13"/>
              </w:rPr>
              <w:t>0/231</w:t>
            </w:r>
          </w:p>
        </w:tc>
        <w:tc>
          <w:tcPr>
            <w:tcW w:w="1481" w:type="dxa"/>
            <w:shd w:val="clear" w:color="auto" w:fill="FCE4D6"/>
            <w:tcMar>
              <w:top w:w="80" w:type="dxa"/>
              <w:left w:w="100" w:type="dxa"/>
              <w:bottom w:w="80" w:type="dxa"/>
              <w:right w:w="100" w:type="dxa"/>
            </w:tcMar>
            <w:vAlign w:val="center"/>
          </w:tcPr>
          <w:p w14:paraId="70F71477" w14:textId="77777777" w:rsidR="00777EF6" w:rsidRDefault="00000000">
            <w:r>
              <w:rPr>
                <w:sz w:val="13"/>
              </w:rPr>
              <w:t>0.0%</w:t>
            </w:r>
          </w:p>
        </w:tc>
      </w:tr>
      <w:tr w:rsidR="00777EF6" w14:paraId="5D4504BA" w14:textId="77777777">
        <w:trPr>
          <w:jc w:val="center"/>
          <w:cantSplit/>
        </w:trPr>
        <w:tc>
          <w:tcPr>
            <w:tcW w:w="1481" w:type="dxa"/>
            <w:shd w:val="clear" w:color="auto" w:fill="FCE4D6"/>
            <w:tcMar>
              <w:top w:w="80" w:type="dxa"/>
              <w:left w:w="100" w:type="dxa"/>
              <w:bottom w:w="80" w:type="dxa"/>
              <w:right w:w="100" w:type="dxa"/>
            </w:tcMar>
            <w:vAlign w:val="center"/>
          </w:tcPr>
          <w:p w14:paraId="10EDE649"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11A827BC" w14:textId="77777777" w:rsidR="00777EF6" w:rsidRDefault="00000000">
            <w:r>
              <w:rPr>
                <w:sz w:val="13"/>
              </w:rPr>
              <w:t>혼합 변경</w:t>
            </w:r>
          </w:p>
        </w:tc>
        <w:tc>
          <w:tcPr>
            <w:tcW w:w="1481" w:type="dxa"/>
            <w:shd w:val="clear" w:color="auto" w:fill="FCE4D6"/>
            <w:tcMar>
              <w:top w:w="80" w:type="dxa"/>
              <w:left w:w="100" w:type="dxa"/>
              <w:bottom w:w="80" w:type="dxa"/>
              <w:right w:w="100" w:type="dxa"/>
            </w:tcMar>
            <w:vAlign w:val="center"/>
          </w:tcPr>
          <w:p w14:paraId="7B090706" w14:textId="77777777" w:rsidR="00777EF6" w:rsidRDefault="00000000">
            <w:r>
              <w:rPr>
                <w:sz w:val="13"/>
              </w:rPr>
              <w:t>46</w:t>
            </w:r>
          </w:p>
        </w:tc>
        <w:tc>
          <w:tcPr>
            <w:tcW w:w="1481" w:type="dxa"/>
            <w:shd w:val="clear" w:color="auto" w:fill="FCE4D6"/>
            <w:tcMar>
              <w:top w:w="80" w:type="dxa"/>
              <w:left w:w="100" w:type="dxa"/>
              <w:bottom w:w="80" w:type="dxa"/>
              <w:right w:w="100" w:type="dxa"/>
            </w:tcMar>
            <w:vAlign w:val="center"/>
          </w:tcPr>
          <w:p w14:paraId="245F6612" w14:textId="77777777" w:rsidR="00777EF6" w:rsidRDefault="00000000">
            <w:r>
              <w:rPr>
                <w:sz w:val="13"/>
              </w:rPr>
              <w:t>0/46</w:t>
            </w:r>
          </w:p>
        </w:tc>
        <w:tc>
          <w:tcPr>
            <w:tcW w:w="1481" w:type="dxa"/>
            <w:shd w:val="clear" w:color="auto" w:fill="FCE4D6"/>
            <w:tcMar>
              <w:top w:w="80" w:type="dxa"/>
              <w:left w:w="100" w:type="dxa"/>
              <w:bottom w:w="80" w:type="dxa"/>
              <w:right w:w="100" w:type="dxa"/>
            </w:tcMar>
            <w:vAlign w:val="center"/>
          </w:tcPr>
          <w:p w14:paraId="7ADB81CC" w14:textId="77777777" w:rsidR="00777EF6" w:rsidRDefault="00000000">
            <w:r>
              <w:rPr>
                <w:sz w:val="13"/>
              </w:rPr>
              <w:t>0.0%</w:t>
            </w:r>
          </w:p>
        </w:tc>
        <w:tc>
          <w:tcPr>
            <w:tcW w:w="1481" w:type="dxa"/>
            <w:shd w:val="clear" w:color="auto" w:fill="FCE4D6"/>
            <w:tcMar>
              <w:top w:w="80" w:type="dxa"/>
              <w:left w:w="100" w:type="dxa"/>
              <w:bottom w:w="80" w:type="dxa"/>
              <w:right w:w="100" w:type="dxa"/>
            </w:tcMar>
            <w:vAlign w:val="center"/>
          </w:tcPr>
          <w:p w14:paraId="520F7754" w14:textId="77777777" w:rsidR="00777EF6" w:rsidRDefault="00000000">
            <w:r>
              <w:rPr>
                <w:sz w:val="13"/>
              </w:rPr>
              <w:t>0/46</w:t>
            </w:r>
          </w:p>
        </w:tc>
        <w:tc>
          <w:tcPr>
            <w:tcW w:w="1481" w:type="dxa"/>
            <w:shd w:val="clear" w:color="auto" w:fill="FCE4D6"/>
            <w:tcMar>
              <w:top w:w="80" w:type="dxa"/>
              <w:left w:w="100" w:type="dxa"/>
              <w:bottom w:w="80" w:type="dxa"/>
              <w:right w:w="100" w:type="dxa"/>
            </w:tcMar>
            <w:vAlign w:val="center"/>
          </w:tcPr>
          <w:p w14:paraId="3661B40C" w14:textId="77777777" w:rsidR="00777EF6" w:rsidRDefault="00000000">
            <w:r>
              <w:rPr>
                <w:sz w:val="13"/>
              </w:rPr>
              <w:t>0.0%</w:t>
            </w:r>
          </w:p>
        </w:tc>
      </w:tr>
    </w:tbl>
    <w:p w14:paraId="3BD341A4" w14:textId="77777777" w:rsidR="00777EF6" w:rsidRDefault="00000000">
      <w:pPr>
        <w:shd w:val="clear" w:color="auto" w:fill="EAF2F8"/>
        <w:spacing w:before="70" w:after="120"/>
        <w:rPr>
          <w:lang w:eastAsia="ko-KR"/>
        </w:rPr>
      </w:pPr>
      <w:r>
        <w:rPr>
          <w:b/>
          <w:color w:val="1F4E78"/>
          <w:sz w:val="17"/>
          <w:lang w:eastAsia="ko-KR"/>
        </w:rPr>
        <w:t>표 해설 | 유형별 n을 먼저 보고 성공률과 click률을 해석한다. 원본의 혼합 변경처럼 n이 매우 작은 셀은 순위나 효과를 일반화하지 않는다.</w:t>
      </w:r>
    </w:p>
    <w:p w14:paraId="328A03E6" w14:textId="77777777" w:rsidR="00777EF6" w:rsidRDefault="00000000">
      <w:r>
        <w:rPr>
          <w:noProof/>
        </w:rPr>
        <w:drawing>
          <wp:inline distT="0" distB="0" distL="0" distR="0" wp14:anchorId="16DB5326" wp14:editId="7711A647">
            <wp:extent cx="6400800" cy="21895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H3재검색유형_시각화_260904_1149_01.png"/>
                    <pic:cNvPicPr/>
                  </pic:nvPicPr>
                  <pic:blipFill>
                    <a:blip r:embed="rId13"/>
                    <a:stretch>
                      <a:fillRect/>
                    </a:stretch>
                  </pic:blipFill>
                  <pic:spPr>
                    <a:xfrm>
                      <a:off x="0" y="0"/>
                      <a:ext cx="6400800" cy="2189512"/>
                    </a:xfrm>
                    <a:prstGeom prst="rect">
                      <a:avLst/>
                    </a:prstGeom>
                  </pic:spPr>
                </pic:pic>
              </a:graphicData>
            </a:graphic>
          </wp:inline>
        </w:drawing>
      </w:r>
    </w:p>
    <w:p w14:paraId="73C467CB" w14:textId="77777777" w:rsidR="00777EF6" w:rsidRDefault="00000000">
      <w:pPr>
        <w:jc w:val="center"/>
        <w:rPr>
          <w:lang w:eastAsia="ko-KR"/>
        </w:rPr>
      </w:pPr>
      <w:r>
        <w:rPr>
          <w:i/>
          <w:sz w:val="18"/>
          <w:lang w:eastAsia="ko-KR"/>
        </w:rPr>
        <w:t>그림 6. H3 재검색 유형별 성공률과 hotel_click률</w:t>
      </w:r>
    </w:p>
    <w:p>
      <w:pPr>
        <w:shd w:fill="E2F0D9"/>
        <w:spacing w:before="70" w:after="120"/>
      </w:pPr>
      <w:r>
        <w:rPr>
          <w:rFonts w:ascii="Malgun Gothic" w:hAnsi="Malgun Gothic" w:eastAsia="맑은 고딕"/>
          <w:color w:val="375623"/>
          <w:sz w:val="17"/>
        </w:rPr>
        <w:t>그래프 해설 | 왼쪽은 다음 검색이 비0건이 된 비율, 오른쪽은 다음 검색에 hotel_click이 있었던 비율이다. 유형별 막대 위 분자/분모를 함께 봐야 한다. 원본 지역 변경의 회복률이 높지만 작은 유형 표본과 탐색적 분류이므로 제품 효과로 단정하지 않는다.</w:t>
      </w:r>
    </w:p>
    <w:p w14:paraId="50CEBD66" w14:textId="77777777" w:rsidR="00777EF6" w:rsidRDefault="00000000">
      <w:pPr>
        <w:spacing w:after="100" w:line="269" w:lineRule="auto"/>
        <w:rPr>
          <w:lang w:eastAsia="ko-KR"/>
        </w:rPr>
      </w:pPr>
      <w:r>
        <w:rPr>
          <w:sz w:val="18"/>
          <w:lang w:eastAsia="ko-KR"/>
        </w:rPr>
        <w:t>원본 검색어 수정 회복은 3/10=30.0%이다. H3는 탐색적 비교이며 제품 개선의 인과효과를 입증하지 않는다.</w:t>
      </w:r>
    </w:p>
    <w:p w14:paraId="2644C633" w14:textId="77777777" w:rsidR="00777EF6" w:rsidRDefault="00000000">
      <w:pPr>
        <w:rPr>
          <w:lang w:eastAsia="ko-KR"/>
        </w:rPr>
      </w:pPr>
      <w:r>
        <w:rPr>
          <w:lang w:eastAsia="ko-KR"/>
        </w:rPr>
        <w:br w:type="page"/>
      </w:r>
    </w:p>
    <w:p w14:paraId="2FE3E3EC" w14:textId="77777777" w:rsidR="00777EF6" w:rsidRDefault="00000000">
      <w:pPr>
        <w:pStyle w:val="1"/>
        <w:keepNext/>
        <w:keepLines/>
      </w:pPr>
      <w:r>
        <w:t>7. 세션 결과 4개 세그먼트(보조 분석)</w:t>
      </w:r>
    </w:p>
    <w:tbl>
      <w:tblPr>
        <w:tblStyle w:val="af9"/>
        <w:tblW w:w="0" w:type="auto"/>
        <w:jc w:val="center"/>
        <w:tblLook w:val="04A0" w:firstRow="1" w:lastRow="0" w:firstColumn="1" w:lastColumn="0" w:noHBand="0" w:noVBand="1"/>
      </w:tblPr>
      <w:tblGrid>
        <w:gridCol w:w="2592"/>
        <w:gridCol w:w="2592"/>
        <w:gridCol w:w="2592"/>
        <w:gridCol w:w="2592"/>
      </w:tblGrid>
      <w:tr w:rsidR="00777EF6" w14:paraId="7EC10D3C" w14:textId="77777777">
        <w:trPr>
          <w:tblHeader/>
          <w:jc w:val="center"/>
          <w:cantSplit/>
        </w:trPr>
        <w:tc>
          <w:tcPr>
            <w:tcW w:w="2592" w:type="dxa"/>
            <w:shd w:val="clear" w:color="auto" w:fill="1F4E78"/>
          </w:tcPr>
          <w:p w14:paraId="54AB9E03" w14:textId="77777777" w:rsidR="00777EF6" w:rsidRDefault="00000000">
            <w:r>
              <w:rPr>
                <w:b/>
                <w:color w:val="FFFFFF"/>
                <w:sz w:val="16"/>
              </w:rPr>
              <w:t>데이터</w:t>
            </w:r>
          </w:p>
        </w:tc>
        <w:tc>
          <w:tcPr>
            <w:tcW w:w="2592" w:type="dxa"/>
            <w:shd w:val="clear" w:color="auto" w:fill="1F4E78"/>
          </w:tcPr>
          <w:p w14:paraId="56D9CBA7" w14:textId="77777777" w:rsidR="00777EF6" w:rsidRDefault="00000000">
            <w:r>
              <w:rPr>
                <w:b/>
                <w:color w:val="FFFFFF"/>
                <w:sz w:val="16"/>
              </w:rPr>
              <w:t>세그먼트</w:t>
            </w:r>
          </w:p>
        </w:tc>
        <w:tc>
          <w:tcPr>
            <w:tcW w:w="2592" w:type="dxa"/>
            <w:shd w:val="clear" w:color="auto" w:fill="1F4E78"/>
          </w:tcPr>
          <w:p w14:paraId="7C66BB74" w14:textId="77777777" w:rsidR="00777EF6" w:rsidRDefault="00000000">
            <w:r>
              <w:rPr>
                <w:b/>
                <w:color w:val="FFFFFF"/>
                <w:sz w:val="16"/>
              </w:rPr>
              <w:t>세션 n</w:t>
            </w:r>
          </w:p>
        </w:tc>
        <w:tc>
          <w:tcPr>
            <w:tcW w:w="2592" w:type="dxa"/>
            <w:shd w:val="clear" w:color="auto" w:fill="1F4E78"/>
          </w:tcPr>
          <w:p w14:paraId="0C323FAA" w14:textId="77777777" w:rsidR="00777EF6" w:rsidRDefault="00000000">
            <w:r>
              <w:rPr>
                <w:b/>
                <w:color w:val="FFFFFF"/>
                <w:sz w:val="16"/>
              </w:rPr>
              <w:t>구성비</w:t>
            </w:r>
          </w:p>
        </w:tc>
      </w:tr>
      <w:tr w:rsidR="00777EF6" w14:paraId="796FF870" w14:textId="77777777">
        <w:trPr>
          <w:jc w:val="center"/>
          <w:cantSplit/>
        </w:trPr>
        <w:tc>
          <w:tcPr>
            <w:tcW w:w="2592" w:type="dxa"/>
            <w:shd w:val="clear" w:color="auto" w:fill="D9EAF7"/>
            <w:tcMar>
              <w:top w:w="80" w:type="dxa"/>
              <w:left w:w="100" w:type="dxa"/>
              <w:bottom w:w="80" w:type="dxa"/>
              <w:right w:w="100" w:type="dxa"/>
            </w:tcMar>
            <w:vAlign w:val="center"/>
          </w:tcPr>
          <w:p w14:paraId="4F25A4A4"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722A0C81" w14:textId="77777777" w:rsidR="00777EF6" w:rsidRDefault="00000000">
            <w:r>
              <w:rPr>
                <w:sz w:val="16"/>
              </w:rPr>
              <w:t>직접 성공</w:t>
            </w:r>
          </w:p>
        </w:tc>
        <w:tc>
          <w:tcPr>
            <w:tcW w:w="2592" w:type="dxa"/>
            <w:shd w:val="clear" w:color="auto" w:fill="D9EAF7"/>
            <w:tcMar>
              <w:top w:w="80" w:type="dxa"/>
              <w:left w:w="100" w:type="dxa"/>
              <w:bottom w:w="80" w:type="dxa"/>
              <w:right w:w="100" w:type="dxa"/>
            </w:tcMar>
            <w:vAlign w:val="center"/>
          </w:tcPr>
          <w:p w14:paraId="522EA467" w14:textId="77777777" w:rsidR="00777EF6" w:rsidRDefault="00000000">
            <w:r>
              <w:rPr>
                <w:sz w:val="16"/>
              </w:rPr>
              <w:t>27</w:t>
            </w:r>
          </w:p>
        </w:tc>
        <w:tc>
          <w:tcPr>
            <w:tcW w:w="2592" w:type="dxa"/>
            <w:shd w:val="clear" w:color="auto" w:fill="D9EAF7"/>
            <w:tcMar>
              <w:top w:w="80" w:type="dxa"/>
              <w:left w:w="100" w:type="dxa"/>
              <w:bottom w:w="80" w:type="dxa"/>
              <w:right w:w="100" w:type="dxa"/>
            </w:tcMar>
            <w:vAlign w:val="center"/>
          </w:tcPr>
          <w:p w14:paraId="6265E0DA" w14:textId="77777777" w:rsidR="00777EF6" w:rsidRDefault="00000000">
            <w:r>
              <w:rPr>
                <w:sz w:val="16"/>
              </w:rPr>
              <w:t>62.79%</w:t>
            </w:r>
          </w:p>
        </w:tc>
      </w:tr>
      <w:tr w:rsidR="00777EF6" w14:paraId="2E059B4F" w14:textId="77777777">
        <w:trPr>
          <w:jc w:val="center"/>
          <w:cantSplit/>
        </w:trPr>
        <w:tc>
          <w:tcPr>
            <w:tcW w:w="2592" w:type="dxa"/>
            <w:shd w:val="clear" w:color="auto" w:fill="D9EAF7"/>
            <w:tcMar>
              <w:top w:w="80" w:type="dxa"/>
              <w:left w:w="100" w:type="dxa"/>
              <w:bottom w:w="80" w:type="dxa"/>
              <w:right w:w="100" w:type="dxa"/>
            </w:tcMar>
            <w:vAlign w:val="center"/>
          </w:tcPr>
          <w:p w14:paraId="579ADA72"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6ABB27B2" w14:textId="77777777" w:rsidR="00777EF6" w:rsidRDefault="00000000">
            <w:r>
              <w:rPr>
                <w:sz w:val="16"/>
              </w:rPr>
              <w:t>결과 노출·미선택</w:t>
            </w:r>
          </w:p>
        </w:tc>
        <w:tc>
          <w:tcPr>
            <w:tcW w:w="2592" w:type="dxa"/>
            <w:shd w:val="clear" w:color="auto" w:fill="D9EAF7"/>
            <w:tcMar>
              <w:top w:w="80" w:type="dxa"/>
              <w:left w:w="100" w:type="dxa"/>
              <w:bottom w:w="80" w:type="dxa"/>
              <w:right w:w="100" w:type="dxa"/>
            </w:tcMar>
            <w:vAlign w:val="center"/>
          </w:tcPr>
          <w:p w14:paraId="28EEC12A" w14:textId="77777777" w:rsidR="00777EF6" w:rsidRDefault="00000000">
            <w:r>
              <w:rPr>
                <w:sz w:val="16"/>
              </w:rPr>
              <w:t>10</w:t>
            </w:r>
          </w:p>
        </w:tc>
        <w:tc>
          <w:tcPr>
            <w:tcW w:w="2592" w:type="dxa"/>
            <w:shd w:val="clear" w:color="auto" w:fill="D9EAF7"/>
            <w:tcMar>
              <w:top w:w="80" w:type="dxa"/>
              <w:left w:w="100" w:type="dxa"/>
              <w:bottom w:w="80" w:type="dxa"/>
              <w:right w:w="100" w:type="dxa"/>
            </w:tcMar>
            <w:vAlign w:val="center"/>
          </w:tcPr>
          <w:p w14:paraId="6A753881" w14:textId="77777777" w:rsidR="00777EF6" w:rsidRDefault="00000000">
            <w:r>
              <w:rPr>
                <w:sz w:val="16"/>
              </w:rPr>
              <w:t>23.26%</w:t>
            </w:r>
          </w:p>
        </w:tc>
      </w:tr>
      <w:tr w:rsidR="00777EF6" w14:paraId="0F97B8EB" w14:textId="77777777">
        <w:trPr>
          <w:jc w:val="center"/>
          <w:cantSplit/>
        </w:trPr>
        <w:tc>
          <w:tcPr>
            <w:tcW w:w="2592" w:type="dxa"/>
            <w:shd w:val="clear" w:color="auto" w:fill="D9EAF7"/>
            <w:tcMar>
              <w:top w:w="80" w:type="dxa"/>
              <w:left w:w="100" w:type="dxa"/>
              <w:bottom w:w="80" w:type="dxa"/>
              <w:right w:w="100" w:type="dxa"/>
            </w:tcMar>
            <w:vAlign w:val="center"/>
          </w:tcPr>
          <w:p w14:paraId="2823F580"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068DF423" w14:textId="77777777" w:rsidR="00777EF6" w:rsidRDefault="00000000">
            <w:r>
              <w:rPr>
                <w:sz w:val="16"/>
              </w:rPr>
              <w:t>재검색 회복</w:t>
            </w:r>
          </w:p>
        </w:tc>
        <w:tc>
          <w:tcPr>
            <w:tcW w:w="2592" w:type="dxa"/>
            <w:shd w:val="clear" w:color="auto" w:fill="D9EAF7"/>
            <w:tcMar>
              <w:top w:w="80" w:type="dxa"/>
              <w:left w:w="100" w:type="dxa"/>
              <w:bottom w:w="80" w:type="dxa"/>
              <w:right w:w="100" w:type="dxa"/>
            </w:tcMar>
            <w:vAlign w:val="center"/>
          </w:tcPr>
          <w:p w14:paraId="0EDBA4E1" w14:textId="77777777" w:rsidR="00777EF6" w:rsidRDefault="00000000">
            <w:r>
              <w:rPr>
                <w:sz w:val="16"/>
              </w:rPr>
              <w:t>4</w:t>
            </w:r>
          </w:p>
        </w:tc>
        <w:tc>
          <w:tcPr>
            <w:tcW w:w="2592" w:type="dxa"/>
            <w:shd w:val="clear" w:color="auto" w:fill="D9EAF7"/>
            <w:tcMar>
              <w:top w:w="80" w:type="dxa"/>
              <w:left w:w="100" w:type="dxa"/>
              <w:bottom w:w="80" w:type="dxa"/>
              <w:right w:w="100" w:type="dxa"/>
            </w:tcMar>
            <w:vAlign w:val="center"/>
          </w:tcPr>
          <w:p w14:paraId="1B510E21" w14:textId="77777777" w:rsidR="00777EF6" w:rsidRDefault="00000000">
            <w:r>
              <w:rPr>
                <w:sz w:val="16"/>
              </w:rPr>
              <w:t>9.30%</w:t>
            </w:r>
          </w:p>
        </w:tc>
      </w:tr>
      <w:tr w:rsidR="00777EF6" w14:paraId="3ECD035B" w14:textId="77777777">
        <w:trPr>
          <w:jc w:val="center"/>
          <w:cantSplit/>
        </w:trPr>
        <w:tc>
          <w:tcPr>
            <w:tcW w:w="2592" w:type="dxa"/>
            <w:shd w:val="clear" w:color="auto" w:fill="D9EAF7"/>
            <w:tcMar>
              <w:top w:w="80" w:type="dxa"/>
              <w:left w:w="100" w:type="dxa"/>
              <w:bottom w:w="80" w:type="dxa"/>
              <w:right w:w="100" w:type="dxa"/>
            </w:tcMar>
            <w:vAlign w:val="center"/>
          </w:tcPr>
          <w:p w14:paraId="4A9DDA4D"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24CC8807" w14:textId="77777777" w:rsidR="00777EF6" w:rsidRDefault="00000000">
            <w:r>
              <w:rPr>
                <w:sz w:val="16"/>
              </w:rPr>
              <w:t>지속 실패</w:t>
            </w:r>
          </w:p>
        </w:tc>
        <w:tc>
          <w:tcPr>
            <w:tcW w:w="2592" w:type="dxa"/>
            <w:shd w:val="clear" w:color="auto" w:fill="D9EAF7"/>
            <w:tcMar>
              <w:top w:w="80" w:type="dxa"/>
              <w:left w:w="100" w:type="dxa"/>
              <w:bottom w:w="80" w:type="dxa"/>
              <w:right w:w="100" w:type="dxa"/>
            </w:tcMar>
            <w:vAlign w:val="center"/>
          </w:tcPr>
          <w:p w14:paraId="558B3608" w14:textId="77777777" w:rsidR="00777EF6" w:rsidRDefault="00000000">
            <w:r>
              <w:rPr>
                <w:sz w:val="16"/>
              </w:rPr>
              <w:t>2</w:t>
            </w:r>
          </w:p>
        </w:tc>
        <w:tc>
          <w:tcPr>
            <w:tcW w:w="2592" w:type="dxa"/>
            <w:shd w:val="clear" w:color="auto" w:fill="D9EAF7"/>
            <w:tcMar>
              <w:top w:w="80" w:type="dxa"/>
              <w:left w:w="100" w:type="dxa"/>
              <w:bottom w:w="80" w:type="dxa"/>
              <w:right w:w="100" w:type="dxa"/>
            </w:tcMar>
            <w:vAlign w:val="center"/>
          </w:tcPr>
          <w:p w14:paraId="58A4A14E" w14:textId="77777777" w:rsidR="00777EF6" w:rsidRDefault="00000000">
            <w:r>
              <w:rPr>
                <w:sz w:val="16"/>
              </w:rPr>
              <w:t>4.65%</w:t>
            </w:r>
          </w:p>
        </w:tc>
      </w:tr>
      <w:tr w:rsidR="00777EF6" w14:paraId="73A7516F" w14:textId="77777777">
        <w:trPr>
          <w:jc w:val="center"/>
          <w:cantSplit/>
        </w:trPr>
        <w:tc>
          <w:tcPr>
            <w:tcW w:w="2592" w:type="dxa"/>
            <w:shd w:val="clear" w:color="auto" w:fill="FCE4D6"/>
            <w:tcMar>
              <w:top w:w="80" w:type="dxa"/>
              <w:left w:w="100" w:type="dxa"/>
              <w:bottom w:w="80" w:type="dxa"/>
              <w:right w:w="100" w:type="dxa"/>
            </w:tcMar>
            <w:vAlign w:val="center"/>
          </w:tcPr>
          <w:p w14:paraId="5A06819D"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46A74FC8" w14:textId="77777777" w:rsidR="00777EF6" w:rsidRDefault="00000000">
            <w:r>
              <w:rPr>
                <w:sz w:val="16"/>
              </w:rPr>
              <w:t>직접 성공</w:t>
            </w:r>
          </w:p>
        </w:tc>
        <w:tc>
          <w:tcPr>
            <w:tcW w:w="2592" w:type="dxa"/>
            <w:shd w:val="clear" w:color="auto" w:fill="FCE4D6"/>
            <w:tcMar>
              <w:top w:w="80" w:type="dxa"/>
              <w:left w:w="100" w:type="dxa"/>
              <w:bottom w:w="80" w:type="dxa"/>
              <w:right w:w="100" w:type="dxa"/>
            </w:tcMar>
            <w:vAlign w:val="center"/>
          </w:tcPr>
          <w:p w14:paraId="1BAC8D24" w14:textId="77777777" w:rsidR="00777EF6" w:rsidRDefault="00000000">
            <w:r>
              <w:rPr>
                <w:sz w:val="16"/>
              </w:rPr>
              <w:t>630</w:t>
            </w:r>
          </w:p>
        </w:tc>
        <w:tc>
          <w:tcPr>
            <w:tcW w:w="2592" w:type="dxa"/>
            <w:shd w:val="clear" w:color="auto" w:fill="FCE4D6"/>
            <w:tcMar>
              <w:top w:w="80" w:type="dxa"/>
              <w:left w:w="100" w:type="dxa"/>
              <w:bottom w:w="80" w:type="dxa"/>
              <w:right w:w="100" w:type="dxa"/>
            </w:tcMar>
            <w:vAlign w:val="center"/>
          </w:tcPr>
          <w:p w14:paraId="45AF5D9E" w14:textId="77777777" w:rsidR="00777EF6" w:rsidRDefault="00000000">
            <w:r>
              <w:rPr>
                <w:sz w:val="16"/>
              </w:rPr>
              <w:t>63.00%</w:t>
            </w:r>
          </w:p>
        </w:tc>
      </w:tr>
      <w:tr w:rsidR="00777EF6" w14:paraId="4FE74247" w14:textId="77777777">
        <w:trPr>
          <w:jc w:val="center"/>
          <w:cantSplit/>
        </w:trPr>
        <w:tc>
          <w:tcPr>
            <w:tcW w:w="2592" w:type="dxa"/>
            <w:shd w:val="clear" w:color="auto" w:fill="FCE4D6"/>
            <w:tcMar>
              <w:top w:w="80" w:type="dxa"/>
              <w:left w:w="100" w:type="dxa"/>
              <w:bottom w:w="80" w:type="dxa"/>
              <w:right w:w="100" w:type="dxa"/>
            </w:tcMar>
            <w:vAlign w:val="center"/>
          </w:tcPr>
          <w:p w14:paraId="74EC03C3"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1D59342C" w14:textId="77777777" w:rsidR="00777EF6" w:rsidRDefault="00000000">
            <w:r>
              <w:rPr>
                <w:sz w:val="16"/>
              </w:rPr>
              <w:t>결과 노출·미선택</w:t>
            </w:r>
          </w:p>
        </w:tc>
        <w:tc>
          <w:tcPr>
            <w:tcW w:w="2592" w:type="dxa"/>
            <w:shd w:val="clear" w:color="auto" w:fill="FCE4D6"/>
            <w:tcMar>
              <w:top w:w="80" w:type="dxa"/>
              <w:left w:w="100" w:type="dxa"/>
              <w:bottom w:w="80" w:type="dxa"/>
              <w:right w:w="100" w:type="dxa"/>
            </w:tcMar>
            <w:vAlign w:val="center"/>
          </w:tcPr>
          <w:p w14:paraId="023337DB" w14:textId="77777777" w:rsidR="00777EF6" w:rsidRDefault="00000000">
            <w:r>
              <w:rPr>
                <w:sz w:val="16"/>
              </w:rPr>
              <w:t>231</w:t>
            </w:r>
          </w:p>
        </w:tc>
        <w:tc>
          <w:tcPr>
            <w:tcW w:w="2592" w:type="dxa"/>
            <w:shd w:val="clear" w:color="auto" w:fill="FCE4D6"/>
            <w:tcMar>
              <w:top w:w="80" w:type="dxa"/>
              <w:left w:w="100" w:type="dxa"/>
              <w:bottom w:w="80" w:type="dxa"/>
              <w:right w:w="100" w:type="dxa"/>
            </w:tcMar>
            <w:vAlign w:val="center"/>
          </w:tcPr>
          <w:p w14:paraId="01F2850F" w14:textId="77777777" w:rsidR="00777EF6" w:rsidRDefault="00000000">
            <w:r>
              <w:rPr>
                <w:sz w:val="16"/>
              </w:rPr>
              <w:t>23.10%</w:t>
            </w:r>
          </w:p>
        </w:tc>
      </w:tr>
      <w:tr w:rsidR="00777EF6" w14:paraId="557E0D41" w14:textId="77777777">
        <w:trPr>
          <w:jc w:val="center"/>
          <w:cantSplit/>
        </w:trPr>
        <w:tc>
          <w:tcPr>
            <w:tcW w:w="2592" w:type="dxa"/>
            <w:shd w:val="clear" w:color="auto" w:fill="FCE4D6"/>
            <w:tcMar>
              <w:top w:w="80" w:type="dxa"/>
              <w:left w:w="100" w:type="dxa"/>
              <w:bottom w:w="80" w:type="dxa"/>
              <w:right w:w="100" w:type="dxa"/>
            </w:tcMar>
            <w:vAlign w:val="center"/>
          </w:tcPr>
          <w:p w14:paraId="75E6869C"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27C70BA7" w14:textId="77777777" w:rsidR="00777EF6" w:rsidRDefault="00000000">
            <w:r>
              <w:rPr>
                <w:sz w:val="16"/>
              </w:rPr>
              <w:t>재검색 회복</w:t>
            </w:r>
          </w:p>
        </w:tc>
        <w:tc>
          <w:tcPr>
            <w:tcW w:w="2592" w:type="dxa"/>
            <w:shd w:val="clear" w:color="auto" w:fill="FCE4D6"/>
            <w:tcMar>
              <w:top w:w="80" w:type="dxa"/>
              <w:left w:w="100" w:type="dxa"/>
              <w:bottom w:w="80" w:type="dxa"/>
              <w:right w:w="100" w:type="dxa"/>
            </w:tcMar>
            <w:vAlign w:val="center"/>
          </w:tcPr>
          <w:p w14:paraId="1A16DE9C" w14:textId="77777777" w:rsidR="00777EF6" w:rsidRDefault="00000000">
            <w:r>
              <w:rPr>
                <w:sz w:val="16"/>
              </w:rPr>
              <w:t>92</w:t>
            </w:r>
          </w:p>
        </w:tc>
        <w:tc>
          <w:tcPr>
            <w:tcW w:w="2592" w:type="dxa"/>
            <w:shd w:val="clear" w:color="auto" w:fill="FCE4D6"/>
            <w:tcMar>
              <w:top w:w="80" w:type="dxa"/>
              <w:left w:w="100" w:type="dxa"/>
              <w:bottom w:w="80" w:type="dxa"/>
              <w:right w:w="100" w:type="dxa"/>
            </w:tcMar>
            <w:vAlign w:val="center"/>
          </w:tcPr>
          <w:p w14:paraId="7A66D172" w14:textId="77777777" w:rsidR="00777EF6" w:rsidRDefault="00000000">
            <w:r>
              <w:rPr>
                <w:sz w:val="16"/>
              </w:rPr>
              <w:t>9.20%</w:t>
            </w:r>
          </w:p>
        </w:tc>
      </w:tr>
      <w:tr w:rsidR="00777EF6" w14:paraId="21AE5D5D" w14:textId="77777777">
        <w:trPr>
          <w:jc w:val="center"/>
          <w:cantSplit/>
        </w:trPr>
        <w:tc>
          <w:tcPr>
            <w:tcW w:w="2592" w:type="dxa"/>
            <w:shd w:val="clear" w:color="auto" w:fill="FCE4D6"/>
            <w:tcMar>
              <w:top w:w="80" w:type="dxa"/>
              <w:left w:w="100" w:type="dxa"/>
              <w:bottom w:w="80" w:type="dxa"/>
              <w:right w:w="100" w:type="dxa"/>
            </w:tcMar>
            <w:vAlign w:val="center"/>
          </w:tcPr>
          <w:p w14:paraId="5FCF66C8"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32A6DD46" w14:textId="77777777" w:rsidR="00777EF6" w:rsidRDefault="00000000">
            <w:r>
              <w:rPr>
                <w:sz w:val="16"/>
              </w:rPr>
              <w:t>지속 실패</w:t>
            </w:r>
          </w:p>
        </w:tc>
        <w:tc>
          <w:tcPr>
            <w:tcW w:w="2592" w:type="dxa"/>
            <w:shd w:val="clear" w:color="auto" w:fill="FCE4D6"/>
            <w:tcMar>
              <w:top w:w="80" w:type="dxa"/>
              <w:left w:w="100" w:type="dxa"/>
              <w:bottom w:w="80" w:type="dxa"/>
              <w:right w:w="100" w:type="dxa"/>
            </w:tcMar>
            <w:vAlign w:val="center"/>
          </w:tcPr>
          <w:p w14:paraId="46839F5F" w14:textId="77777777" w:rsidR="00777EF6" w:rsidRDefault="00000000">
            <w:r>
              <w:rPr>
                <w:sz w:val="16"/>
              </w:rPr>
              <w:t>47</w:t>
            </w:r>
          </w:p>
        </w:tc>
        <w:tc>
          <w:tcPr>
            <w:tcW w:w="2592" w:type="dxa"/>
            <w:shd w:val="clear" w:color="auto" w:fill="FCE4D6"/>
            <w:tcMar>
              <w:top w:w="80" w:type="dxa"/>
              <w:left w:w="100" w:type="dxa"/>
              <w:bottom w:w="80" w:type="dxa"/>
              <w:right w:w="100" w:type="dxa"/>
            </w:tcMar>
            <w:vAlign w:val="center"/>
          </w:tcPr>
          <w:p w14:paraId="4285CA4A" w14:textId="77777777" w:rsidR="00777EF6" w:rsidRDefault="00000000">
            <w:r>
              <w:rPr>
                <w:sz w:val="16"/>
              </w:rPr>
              <w:t>4.70%</w:t>
            </w:r>
          </w:p>
        </w:tc>
      </w:tr>
    </w:tbl>
    <w:p w14:paraId="39408284" w14:textId="77777777" w:rsidR="00777EF6" w:rsidRDefault="00000000">
      <w:pPr>
        <w:shd w:val="clear" w:color="auto" w:fill="EAF2F8"/>
        <w:spacing w:before="70" w:after="120"/>
        <w:rPr>
          <w:lang w:eastAsia="ko-KR"/>
        </w:rPr>
      </w:pPr>
      <w:r>
        <w:rPr>
          <w:b/>
          <w:color w:val="1F4E78"/>
          <w:sz w:val="17"/>
          <w:lang w:eastAsia="ko-KR"/>
        </w:rPr>
        <w:t>표 해설 | 네 세그먼트는 모든 세션을 정확히 한 번만 분류한다. 원본 43세션과 합성 1,000세션 모두 비율 구조가 유사하지만 합성값은 모형 내부 결과다.</w:t>
      </w:r>
    </w:p>
    <w:p w14:paraId="7ADBD199" w14:textId="77777777" w:rsidR="00777EF6" w:rsidRDefault="00000000">
      <w:r>
        <w:rPr>
          <w:noProof/>
        </w:rPr>
        <w:drawing>
          <wp:inline distT="0" distB="0" distL="0" distR="0" wp14:anchorId="00B52CCE" wp14:editId="41849881">
            <wp:extent cx="6217920" cy="30775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세션결과세그먼트_시각화_260904_1149_01.png"/>
                    <pic:cNvPicPr/>
                  </pic:nvPicPr>
                  <pic:blipFill>
                    <a:blip r:embed="rId12"/>
                    <a:stretch>
                      <a:fillRect/>
                    </a:stretch>
                  </pic:blipFill>
                  <pic:spPr>
                    <a:xfrm>
                      <a:off x="0" y="0"/>
                      <a:ext cx="6217920" cy="3077556"/>
                    </a:xfrm>
                    <a:prstGeom prst="rect">
                      <a:avLst/>
                    </a:prstGeom>
                  </pic:spPr>
                </pic:pic>
              </a:graphicData>
            </a:graphic>
          </wp:inline>
        </w:drawing>
      </w:r>
    </w:p>
    <w:p w14:paraId="5E04DE01" w14:textId="77777777" w:rsidR="00777EF6" w:rsidRDefault="00000000">
      <w:pPr>
        <w:jc w:val="center"/>
        <w:rPr>
          <w:lang w:eastAsia="ko-KR"/>
        </w:rPr>
      </w:pPr>
      <w:r>
        <w:rPr>
          <w:i/>
          <w:sz w:val="18"/>
          <w:lang w:eastAsia="ko-KR"/>
        </w:rPr>
        <w:t>그림 5. 상호배타 세션 결과 세그먼트</w:t>
      </w:r>
    </w:p>
    <w:p>
      <w:pPr>
        <w:shd w:fill="E2F0D9"/>
        <w:spacing w:before="70" w:after="120"/>
      </w:pPr>
      <w:r>
        <w:rPr>
          <w:rFonts w:ascii="Malgun Gothic" w:hAnsi="Malgun Gothic" w:eastAsia="맑은 고딕"/>
          <w:color w:val="375623"/>
          <w:sz w:val="17"/>
        </w:rPr>
        <w:t>그래프 해설 | 모든 세션은 직접 성공·결과 노출 미선택·재검색 회복·지속 실패 중 하나에만 속한다. 원본 43세션과 합성 1,000세션의 구성비가 유사해 세션 구조가 보존됐음을 보여준다. 합성 세션은 실제 모집 사용자가 아니다.</w:t>
      </w:r>
    </w:p>
    <w:p w14:paraId="23E74FAA" w14:textId="77777777" w:rsidR="00777EF6" w:rsidRDefault="00000000">
      <w:pPr>
        <w:pStyle w:val="1"/>
        <w:keepNext/>
        <w:keepLines/>
      </w:pPr>
      <w:r>
        <w:t>8. 종합 판정·해석 한계·다음 단계</w:t>
      </w:r>
    </w:p>
    <w:p>
      <w:pPr>
        <w:pStyle w:val="21"/>
        <w:keepNext/>
        <w:keepLines/>
      </w:pPr>
      <w:r>
        <w:t>8.1 R2.5 기반 종합 판정</w:t>
      </w:r>
    </w:p>
    <w:tbl>
      <w:tblPr>
        <w:tblStyle w:val="af9"/>
        <w:tblW w:type="auto" w:w="0"/>
        <w:tblLook w:firstColumn="1" w:firstRow="1" w:lastColumn="0" w:lastRow="0" w:noHBand="0" w:noVBand="1" w:val="04A0"/>
      </w:tblPr>
      <w:tblGrid>
        <w:gridCol w:w="3456"/>
        <w:gridCol w:w="3456"/>
        <w:gridCol w:w="3456"/>
      </w:tblGrid>
      <w:tr>
        <w:trPr>
          <w:tblHeader w:val="true"/>
          <w:cantSplit/>
        </w:trPr>
        <w:tc>
          <w:tcPr>
            <w:tcW w:type="dxa" w:w="3456"/>
          </w:tcPr>
          <w:p>
            <w:r>
              <w:t>검증 영역</w:t>
            </w:r>
          </w:p>
        </w:tc>
        <w:tc>
          <w:tcPr>
            <w:tcW w:type="dxa" w:w="3456"/>
          </w:tcPr>
          <w:p>
            <w:r>
              <w:t>판정</w:t>
            </w:r>
          </w:p>
        </w:tc>
        <w:tc>
          <w:tcPr>
            <w:tcW w:type="dxa" w:w="3456"/>
          </w:tcPr>
          <w:p>
            <w:r>
              <w:t>근거</w:t>
            </w:r>
          </w:p>
        </w:tc>
      </w:tr>
      <w:tr>
        <w:trPr>
          <w:cantSplit/>
        </w:trPr>
        <w:tc>
          <w:tcPr>
            <w:tcW w:type="dxa" w:w="3456"/>
          </w:tcPr>
          <w:p>
            <w:r>
              <w:t>STEP1 입력·해시·계보</w:t>
            </w:r>
          </w:p>
        </w:tc>
        <w:tc>
          <w:tcPr>
            <w:tcW w:type="dxa" w:w="3456"/>
          </w:tcPr>
          <w:p>
            <w:r>
              <w:t>PASS</w:t>
            </w:r>
          </w:p>
        </w:tc>
        <w:tc>
          <w:tcPr>
            <w:tcW w:type="dxa" w:w="3456"/>
          </w:tcPr>
          <w:p>
            <w:r>
              <w:t>승인 DB 해시 일치, lineage 제거 입력 고정</w:t>
            </w:r>
          </w:p>
        </w:tc>
      </w:tr>
      <w:tr>
        <w:trPr>
          <w:cantSplit/>
        </w:trPr>
        <w:tc>
          <w:tcPr>
            <w:tcW w:type="dxa" w:w="3456"/>
          </w:tcPr>
          <w:p>
            <w:r>
              <w:t>STEP2 전체 가설 및 보완 분석</w:t>
            </w:r>
          </w:p>
        </w:tc>
        <w:tc>
          <w:tcPr>
            <w:tcW w:type="dxa" w:w="3456"/>
          </w:tcPr>
          <w:p>
            <w:r>
              <w:t>PASS</w:t>
            </w:r>
          </w:p>
        </w:tc>
        <w:tc>
          <w:tcPr>
            <w:tcW w:type="dxa" w:w="3456"/>
          </w:tcPr>
          <w:p>
            <w:r>
              <w:t>기존 결과와 전수 비교 불일치 0</w:t>
            </w:r>
          </w:p>
        </w:tc>
      </w:tr>
      <w:tr>
        <w:trPr>
          <w:cantSplit/>
        </w:trPr>
        <w:tc>
          <w:tcPr>
            <w:tcW w:type="dxa" w:w="3456"/>
          </w:tcPr>
          <w:p>
            <w:r>
              <w:t>고차 결합 본 분석 및 제한 BN</w:t>
            </w:r>
          </w:p>
        </w:tc>
        <w:tc>
          <w:tcPr>
            <w:tcW w:type="dxa" w:w="3456"/>
          </w:tcPr>
          <w:p>
            <w:r>
              <w:t>PASS</w:t>
            </w:r>
          </w:p>
        </w:tc>
        <w:tc>
          <w:tcPr>
            <w:tcW w:type="dxa" w:w="3456"/>
          </w:tcPr>
          <w:p>
            <w:r>
              <w:t>주요 조건부 구조 보존</w:t>
            </w:r>
          </w:p>
        </w:tc>
      </w:tr>
      <w:tr>
        <w:trPr>
          <w:cantSplit/>
        </w:trPr>
        <w:tc>
          <w:tcPr>
            <w:tcW w:type="dxa" w:w="3456"/>
          </w:tcPr>
          <w:p>
            <w:r>
              <w:t>시간 순서·상대시간·교차 스트림</w:t>
            </w:r>
          </w:p>
        </w:tc>
        <w:tc>
          <w:tcPr>
            <w:tcW w:type="dxa" w:w="3456"/>
          </w:tcPr>
          <w:p>
            <w:r>
              <w:t>PASS</w:t>
            </w:r>
          </w:p>
        </w:tc>
        <w:tc>
          <w:tcPr>
            <w:tcW w:type="dxa" w:w="3456"/>
          </w:tcPr>
          <w:p>
            <w:r>
              <w:t>오류 0, 중첩률 원본 수준 복원</w:t>
            </w:r>
          </w:p>
        </w:tc>
      </w:tr>
      <w:tr>
        <w:trPr>
          <w:cantSplit/>
        </w:trPr>
        <w:tc>
          <w:tcPr>
            <w:tcW w:type="dxa" w:w="3456"/>
          </w:tcPr>
          <w:p>
            <w:r>
              <w:t>로그정규 적합성</w:t>
            </w:r>
          </w:p>
        </w:tc>
        <w:tc>
          <w:tcPr>
            <w:tcW w:type="dxa" w:w="3456"/>
          </w:tcPr>
          <w:p>
            <w:r>
              <w:t>WARN</w:t>
            </w:r>
          </w:p>
        </w:tc>
        <w:tc>
          <w:tcPr>
            <w:tcW w:type="dxa" w:w="3456"/>
          </w:tcPr>
          <w:p>
            <w:r>
              <w:t>원본·승인 합성본 모두 5% 수준에서 미지지</w:t>
            </w:r>
          </w:p>
        </w:tc>
      </w:tr>
      <w:tr>
        <w:trPr>
          <w:cantSplit/>
        </w:trPr>
        <w:tc>
          <w:tcPr>
            <w:tcW w:type="dxa" w:w="3456"/>
          </w:tcPr>
          <w:p>
            <w:r>
              <w:t>EVENT source ordinal</w:t>
            </w:r>
          </w:p>
        </w:tc>
        <w:tc>
          <w:tcPr>
            <w:tcW w:type="dxa" w:w="3456"/>
          </w:tcPr>
          <w:p>
            <w:r>
              <w:t>NOT_TESTABLE</w:t>
            </w:r>
          </w:p>
        </w:tc>
        <w:tc>
          <w:tcPr>
            <w:tcW w:type="dxa" w:w="3456"/>
          </w:tcPr>
          <w:p>
            <w:r>
              <w:t>원천 순번 미제공</w:t>
            </w:r>
          </w:p>
        </w:tc>
      </w:tr>
      <w:tr>
        <w:trPr>
          <w:cantSplit/>
        </w:trPr>
        <w:tc>
          <w:tcPr>
            <w:tcW w:type="dxa" w:w="3456"/>
          </w:tcPr>
          <w:p>
            <w:r>
              <w:t>STEP3 독립검수</w:t>
            </w:r>
          </w:p>
        </w:tc>
        <w:tc>
          <w:tcPr>
            <w:tcW w:type="dxa" w:w="3456"/>
          </w:tcPr>
          <w:p>
            <w:r>
              <w:t>PASS</w:t>
            </w:r>
          </w:p>
        </w:tc>
        <w:tc>
          <w:tcPr>
            <w:tcW w:type="dxa" w:w="3456"/>
          </w:tcPr>
          <w:p>
            <w:r>
              <w:t>결정적 표본 실패 0/44, 전체 불일치 0</w:t>
            </w:r>
          </w:p>
        </w:tc>
      </w:tr>
      <w:tr>
        <w:trPr>
          <w:cantSplit/>
        </w:trPr>
        <w:tc>
          <w:tcPr>
            <w:tcW w:type="dxa" w:w="3456"/>
          </w:tcPr>
          <w:p>
            <w:r>
              <w:t>보고서 개정</w:t>
            </w:r>
          </w:p>
        </w:tc>
        <w:tc>
          <w:tcPr>
            <w:tcW w:type="dxa" w:w="3456"/>
          </w:tcPr>
          <w:p>
            <w:r>
              <w:t>PASS</w:t>
            </w:r>
          </w:p>
        </w:tc>
        <w:tc>
          <w:tcPr>
            <w:tcW w:type="dxa" w:w="3456"/>
          </w:tcPr>
          <w:p>
            <w:r>
              <w:t>R2.5 권위 산출물과 계보 반영</w:t>
            </w:r>
          </w:p>
        </w:tc>
      </w:tr>
    </w:tbl>
    <w:p>
      <w:r>
        <w:t>STEP R3-A=PASS: R2.5 권위 산출물을 반영한 보고서 개정 초안이 생성되었으며, 다음 단계에서 독립 문서 QA를 수행할 수 있다.</w:t>
      </w:r>
    </w:p>
    <w:p>
      <w:pPr>
        <w:pStyle w:val="21"/>
        <w:keepNext/>
        <w:keepLines/>
      </w:pPr>
      <w:r>
        <w:t>8.2 변경 이력</w:t>
      </w:r>
    </w:p>
    <w:p>
      <w:r>
        <w:t>2026-09-05 | STEP R3-A | 수정 전 S0 해시 db80db7048add9c0c4cb1a985e67a77ae99bef3a30ce32bedb70cc0ee61dc896을 변경 이력에 보존했다. SEARCH/EVENT 분리 시간 원점 오류를 공통 session_origin 공식으로 교체하고, R2.5 승인 lineage 제거 DB와 해시, 고차 결합 정의 B·정의 A 민감도 분석, 시간 간격·교차 스트림, STEP1·STEP2·STEP3 PASS 결과를 추가했다. 전체 불일치는 0건이며 Jittering은 적용하지 않았다. QA DB와 분석·배포 DB는 분리했다. 로그정규 적합성은 WARN으로 유지했다. 기존 A1·A2·B1·B2·B3·H3 및 핵심 집계값은 변경하지 않았고 원본 보고서와 기존 산출물은 보존했다.</w:t>
      </w:r>
    </w:p>
    <w:p w14:paraId="7BE7F79C" w14:textId="77777777" w:rsidR="00777EF6" w:rsidRDefault="00000000">
      <w:pPr>
        <w:pStyle w:val="a0"/>
        <w:spacing w:after="60"/>
        <w:rPr>
          <w:lang w:eastAsia="ko-KR"/>
        </w:rPr>
      </w:pPr>
      <w:r>
        <w:rPr>
          <w:sz w:val="18"/>
          <w:lang w:eastAsia="ko-KR"/>
        </w:rPr>
        <w:t>원본 표본은 296검색·43세션이며 탐색적 분석이다.</w:t>
      </w:r>
    </w:p>
    <w:p w14:paraId="0D13071F" w14:textId="77777777" w:rsidR="00777EF6" w:rsidRDefault="00000000">
      <w:pPr>
        <w:pStyle w:val="a0"/>
        <w:spacing w:after="60"/>
        <w:rPr>
          <w:lang w:eastAsia="ko-KR"/>
        </w:rPr>
      </w:pPr>
      <w:r>
        <w:rPr>
          <w:sz w:val="18"/>
          <w:lang w:eastAsia="ko-KR"/>
        </w:rPr>
        <w:t>검색 단위 Fisher 검정은 동일 세션 반복 검색 때문에 독립성 한계가 있다.</w:t>
      </w:r>
    </w:p>
    <w:p w14:paraId="2E04F605" w14:textId="77777777" w:rsidR="00777EF6" w:rsidRDefault="00000000">
      <w:pPr>
        <w:pStyle w:val="a0"/>
        <w:spacing w:after="60"/>
        <w:rPr>
          <w:lang w:eastAsia="ko-KR"/>
        </w:rPr>
      </w:pPr>
      <w:r>
        <w:rPr>
          <w:sz w:val="18"/>
          <w:lang w:eastAsia="ko-KR"/>
        </w:rPr>
        <w:t>합성 p값은 모형 내부 진단이며 실제 증거를 강화하지 않는다.</w:t>
      </w:r>
    </w:p>
    <w:p w14:paraId="0F5EFBC8" w14:textId="77777777" w:rsidR="00777EF6" w:rsidRDefault="00000000">
      <w:pPr>
        <w:pStyle w:val="a0"/>
        <w:spacing w:after="60"/>
        <w:rPr>
          <w:lang w:eastAsia="ko-KR"/>
        </w:rPr>
      </w:pPr>
      <w:r>
        <w:rPr>
          <w:sz w:val="18"/>
          <w:lang w:eastAsia="ko-KR"/>
        </w:rPr>
        <w:t>A1은 입력 상태 구분 컬럼 부재의 한계가 있다.</w:t>
      </w:r>
    </w:p>
    <w:p w14:paraId="49EDD297" w14:textId="77777777" w:rsidR="00777EF6" w:rsidRDefault="00000000">
      <w:pPr>
        <w:pStyle w:val="a0"/>
        <w:spacing w:after="60"/>
        <w:rPr>
          <w:lang w:eastAsia="ko-KR"/>
        </w:rPr>
      </w:pPr>
      <w:r>
        <w:rPr>
          <w:sz w:val="18"/>
          <w:lang w:eastAsia="ko-KR"/>
        </w:rPr>
        <w:t>A2 희소 셀과 0%는 해당 표본에서 미관측된 값이다.</w:t>
      </w:r>
    </w:p>
    <w:p w14:paraId="43B4C7C4" w14:textId="77777777" w:rsidR="00777EF6" w:rsidRDefault="00000000">
      <w:pPr>
        <w:pStyle w:val="a0"/>
        <w:spacing w:after="60"/>
        <w:rPr>
          <w:lang w:eastAsia="ko-KR"/>
        </w:rPr>
      </w:pPr>
      <w:r>
        <w:rPr>
          <w:sz w:val="18"/>
          <w:lang w:eastAsia="ko-KR"/>
        </w:rPr>
        <w:t>B2에는 탐색지속성 교란 가능성이 있다.</w:t>
      </w:r>
    </w:p>
    <w:p w14:paraId="09608D0A" w14:textId="77777777" w:rsidR="00777EF6" w:rsidRDefault="00000000">
      <w:pPr>
        <w:pStyle w:val="a0"/>
        <w:spacing w:after="60"/>
        <w:rPr>
          <w:lang w:eastAsia="ko-KR"/>
        </w:rPr>
      </w:pPr>
      <w:r>
        <w:rPr>
          <w:sz w:val="18"/>
          <w:lang w:eastAsia="ko-KR"/>
        </w:rPr>
        <w:t>A3는 제외했고 hotel_detail_view를 별도 전환 KPI로 사용하지 않았다.</w:t>
      </w:r>
    </w:p>
    <w:p w14:paraId="580F5C26" w14:textId="77777777" w:rsidR="00777EF6" w:rsidRDefault="00000000">
      <w:pPr>
        <w:pStyle w:val="a0"/>
        <w:spacing w:after="60"/>
        <w:rPr>
          <w:lang w:eastAsia="ko-KR"/>
        </w:rPr>
      </w:pPr>
      <w:r>
        <w:rPr>
          <w:sz w:val="18"/>
          <w:lang w:eastAsia="ko-KR"/>
        </w:rPr>
        <w:t>합성 DB BOOKING은 0행이며 예약전환 분석에서 제외했다.</w:t>
      </w:r>
    </w:p>
    <w:p w14:paraId="604EFB63" w14:textId="77777777" w:rsidR="00777EF6" w:rsidRDefault="00000000">
      <w:pPr>
        <w:pStyle w:val="2"/>
        <w:rPr>
          <w:lang w:eastAsia="ko-KR"/>
        </w:rPr>
      </w:pPr>
      <w:r>
        <w:rPr>
          <w:rFonts w:ascii="Malgun Gothic" w:hAnsi="Malgun Gothic" w:eastAsia="맑은 고딕"/>
        </w:rPr>
        <w:t>12.1 10,000명 확장 진입 판정</w:t>
      </w:r>
    </w:p>
    <w:p w14:paraId="510F0025" w14:textId="77777777" w:rsidR="00777EF6" w:rsidRDefault="00000000">
      <w:pPr>
        <w:spacing w:after="100" w:line="269" w:lineRule="auto"/>
        <w:rPr>
          <w:lang w:eastAsia="ko-KR"/>
        </w:rPr>
      </w:pPr>
      <w:r>
        <w:rPr>
          <w:sz w:val="18"/>
          <w:lang w:eastAsia="ko-KR"/>
        </w:rPr>
        <w:t>FINAL=PASS이면 교정 매니페스트와 이번 분석 보완 매니페스트의 전체 SHA-256 및 승인 상태를 다시 확인한 뒤 S0 10,000명 확장 프롬프트를 개정할 수 있다. 이번 단계에서는 10,000명 데이터를 생성하거나 분석하지 않았다.</w:t>
      </w:r>
    </w:p>
    <w:tbl>
      <w:tblPr>
        <w:tblStyle w:val="af9"/>
        <w:tblW w:w="0" w:type="auto"/>
        <w:jc w:val="center"/>
        <w:tblLook w:val="04A0" w:firstRow="1" w:lastRow="0" w:firstColumn="1" w:lastColumn="0" w:noHBand="0" w:noVBand="1"/>
      </w:tblPr>
      <w:tblGrid>
        <w:gridCol w:w="5184"/>
        <w:gridCol w:w="5184"/>
      </w:tblGrid>
      <w:tr w:rsidR="00777EF6" w14:paraId="10F9EFDC" w14:textId="77777777">
        <w:trPr>
          <w:tblHeader/>
          <w:jc w:val="center"/>
          <w:cantSplit/>
        </w:trPr>
        <w:tc>
          <w:tcPr>
            <w:tcW w:w="5184" w:type="dxa"/>
            <w:shd w:val="clear" w:color="auto" w:fill="1F4E78"/>
          </w:tcPr>
          <w:p w14:paraId="47857CF5" w14:textId="77777777" w:rsidR="00777EF6" w:rsidRDefault="00000000">
            <w:pPr>
              <w:keepNext/>
            </w:pPr>
            <w:r>
              <w:rPr>
                <w:b/>
                <w:color w:val="FFFFFF"/>
                <w:sz w:val="18"/>
              </w:rPr>
              <w:t>판정 항목</w:t>
            </w:r>
          </w:p>
        </w:tc>
        <w:tc>
          <w:tcPr>
            <w:tcW w:w="5184" w:type="dxa"/>
            <w:shd w:val="clear" w:color="auto" w:fill="1F4E78"/>
          </w:tcPr>
          <w:p w14:paraId="6717A3F6" w14:textId="77777777" w:rsidR="00777EF6" w:rsidRDefault="00000000">
            <w:pPr>
              <w:keepNext/>
            </w:pPr>
            <w:r>
              <w:rPr>
                <w:b/>
                <w:color w:val="FFFFFF"/>
                <w:sz w:val="18"/>
              </w:rPr>
              <w:t>상태</w:t>
            </w:r>
          </w:p>
        </w:tc>
      </w:tr>
      <w:tr w:rsidR="00777EF6" w14:paraId="07662F1A" w14:textId="77777777">
        <w:trPr>
          <w:jc w:val="center"/>
          <w:cantSplit/>
        </w:trPr>
        <w:tc>
          <w:tcPr>
            <w:tcW w:w="5184" w:type="dxa"/>
            <w:tcMar>
              <w:top w:w="80" w:type="dxa"/>
              <w:left w:w="100" w:type="dxa"/>
              <w:bottom w:w="80" w:type="dxa"/>
              <w:right w:w="100" w:type="dxa"/>
            </w:tcMar>
            <w:vAlign w:val="center"/>
          </w:tcPr>
          <w:p w14:paraId="5F737614" w14:textId="77777777" w:rsidR="00777EF6" w:rsidRDefault="00000000">
            <w:pPr>
              <w:keepNext/>
            </w:pPr>
            <w:r>
              <w:rPr>
                <w:sz w:val="18"/>
              </w:rPr>
              <w:t>generator_expansion_allowed</w:t>
            </w:r>
          </w:p>
        </w:tc>
        <w:tc>
          <w:tcPr>
            <w:tcW w:w="5184" w:type="dxa"/>
            <w:tcMar>
              <w:top w:w="80" w:type="dxa"/>
              <w:left w:w="100" w:type="dxa"/>
              <w:bottom w:w="80" w:type="dxa"/>
              <w:right w:w="100" w:type="dxa"/>
            </w:tcMar>
            <w:vAlign w:val="center"/>
          </w:tcPr>
          <w:p w14:paraId="6B85CF14" w14:textId="77777777" w:rsidR="00777EF6" w:rsidRDefault="00000000">
            <w:pPr>
              <w:keepNext/>
            </w:pPr>
            <w:r>
              <w:rPr>
                <w:sz w:val="18"/>
              </w:rPr>
              <w:t>true</w:t>
            </w:r>
          </w:p>
        </w:tc>
      </w:tr>
      <w:tr w:rsidR="00777EF6" w14:paraId="53A4B2C0" w14:textId="77777777">
        <w:trPr>
          <w:jc w:val="center"/>
          <w:cantSplit/>
        </w:trPr>
        <w:tc>
          <w:tcPr>
            <w:tcW w:w="5184" w:type="dxa"/>
            <w:tcMar>
              <w:top w:w="80" w:type="dxa"/>
              <w:left w:w="100" w:type="dxa"/>
              <w:bottom w:w="80" w:type="dxa"/>
              <w:right w:w="100" w:type="dxa"/>
            </w:tcMar>
            <w:vAlign w:val="center"/>
          </w:tcPr>
          <w:p w14:paraId="76299D3B" w14:textId="77777777" w:rsidR="00777EF6" w:rsidRDefault="00000000">
            <w:pPr>
              <w:keepNext/>
            </w:pPr>
            <w:r>
              <w:rPr>
                <w:sz w:val="18"/>
              </w:rPr>
              <w:t>analysis_pipeline_ready_for_stage3</w:t>
            </w:r>
          </w:p>
        </w:tc>
        <w:tc>
          <w:tcPr>
            <w:tcW w:w="5184" w:type="dxa"/>
            <w:tcMar>
              <w:top w:w="80" w:type="dxa"/>
              <w:left w:w="100" w:type="dxa"/>
              <w:bottom w:w="80" w:type="dxa"/>
              <w:right w:w="100" w:type="dxa"/>
            </w:tcMar>
            <w:vAlign w:val="center"/>
          </w:tcPr>
          <w:p w14:paraId="3581E7C1" w14:textId="77777777" w:rsidR="00777EF6" w:rsidRDefault="00000000">
            <w:pPr>
              <w:keepNext/>
            </w:pPr>
            <w:r>
              <w:rPr>
                <w:sz w:val="18"/>
              </w:rPr>
              <w:t>true</w:t>
            </w:r>
          </w:p>
        </w:tc>
      </w:tr>
      <w:tr w:rsidR="00777EF6" w14:paraId="3AE6D54F" w14:textId="77777777">
        <w:trPr>
          <w:jc w:val="center"/>
          <w:cantSplit/>
        </w:trPr>
        <w:tc>
          <w:tcPr>
            <w:tcW w:w="5184" w:type="dxa"/>
            <w:tcMar>
              <w:top w:w="80" w:type="dxa"/>
              <w:left w:w="100" w:type="dxa"/>
              <w:bottom w:w="80" w:type="dxa"/>
              <w:right w:w="100" w:type="dxa"/>
            </w:tcMar>
            <w:vAlign w:val="center"/>
          </w:tcPr>
          <w:p w14:paraId="706A4F35" w14:textId="77777777" w:rsidR="00777EF6" w:rsidRDefault="00000000">
            <w:r>
              <w:rPr>
                <w:sz w:val="18"/>
              </w:rPr>
              <w:t>실제 10,000명 생성</w:t>
            </w:r>
          </w:p>
        </w:tc>
        <w:tc>
          <w:tcPr>
            <w:tcW w:w="5184" w:type="dxa"/>
            <w:tcMar>
              <w:top w:w="80" w:type="dxa"/>
              <w:left w:w="100" w:type="dxa"/>
              <w:bottom w:w="80" w:type="dxa"/>
              <w:right w:w="100" w:type="dxa"/>
            </w:tcMar>
            <w:vAlign w:val="center"/>
          </w:tcPr>
          <w:p w14:paraId="396D8DD4" w14:textId="77777777" w:rsidR="00777EF6" w:rsidRDefault="00000000">
            <w:r>
              <w:rPr>
                <w:sz w:val="18"/>
              </w:rPr>
              <w:t>미실행</w:t>
            </w:r>
          </w:p>
        </w:tc>
      </w:tr>
    </w:tbl>
    <w:p w14:paraId="449202A1" w14:textId="77777777" w:rsidR="00777EF6" w:rsidRDefault="00000000">
      <w:pPr>
        <w:shd w:val="clear" w:color="auto" w:fill="EAF2F8"/>
        <w:spacing w:before="70" w:after="120"/>
        <w:rPr>
          <w:lang w:eastAsia="ko-KR"/>
        </w:rPr>
      </w:pPr>
      <w:r>
        <w:rPr>
          <w:b/>
          <w:color w:val="1F4E78"/>
          <w:sz w:val="17"/>
          <w:lang w:eastAsia="ko-KR"/>
        </w:rPr>
        <w:t>표 해설 | 두 승인 상태가 true라는 것은 다음 확장 프롬프트를 준비할 수 있다는 뜻이다. 이번 보고서가 실제 10,000명 효과를 입증했다는 의미는 아니다.</w:t>
      </w:r>
    </w:p>
    <w:sectPr w:rsidR="00777EF6" w:rsidSect="00034616">
      <w:headerReference w:type="default" r:id="rId14"/>
      <w:footerReference w:type="default" r:id="rId15"/>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EAE39" w14:textId="77777777" w:rsidR="000C301A" w:rsidRDefault="000C301A">
      <w:pPr>
        <w:spacing w:after="0" w:line="240" w:lineRule="auto"/>
      </w:pPr>
      <w:r>
        <w:separator/>
      </w:r>
    </w:p>
  </w:endnote>
  <w:endnote w:type="continuationSeparator" w:id="0">
    <w:p w14:paraId="01CDCB28" w14:textId="77777777" w:rsidR="000C301A" w:rsidRDefault="000C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93DD" w14:textId="77777777" w:rsidR="00777EF6" w:rsidRDefault="00000000">
    <w:pPr>
      <w:pStyle w:val="a6"/>
      <w:jc w:val="center"/>
    </w:pPr>
    <w:r>
      <w:rPr>
        <w:sz w:val="16"/>
      </w:rPr>
      <w:t xml:space="preserve">BUNDLE_RUN_TS 260904_1149  |  </w:t>
    </w:r>
    <w:r>
      <w:fldChar w:fldCharType="begin"/>
    </w:r>
    <w:r>
      <w:instrText>PAGE</w:instrText>
    </w:r>
    <w:r>
      <w:fldChar w:fldCharType="separate"/>
    </w:r>
    <w:r w:rsidR="00F506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1DBEF" w14:textId="77777777" w:rsidR="000C301A" w:rsidRDefault="000C301A">
      <w:pPr>
        <w:spacing w:after="0" w:line="240" w:lineRule="auto"/>
      </w:pPr>
      <w:r>
        <w:separator/>
      </w:r>
    </w:p>
  </w:footnote>
  <w:footnote w:type="continuationSeparator" w:id="0">
    <w:p w14:paraId="54A0E665" w14:textId="77777777" w:rsidR="000C301A" w:rsidRDefault="000C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6439" w14:textId="77777777" w:rsidR="00777EF6" w:rsidRDefault="00000000">
    <w:pPr>
      <w:pStyle w:val="a5"/>
      <w:jc w:val="right"/>
      <w:rPr>
        <w:lang w:eastAsia="ko-KR"/>
      </w:rPr>
    </w:pPr>
    <w:r>
      <w:rPr>
        <w:color w:val="595959"/>
        <w:sz w:val="16"/>
        <w:lang w:eastAsia="ko-KR"/>
      </w:rPr>
      <w:t>일본 호텔 검색 프로젝트 | S0 전체 가설 분석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4318907">
    <w:abstractNumId w:val="8"/>
  </w:num>
  <w:num w:numId="2" w16cid:durableId="203530">
    <w:abstractNumId w:val="6"/>
  </w:num>
  <w:num w:numId="3" w16cid:durableId="508300415">
    <w:abstractNumId w:val="5"/>
  </w:num>
  <w:num w:numId="4" w16cid:durableId="1514996913">
    <w:abstractNumId w:val="4"/>
  </w:num>
  <w:num w:numId="5" w16cid:durableId="244606085">
    <w:abstractNumId w:val="7"/>
  </w:num>
  <w:num w:numId="6" w16cid:durableId="580530430">
    <w:abstractNumId w:val="3"/>
  </w:num>
  <w:num w:numId="7" w16cid:durableId="1362589002">
    <w:abstractNumId w:val="2"/>
  </w:num>
  <w:num w:numId="8" w16cid:durableId="1926958288">
    <w:abstractNumId w:val="1"/>
  </w:num>
  <w:num w:numId="9" w16cid:durableId="2074156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01A"/>
    <w:rsid w:val="0015074B"/>
    <w:rsid w:val="0029639D"/>
    <w:rsid w:val="00326F90"/>
    <w:rsid w:val="006016DE"/>
    <w:rsid w:val="00777EF6"/>
    <w:rsid w:val="00AA1D8D"/>
    <w:rsid w:val="00B47730"/>
    <w:rsid w:val="00CB0664"/>
    <w:rsid w:val="00F506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24B0A"/>
  <w14:defaultImageDpi w14:val="300"/>
  <w15:docId w15:val="{0F8663F7-6D19-43AD-955B-026FA2D7077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rFonts w:ascii="맑은 고딕" w:hAnsi="맑은 고딕" w:eastAsia="맑은 고딕"/>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rFonts w:ascii="맑은 고딕" w:hAnsi="맑은 고딕" w:eastAsia="맑은 고딕"/>
    </w:rPr>
  </w:style>
  <w:style w:type="paragraph" w:styleId="2">
    <w:name w:val="List Number 2"/>
    <w:basedOn w:val="a1"/>
    <w:uiPriority w:val="99"/>
    <w:unhideWhenUsed/>
    <w:rsid w:val="0029639D"/>
    <w:pPr>
      <w:numPr>
        <w:numId w:val="6"/>
      </w:numPr>
      <w:contextualSpacing/>
    </w:pPr>
    <w:rPr>
      <w:rFonts w:ascii="맑은 고딕" w:hAnsi="맑은 고딕" w:eastAsia="맑은 고딕"/>
    </w:r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3378</Words>
  <Characters>19259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STEP R2.5 PASS 권위 산출물 반영 보고서 개정 초안; 독립 문서 QA 전 단계</dc:description>
  <cp:lastModifiedBy>이소이</cp:lastModifiedBy>
  <cp:revision>2</cp:revision>
  <dcterms:created xsi:type="dcterms:W3CDTF">2013-12-23T23:15:00Z</dcterms:created>
  <dcterms:modified xsi:type="dcterms:W3CDTF">2026-09-05T18:15:00Z</dcterms:modified>
  <cp:category/>
</cp:coreProperties>
</file>