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맑은 고딕"/>
          <w:b/>
          <w:color w:val="0B2545"/>
          <w:sz w:val="32"/>
        </w:rPr>
        <w:t>[TO-BE] 32일차 · 미니프로젝트 7일차</w:t>
      </w:r>
    </w:p>
    <w:p>
      <w:pPr>
        <w:spacing w:after="80"/>
      </w:pPr>
      <w:r>
        <w:rPr>
          <w:rFonts w:ascii="Calibri" w:hAnsi="Calibri" w:eastAsia="Apple SD Gothic Neo"/>
          <w:b/>
          <w:color w:val="243447"/>
          <w:sz w:val="48"/>
        </w:rPr>
        <w:t>2팀 오늘 할 일</w:t>
      </w:r>
    </w:p>
    <w:p>
      <w:pPr>
        <w:spacing w:after="240"/>
      </w:pPr>
      <w:r>
        <w:rPr>
          <w:rFonts w:ascii="Calibri" w:hAnsi="Calibri" w:eastAsia="Apple SD Gothic Neo"/>
          <w:b w:val="0"/>
          <w:color w:val="667085"/>
          <w:sz w:val="24"/>
        </w:rPr>
        <w:t>호텔 검색 퍼널 재계산 · 가설 판정 · 분석 결과 문서 v2.0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수업일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2026. 9. 2.(수) / 7교시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오늘의 목표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중복과 분모 오류를 바로잡아 단계별 이탈률을 다시 계산하고, 기존 결론의 유지·수정 여부를 판정한다.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작업 범위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일본 여행객 범위 유지 / 제주 예시 제외 / ROOM·BOOKING 가상 데이터 분리</w:t>
            </w:r>
          </w:p>
        </w:tc>
      </w:tr>
    </w:tbl>
    <w:p>
      <w:pPr>
        <w:pStyle w:val="Heading1"/>
      </w:pPr>
      <w:r>
        <w:t>1. 먼저 확정할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자료에 검색 264건·296건·608건이 함께 나온다. 오늘 사용할 DB와 기간을 하나로 확정하기 전에는 이 수치를 섞어 쓰지 않는다.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오늘 사용할 DB 파일명과 수집 기간을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테스트·팀원 계정 제외 기준과 제외 건수를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지표별 기준 ID를 확정한다: search_id / session_id / user_id.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ROOM·BOOKING은 실제 행동 결론에서 빼고 한계 항목으로 옮긴다.</w:t>
      </w:r>
    </w:p>
    <w:p>
      <w:pPr>
        <w:pStyle w:val="Heading1"/>
      </w:pPr>
      <w:r>
        <w:t>2. 오늘의 우선 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930"/>
        <w:gridCol w:w="353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순위</w:t>
            </w:r>
          </w:p>
        </w:tc>
        <w:tc>
          <w:tcPr>
            <w:tcW w:type="dxa" w:w="4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과제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SEARCH_RESULT 중복 제거 후 전환율·이탈률 재계산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퍼널과 분모 n 기록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테스트·팀원 계정 제외 후 재집계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제외 사용자 수·검색 수·남은 n 표시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ROOM·BOOKING 구간 결론 분리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가상 데이터 기반 문장을 결론에서 제거하거나 한계로 이동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4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사용자 표본 확대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오늘 실행하지 않고 데이터 확보 계획으로 남김</w:t>
            </w:r>
          </w:p>
        </w:tc>
      </w:tr>
    </w:tbl>
    <w:p>
      <w:pPr>
        <w:pStyle w:val="Heading1"/>
      </w:pPr>
      <w:r>
        <w:t>3. 7교시 실행표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5910"/>
        <w:gridCol w:w="2700"/>
      </w:tblGrid>
      <w:tr>
        <w:trPr>
          <w:cantSplit/>
          <w:tblHeader w:val="true"/>
        </w:trPr>
        <w:tc>
          <w:tcPr>
            <w:tcW w:type="dxa" w:w="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교시</w:t>
            </w:r>
          </w:p>
        </w:tc>
        <w:tc>
          <w:tcPr>
            <w:tcW w:type="dxa" w:w="59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할 일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남길 것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재추출 점검 + 기초실습 문제-1 마무리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쿼리 수정표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Pandas 재계산 점검 + 기초실습 문제-2 작성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재계산 검증표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이월 과제 1~2순위 확정, 담당자 배정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실행 계획표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SQL 수정본 실행, 중복·계정 제외 적용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데이터셋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Python으로 퍼널 재구성, 조건별 비교와 가설 판정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판정 결과표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코드·분모·해석 반박 검토 후 팀 재판단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검토·판단 기록</w:t>
            </w:r>
          </w:p>
        </w:tc>
      </w:tr>
      <w:tr>
        <w:trPr>
          <w:cantSplit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</w:t>
            </w:r>
          </w:p>
        </w:tc>
        <w:tc>
          <w:tcPr>
            <w:tcW w:type="dxa" w:w="5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전·후 값과 결론을 문서·슬라이드에 반영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분석 결과 문서 v2.0</w:t>
            </w:r>
          </w:p>
        </w:tc>
      </w:tr>
    </w:tbl>
    <w:p>
      <w:r/>
    </w:p>
    <w:p>
      <w:pPr>
        <w:pStyle w:val="Heading1"/>
      </w:pPr>
      <w:r>
        <w:t>4. SQL 점검 — 기초실습 문제-1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검색 지표는 search_id 기준으로 GROUP BY한다.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SEARCH_RESULT를 붙이기 전에 search_id별로 먼저 집계하거나 DISTINCT로 고정한다.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전·후의 전체 행, distinct search_id, session_id, user_id를 함께 출력한다.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WHERE에 일본 범위와 테스트·팀원 계정 제외 조건을 명시한다.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COUNT(*)와 COUNT(DISTINCT ...)를 지표별로 구분하고, 분모를 별도 변수로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NULL을 제외할지 0으로 볼지 하나의 기준으로 통일한다.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수정한 줄에 왜 고쳤는지 SQL 주석을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현재 문제-1 기록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 296행 → JOIN 후 8,702행, distinct search_id 296개·session_id 43개 유지. 결과가 있는 검색 149건 중 클릭 없음 104건으로 69.80%를 적어 두었다. 이 값은 오늘 확정한 DB로 재실행해야 확정값이 된다.</w:t>
            </w:r>
          </w:p>
        </w:tc>
      </w:tr>
    </w:tbl>
    <w:p>
      <w:pPr>
        <w:pStyle w:val="Heading1"/>
      </w:pPr>
      <w:r>
        <w:t>5. Pandas 재계산 — 기초실습 문제-2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shape와 dtypes를 먼저 출력하고 타임스탬프를 datetime으로 변환한다.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isna() 합계와 duplicated() 건수를 기록한다.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device·room_option 코드를 통일하고 미매핑 코드 수를 남긴다.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퍼널 단계별 기준 키를 search_id로 고정하되, 세션·사용자 지표는 각각 session_id·user_id로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count와 nunique를 비교하고 지표에 맞는 고유 수를 사용한다.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→ 수정 후 값과 중간 행 수·분모를 표에 남긴다.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b/>
                <w:color w:val="1F7850"/>
              </w:rPr>
              <w:t xml:space="preserve">완료  </w:t>
            </w:r>
            <w:r>
              <w:rPr>
                <w:color w:val="243447"/>
              </w:rPr>
              <w:t>기초실습 문제-1과 문제-2를 모두 작성했다. 두 문서의 실제 실행값·분모·중간 행 수가 서로 일치하는지 제출 전에 한 번 더 확인한다.</w:t>
            </w:r>
          </w:p>
        </w:tc>
      </w:tr>
    </w:tbl>
    <w:p>
      <w:pPr>
        <w:pStyle w:val="Heading1"/>
      </w:pPr>
      <w:r>
        <w:t>6. 퍼널·조건별 비교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search_id와 전환율·이탈률을 표로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고유 session_id를 별도로 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필터 사용 구간별 상세조회율을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room_option 등 조건별 재검색률을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모든 표에 계산식, 분모, n, 사용 기간을 표시한다.</w:t>
      </w:r>
    </w:p>
    <w:p>
      <w:r/>
    </w:p>
    <w:p>
      <w:pPr>
        <w:pStyle w:val="Heading1"/>
      </w:pPr>
      <w:r>
        <w:t>7. 오늘 판정할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3000"/>
        <w:gridCol w:w="2460"/>
      </w:tblGrid>
      <w:tr>
        <w:trPr>
          <w:cantSplit/>
          <w:tblHeader w:val="true"/>
        </w:trPr>
        <w:tc>
          <w:tcPr>
            <w:tcW w:type="dxa" w:w="3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가설</w:t>
            </w:r>
          </w:p>
        </w:tc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필요 데이터</w:t>
            </w:r>
          </w:p>
        </w:tc>
        <w:tc>
          <w:tcPr>
            <w:tcW w:type="dxa" w:w="2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기록 방식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이탈이 몰리는 단계는 표본을 정리해도 같다.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고유 수, 기간, 테스트 계정 제외 결과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단계별 전환율표 + 지지/기각/보류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필터를 많이 쓴 검색일수록 상세조회로 더 이어진다.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SEARCH_FILTER, SEARCH_RESULT,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필터 사용 구간별 비교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재검색은 특정 조건에서 집중된다.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반복 검색 세션, room_option 코드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조건별 재검색률</w:t>
            </w:r>
          </w:p>
        </w:tc>
      </w:tr>
      <w:tr>
        <w:trPr>
          <w:cantSplit/>
        </w:trP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불일치가 클수록 재검색·이탈이 높다.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 조건, 결과, 후속 EVENT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불일치 정의 + 조건별 비교</w:t>
            </w:r>
          </w:p>
        </w:tc>
      </w:tr>
    </w:tbl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 문장을 31일차 문서에서 그대로 가져온다.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실제 계산식과 값을 함께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지지·기각·보류 중 하나로 판정한다. 기각된 가설도 지우지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보류라면 부족한 데이터와 확보 방법을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판정이 결론 문장을 바꾸는지 그대로 적는다.</w:t>
      </w:r>
    </w:p>
    <w:p>
      <w:pPr>
        <w:pStyle w:val="Heading1"/>
      </w:pPr>
      <w:r>
        <w:t>8. 결과가 바뀌었을 때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무엇을 고쳐서 값이 바뀌었는지 한 문장으로 적는다.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수정 전 값과 그때의 계산 방식을 보존한다.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 값에 맞게 결론 문장을 다시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본문·차트·주석의 수치를 모두 같게 고친다.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같은 오류를 쓴 다른 메시지가 있는지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2팀 처리 기준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SEARCH_RESULT 중복 제거 전·후 퍼널을 함께 남긴다. 테스트 계정 제외 후에는 제외 건수와 남은 n을 적는다. ROOM·BOOKING 분리로 예약 결론을 입증할 수 없으면 해당 문장을 한계로 옮긴다.</w:t>
            </w:r>
          </w:p>
        </w:tc>
      </w:tr>
    </w:tbl>
    <w:p>
      <w:pPr>
        <w:pStyle w:val="Heading1"/>
      </w:pPr>
      <w:r>
        <w:t>9. 제출물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문제-1: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1F7850"/>
          <w:sz w:val="22"/>
        </w:rPr>
        <w:t xml:space="preserve">☑ </w:t>
      </w:r>
      <w:r>
        <w:rPr>
          <w:rFonts w:ascii="Calibri" w:hAnsi="Calibri" w:eastAsia="Apple SD Gothic Neo"/>
          <w:b w:val="0"/>
          <w:color w:val="243447"/>
          <w:sz w:val="22"/>
        </w:rPr>
        <w:t>기초실습 문제-2: 2팀 재구성 문제 1부 + 해답 1부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실행 계획표: 과제·우선순위·담당·방법·완료 기준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판정 결과표: 가설/과제·계산식·수정 전후·판정·결론 영향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단계별 이탈표와 조건별 비교표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 — v1.0은 덮어쓰지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값이 바뀌 슬라이드 수정본</w:t>
      </w:r>
    </w:p>
    <w:p>
      <w:pPr>
        <w:pStyle w:val="Heading1"/>
      </w:pPr>
      <w:r>
        <w:t>10. 분석 결과 문서 v2.0 목차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절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9"/>
              </w:rPr>
              <w:t>적을 내용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1. 분석 질문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우선 질문 1~2개와 판정 결과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2.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테이블·컬럼·기간·grain·분모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3. 보완 항목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31일차 과제 중 무엇을 왜 고쳤는지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4. 재계산 결과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수정 전 값 → 수정 후 값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5. 가설 판정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지지·기각·보류와 근거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6. 결론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바뀌 결론 문장. 유지했다면 그 이유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 남은 한계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확인하지 못한 것과 필요한 데이터</w:t>
            </w:r>
          </w:p>
        </w:tc>
      </w:tr>
    </w:tbl>
    <w:p>
      <w:pPr>
        <w:pStyle w:val="Heading1"/>
      </w:pPr>
      <w:r>
        <w:t>11. 오늘 완료 게이트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31일차 이월 과제 중 우선순위 1~2번을 실행했다.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보완 분석을 2건 이상 수행했다.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재계산의 수정 전·후 값을 기록했다.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가설을 지지·기각·보류로 판정하고 근거를 남겼다.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결론 문장의 변경 여부를 판정하고 반영했다.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분석 결과 문서 v2.0을 새로 만들었고 v1.0을 보존했다.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남은 한계와 필요한 데이터를 적었다.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color w:val="1F4D78"/>
                <w:sz w:val="21"/>
              </w:rPr>
              <w:t xml:space="preserve">완료 문장  </w:t>
            </w:r>
            <w:r>
              <w:rPr>
                <w:rFonts w:ascii="Calibri" w:hAnsi="Calibri" w:eastAsia="Apple SD Gothic Neo"/>
                <w:b w:val="0"/>
                <w:color w:val="243447"/>
                <w:sz w:val="21"/>
              </w:rPr>
              <w:t>무엇이 틀렸고 어떻게 고쳤는지를 데이터로 설명할 수 있고, 아직 확인하지 못한 것을 한계로 남겼다.</w:t>
            </w:r>
          </w:p>
        </w:tc>
      </w:tr>
    </w:tbl>
    <w:p>
      <w:pPr>
        <w:pStyle w:val="Heading1"/>
      </w:pPr>
      <w:r>
        <w:t>작업 중 금지 사항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새로운 분석 질문을 먼저 열지 않는다. 1~2순위 재검증을 끝낸 뒤에만 확장한다.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JOIN 후 행 수를 사용자·검색·세션 수로 바꾸어 말하지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확인하지 않은 값을 임의로 적지 않는다. 미확정·검증 필요·추가 데이터 필요로 표시한다.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가상 ROOM·BOOKING 데이터를 실제 예약 성과로 해석하지 않는다.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2"/>
        </w:rPr>
        <w:t>ChatGPT의 코드·반박을 그대로 채택하지 않는다. 직접 실행해 행 수와 분모를 확인한다.</w:t>
      </w:r>
    </w:p>
    <w:p>
      <w:r>
        <w:br w:type="page"/>
      </w:r>
    </w:p>
    <w:p>
      <w:pPr>
        <w:pStyle w:val="Heading1"/>
      </w:pPr>
      <w:r>
        <w:t>12. 데이터 증강을 위한 가설 적용</w:t>
      </w:r>
    </w:p>
    <w:p>
      <w:r>
        <w:rPr>
          <w:rFonts w:ascii="Calibri" w:hAnsi="Calibri" w:eastAsia="Apple SD Gothic Neo"/>
          <w:b/>
          <w:color w:val="1F4D78"/>
          <w:sz w:val="21"/>
        </w:rPr>
        <w:t xml:space="preserve">판정 기준  </w:t>
      </w:r>
      <w:r>
        <w:rPr>
          <w:rFonts w:ascii="Calibri" w:hAnsi="Calibri" w:eastAsia="Apple SD Gothic Neo"/>
          <w:b w:val="0"/>
          <w:color w:val="243447"/>
          <w:sz w:val="21"/>
        </w:rPr>
        <w:t>p-value는 참고값으로만 남긴다. 증강 설계에서는 현재 데이터의 행동 구조와 방향성을 우선하고, 판정을 `증강 적용·조건부 적용·적용 제외`로 나눈다.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관측 비율을 모든 생성 데이터에 고정값으로 복제하지 않고 확률 범위로 쓴다.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세그먼트를 먼저 배정한 뒤 검색 성향·세션·검색·이벤트를 시간순으로 만든다.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검색량이 많은 소수 사용자가 증강 데이터 전체를 지배하지 않게 사용자별 상한과 분포를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ROOM·BOOKING은 가상 데이터로 분리하고 실제 클릭·상세조회 행동과 한 지표에 섞지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450"/>
        <w:gridCol w:w="1500"/>
        <w:gridCol w:w="4360"/>
      </w:tblGrid>
      <w:tr>
        <w:tc>
          <w:tcPr>
            <w:tcW w:type="dxa" w:w="1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가설</w:t>
            </w:r>
          </w:p>
        </w:tc>
        <w:tc>
          <w:tcPr>
            <w:tcW w:type="dxa" w:w="2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관찰 결과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증강 판정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Apple SD Gothic Neo"/>
                <w:b/>
                <w:color w:val="1F4D78"/>
                <w:sz w:val="18"/>
              </w:rPr>
              <w:t>생성 규칙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제한 조건이 강할수록 0건률이 높음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가격·평점·편의시설 제한 수준별로 0건 확률을 차등 적용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H2-1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후 다음 검색 96.1%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이후 후속 SEARCH 생성 확률을 높이되 고정값으로 복제하지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H2-2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7.43회 vs 7.88회, 차이 없음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적용 제외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0건 사용자에게 전체 검색 횟수를 일괄적으로 늘리지 않음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H2 회복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1회 성공 22.5% / 세션 최종 회복 71.4%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증강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즉시 회복과 반복 재검색 후 회복을 다른 전이 규칙으로 생성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재검색 유형별 결과·클릭 차이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검색어 수정·지역 변경·조건 완화별로 결과·클릭 확률을 다르게 설정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H3-3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지역 변경 결과 발생률 46.4%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인접 지역 추천 반응 시나리오에 적용. 소표본이므로 범위값 사용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H3-4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클릭 13.3% / 검색어 수정 5.0%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조건부 적용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Apple SD Gothic Neo"/>
                <w:b w:val="0"/>
                <w:color w:val="243447"/>
                <w:sz w:val="18"/>
              </w:rPr>
              <w:t>조건 완화 후 클릭 확률을 상대적으로 높게 설정</w:t>
            </w:r>
          </w:p>
        </w:tc>
      </w:tr>
    </w:tbl>
    <w:p>
      <w:pPr>
        <w:pStyle w:val="Heading1"/>
      </w:pPr>
      <w:r>
        <w:t>13. 증강 규칙 실행 체크리스트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사용자 세그먼트와 검색 성향 라벨을 먼저 배정한다.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세그먼트별 세션 수와 검색 횟수 분포를 정한다.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제한 조건 수준에 따라 0건 발생 확률을 다르게 둔다.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0건 후 즉시 회복·반복 재검색·미회복 경로를 분리한다.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재검색 유형별로 결과 발생·클릭 확률을 차등 적용한다.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생성 후 user_id·session_id·search_id 기준 분포와 전이율을 원본과 비교한다.</w:t>
      </w:r>
    </w:p>
    <w:p>
      <w:pPr>
        <w:pStyle w:val="Checklist"/>
        <w:ind w:left="259" w:hanging="259"/>
      </w:pPr>
      <w:r>
        <w:rPr>
          <w:rFonts w:ascii="Calibri" w:hAnsi="Calibri" w:eastAsia="Apple SD Gothic Neo"/>
          <w:b w:val="0"/>
          <w:color w:val="2E74B5"/>
          <w:sz w:val="22"/>
        </w:rPr>
        <w:t xml:space="preserve">☐ </w:t>
      </w:r>
      <w:r>
        <w:rPr>
          <w:rFonts w:ascii="Calibri" w:hAnsi="Calibri" w:eastAsia="Apple SD Gothic Neo"/>
          <w:b w:val="0"/>
          <w:color w:val="243447"/>
          <w:sz w:val="21"/>
        </w:rPr>
        <w:t>원본 비율을 정확히 복제하지 않고 낮음·기준·높음 민감도 시나리오를 만든다.</w:t>
      </w:r>
    </w:p>
    <w:p>
      <w:r>
        <w:rPr>
          <w:rFonts w:ascii="Calibri" w:hAnsi="Calibri" w:eastAsia="Apple SD Gothic Neo"/>
          <w:b/>
          <w:color w:val="1F4D78"/>
          <w:sz w:val="22"/>
        </w:rPr>
        <w:t xml:space="preserve">증강 설계 결론  </w:t>
      </w:r>
      <w:r>
        <w:rPr>
          <w:rFonts w:ascii="Calibri" w:hAnsi="Calibri" w:eastAsia="Apple SD Gothic Neo"/>
          <w:b w:val="0"/>
          <w:color w:val="243447"/>
          <w:sz w:val="21"/>
        </w:rPr>
        <w:t>제한적인 검색조건은 결과 없음과 관련이 있고, 결과 없음은 다음 검색 가능성을 높였다. 다만 0건 사용자에게 검색 횟수를 일괄적으로 더 부여하지 않는다. 증강 데이터는 사용자 세그먼트를 먼저 생성하고, 조건 제한 수준과 재검색 변경 유형에 따라 결과 발생·회복·클릭 확률을 차등 적용한다.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32일차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100"/>
        <w:gridCol w:w="23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ID</w:t>
            </w:r>
          </w:p>
        </w:tc>
        <w:tc>
          <w:tcPr>
            <w:tcW w:type="dxa" w:w="6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 KPI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H1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개선안을 받은 실험군은 대조군보다 결과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 비율↑, SG4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H2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설정 사용자에게 가격 범위 확대를 제안하면 회복률이 높다.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완화 후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설정 사용자에게 요구 옵션 수 감소를 제안하면 회복률이 높다.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옵션 수 완화 후 회복률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H4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복합 설정 사용자에게 단계적 완화를 제공하면 잔여 0건률이 낮다.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최종 회복률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H5</w:t>
            </w:r>
          </w:p>
        </w:tc>
        <w:tc>
          <w:tcPr>
            <w:tcW w:type="dxa" w:w="6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맞춤 제안은 동일 조건 반복률을 낮춘다.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 비율↓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H6</w:t>
            </w:r>
          </w:p>
        </w:tc>
        <w:tc>
          <w:tcPr>
            <w:tcW w:type="dxa" w:w="6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결과 회복은 hotel_detail_view 기반 상세진입 증가로 이어진다. 예약완료는 2026-09-07 검증 통과 후 보조 KPI로 검토한다.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상세진입률(2차)·예약완료율(검증 완료 전 참고)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예약 성과 KPI 준비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hotel_detail_view 상세진입은 2차 성과. 예약시작·예약완료는 2026-09-07 검증 완료 전 참고 지표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실제/가상 출처 확인과 메타데이터 정정을 완료한 경우에만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정답 키·중복 규칙·호텔 연결을 확정한다. 완료 전 참고 지표로만 표시하고 최종 성과 판정에서 제외한다.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pple SD Gothic Neo"/>
        <w:b w:val="0"/>
        <w:color w:val="667085"/>
        <w:sz w:val="17"/>
      </w:rPr>
      <w:t>2026. 9. 2. 실행 체크리스트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Apple SD Gothic Neo"/>
        <w:b w:val="0"/>
        <w:color w:val="667085"/>
        <w:sz w:val="17"/>
      </w:rPr>
      <w:t>BI시각화 32일차 · 2팀 호텔 검색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pple SD Gothic Neo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호텔검색_32일차_2팀_실행체크리스트_20260902_v03_현행본_데이터증강반영_[TO-BE] - 클린 제출본</dc:title>
  <dc:subject>260904 교수 판단 회신 본문 직접 반영</dc:subject>
  <dc:creator>2팀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