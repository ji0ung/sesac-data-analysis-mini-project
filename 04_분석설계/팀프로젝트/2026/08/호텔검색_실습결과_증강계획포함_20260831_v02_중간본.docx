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/>
          <w:b/>
          <w:color w:val="18A999"/>
          <w:sz w:val="22"/>
        </w:rPr>
        <w:t>30일차 팀프로젝트 실습 결과</w:t>
      </w:r>
    </w:p>
    <w:p>
      <w:pPr>
        <w:pStyle w:val="Title"/>
      </w:pPr>
      <w:r>
        <w:t>검색 결과 없음 이후의</w:t>
        <w:br/>
        <w:t>실패형 재검색을 줄여야 한다</w:t>
      </w:r>
    </w:p>
    <w:p>
      <w:pPr>
        <w:pStyle w:val="Subtitle"/>
      </w:pPr>
      <w:r>
        <w:t>일본 호텔 검색 행동 대시보드 · 의사결정 스토리 및 9장 발표안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팀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2팀 · 권순성, 박지현, 손지영, 이소이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의사결정자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호텔 검색 경험을 기획·개선하는 PO/PM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분석 범위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5개 일본 여행 지역에서 자유 검색한 참여자 행동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기준일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2026-08-31 13:20 KST까지 수집된 파일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핵심 판단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9"/>
              </w:rPr>
              <w:t>0건 검색 시 같은 도시 안의 인접 지역 추천을 우선 실험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A999"/>
                <w:sz w:val="21"/>
              </w:rPr>
              <w:t xml:space="preserve">한 문장 결론  </w:t>
            </w:r>
            <w:r>
              <w:rPr>
                <w:rFonts w:ascii="Malgun Gothic" w:hAnsi="Malgun Gothic" w:eastAsia="Malgun Gothic"/>
                <w:sz w:val="21"/>
              </w:rPr>
              <w:t>실제 검색 264건 중 50.4%가 결과 없음이었고, 결과 없음 경험 세션의 이탈률이 36.0%로 관찰되었으므로 같은 도시 안에서 결과가 존재하는 인접 지역 추천을 우선 실험한다.</w:t>
            </w:r>
          </w:p>
        </w:tc>
      </w:tr>
    </w:tbl>
    <w:p>
      <w:pPr>
        <w:spacing w:after="20"/>
      </w:pPr>
    </w:p>
    <w:p>
      <w:pPr>
        <w:pStyle w:val="Heading1"/>
      </w:pPr>
      <w:r>
        <w:t>1. 의사결정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FF3C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F5F"/>
                <w:sz w:val="21"/>
              </w:rPr>
              <w:t xml:space="preserve">최종 질문  </w:t>
            </w:r>
            <w:r>
              <w:rPr>
                <w:rFonts w:ascii="Malgun Gothic" w:hAnsi="Malgun Gothic" w:eastAsia="Malgun Gothic"/>
                <w:sz w:val="21"/>
              </w:rPr>
              <w:t>5개 일본 여행 지역에서 검색 결과 없음과 실패형 재검색을 줄이기 위해 어떤 검색 경험을 우선 개선해야 하는가?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데이터 범위와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 결과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분석 사용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USER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실제 참여자 67명, user_id 중복·결측 없음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전체 참여 퍼널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SEARCH / FILTER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실제 사용자 입력·선택값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핵심 근거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EVENT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실제 행동 로그 22,197건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참여자 67명과 교집합 후 사용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SEARCH_RESULT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실제 노출, 점수·순위는 실험용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노출 수 검증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HOTEL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실제 정보와 가상 속성 혼합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지역 외 속성 해석 주의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ROOM / BOOKING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전체 가상 시뮬레이션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핵심 결론에서 제외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EVENT event_id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22,197개 모두 고유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EVENT 전체 user_id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142명 → 참여자 67명과 매칭 후 64명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비참여자 이벤트 사용자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78명 제외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검색 수행자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34명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search_id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참여자 검색 264건, 중복 없음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검색 결과 수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total_result_count와 SEARCH_RESULT 행 수 전부 일치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KPI와 분석단위(grain)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분모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계산 기준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검색 시작률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등록 참여자 67명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검색 수행자 34명 ÷ 67명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결과 없음 검색률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고유 검색 264건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total_result_count=0인 검색 133건 ÷ 264건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결과 없음 경험률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검색 수행자 34명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0건 검색을 1회 이상 경험한 24명 ÷ 34명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0건 후 재검색률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0건 검색 133건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같은 session_id에서 다음 검색이 존재한 126건 ÷ 133건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다음 검색 해소율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0건 후 재검색 126건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다음 검색 결과가 1건 이상인 21건 ÷ 126건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검색 세션 이탈률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검색 세션 36개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마지막 검색 뒤 의미 있는 후속 행동이 없는 10개 ÷ 36개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A999"/>
                <w:sz w:val="21"/>
              </w:rPr>
              <w:t xml:space="preserve">이탈 정의  </w:t>
            </w:r>
            <w:r>
              <w:rPr>
                <w:rFonts w:ascii="Malgun Gothic" w:hAnsi="Malgun Gothic" w:eastAsia="Malgun Gothic"/>
                <w:sz w:val="21"/>
              </w:rPr>
              <w:t>세션의 마지막 검색 이후 필터 변경·호텔 클릭·상세조회·찜·장바구니·객실 선택·예약 시작 등 의미 있는 후속 행동이 하나도 발생하지 않은 검색 세션.</w:t>
            </w:r>
          </w:p>
        </w:tc>
      </w:tr>
    </w:tbl>
    <w:p>
      <w:pPr>
        <w:spacing w:after="20"/>
      </w:pPr>
    </w:p>
    <w:p>
      <w:pPr>
        <w:pStyle w:val="Heading1"/>
      </w:pPr>
      <w:r>
        <w:t>4. 핵심 사실 3개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메시지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근거 수치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검색의 절반이 결과 없음으로 끝났다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133/264 = 50.4%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사실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0건 이후 재검색은 많지만 바로 해소되는 경우는 적었다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재검색 94.7%, 다음 검색 해소 16.7%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사실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결과 없음 경험 세션에서 이탈률이 더 높게 관찰됐다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36.0% vs 9.1%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사실·비교</w:t>
            </w:r>
          </w:p>
        </w:tc>
      </w:tr>
    </w:tbl>
    <w:p>
      <w:pPr>
        <w:spacing w:after="20"/>
      </w:pPr>
    </w:p>
    <w:p>
      <w:pPr>
        <w:pStyle w:val="Heading1"/>
      </w:pPr>
      <w:r>
        <w:t>5. 사실–해석–결정–행동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사실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264건 중 133건(50.4%)이 결과 없음이었고, 결과 없음 이후 126건에서 다음 검색이 발생했다.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해석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사용자가 원하는 결과를 찾지 못해 탐색을 반복했을 가능성이 있다. 단, 자유 탐색·가격 비교 목적의 반복 검색도 포함될 수 있다.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결정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0건 화면에서 같은 도시 안의 결과가 존재하는 인접 지역을 추천하는 기능을 1차 개선 후보로 선정한다.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행동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PO/PM이 대체 지역 추천안을 정의하고, 분석 담당자가 검색 세션 이탈률과 0건 해소율을 A/B 테스트로 비교한다.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세부 분석: 결과 없음 이후의 행동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행동 단계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비율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결과 없음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133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50.4%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전체 검색 264건 기준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같은 세션 내 다음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126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94.7%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0건 검색 133건 기준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다음 검색에서 결과 발생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21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16.7%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재검색 126건 기준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결과 없음 경험 세션 이탈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9/25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36.0%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검색 세션 단위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결과 없음 미경험 세션 이탈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1/11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9.1%</w:t>
            </w:r>
          </w:p>
        </w:tc>
        <w:tc>
          <w:tcPr>
            <w:tcW w:type="dxa" w:w="36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검색 세션 단위</w:t>
            </w:r>
          </w:p>
        </w:tc>
      </w:tr>
    </w:tbl>
    <w:p>
      <w:pPr>
        <w:spacing w:after="20"/>
      </w:pPr>
    </w:p>
    <w:p>
      <w:pPr>
        <w:pStyle w:val="Heading1"/>
      </w:pPr>
      <w:r>
        <w:t>7. 조건별 방향성</w:t>
      </w:r>
    </w:p>
    <w:p>
      <w:pPr>
        <w:pStyle w:val="ListBullet"/>
        <w:spacing w:after="60"/>
      </w:pPr>
      <w:r>
        <w:t>높은 최소 평점, 많은 편의시설, 낮은 최대 가격 조건에서 결과 없음 비율이 높게 관찰됐다.</w:t>
      </w:r>
    </w:p>
    <w:p>
      <w:pPr>
        <w:pStyle w:val="ListBullet"/>
        <w:spacing w:after="60"/>
      </w:pPr>
      <w:r>
        <w:t>0건 뒤 편의시설 수만 변경한 재검색은 89건 중 9건(10.1%)이 다음 검색에서 해소됐다.</w:t>
      </w:r>
    </w:p>
    <w:p>
      <w:pPr>
        <w:pStyle w:val="ListBullet"/>
        <w:spacing w:after="60"/>
      </w:pPr>
      <w:r>
        <w:t>목적지·지역을 변경한 재검색은 18건 중 6건(33.3%)이 다음 검색에서 해소됐다.</w:t>
      </w:r>
    </w:p>
    <w:p>
      <w:pPr>
        <w:pStyle w:val="ListBullet"/>
        <w:spacing w:after="60"/>
      </w:pPr>
      <w:r>
        <w:t>지역 변경 사례는 표본이 작으므로 ‘효과가 검증됐다’가 아니라 ‘우선 실험할 후보’로 표현한다.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8A999"/>
                <w:sz w:val="21"/>
              </w:rPr>
              <w:t xml:space="preserve">제품 기회  </w:t>
            </w:r>
            <w:r>
              <w:rPr>
                <w:rFonts w:ascii="Malgun Gothic" w:hAnsi="Malgun Gothic" w:eastAsia="Malgun Gothic"/>
                <w:sz w:val="21"/>
              </w:rPr>
              <w:t>사용자가 필터를 반복 조정하도록 두기보다, 같은 도시 안에서 실제 결과가 존재하는 인접 지역을 즉시 제안한다.</w:t>
            </w:r>
          </w:p>
        </w:tc>
      </w:tr>
    </w:tbl>
    <w:p>
      <w:pPr>
        <w:spacing w:after="20"/>
      </w:pPr>
    </w:p>
    <w:p>
      <w:pPr>
        <w:pStyle w:val="Heading1"/>
      </w:pPr>
      <w:r>
        <w:t>8. 제안 기능과 실행조건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설계안</w:t>
            </w:r>
          </w:p>
        </w:tc>
      </w:tr>
      <w:t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트리거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검색 결과가 0건일 때</w:t>
            </w:r>
          </w:p>
        </w:tc>
      </w:tr>
      <w:t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추천 대상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같은 도시 안에서 결과가 1건 이상 존재하는 인접 지역</w:t>
            </w:r>
          </w:p>
        </w:tc>
      </w:tr>
      <w:t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노출 정보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지역명, 이동거리 또는 이동시간, 이용 가능한 호텔 수, 최저가(실제값 확보 시)</w:t>
            </w:r>
          </w:p>
        </w:tc>
      </w:tr>
      <w:t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행동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지역 추천 선택 시 기존 날짜·인원·선호조건을 유지한 채 재검색</w:t>
            </w:r>
          </w:p>
        </w:tc>
      </w:tr>
      <w:t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1순위 KPI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결과 없음 경험 검색 세션의 이탈률 감소</w:t>
            </w:r>
          </w:p>
        </w:tc>
      </w:tr>
      <w:t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보조 KPI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0건 해소율, 추천 클릭률, 반복 검색 횟수, 상세페이지 진입률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한계와 추가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한계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검색 지역이 5개로 제한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일본 호텔 전체로 일반화 불가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발표 범위를 5개 지역으로 명시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검색 세션 36개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이탈률 차이의 불확실성이 큼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인과 단정 없이 실험 후보로 제안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날짜별 재고가 임의 생성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날짜 적합도 검증 불가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일치도 계산에서 제외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호텔 속성 일부·객실·예약이 가상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조건 불일치·예약전환 해석 제한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핵심 결론에서 제외·별도 표시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EVENT에 exit 없음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이탈을 직접 관찰하지 못함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후속 행동 부재 프록시 사용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편의시설이 선택 항목이 아닌 개수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어떤 시설이 충돌했는지 불명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상세 선택값 수집 필요</w:t>
            </w:r>
          </w:p>
        </w:tc>
      </w:tr>
    </w:tbl>
    <w:p>
      <w:pPr>
        <w:spacing w:after="20"/>
      </w:pPr>
    </w:p>
    <w:p>
      <w:pPr>
        <w:pStyle w:val="Heading1"/>
      </w:pPr>
      <w:r>
        <w:t>10. 메시지–근거 매핑표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메시지</w:t>
            </w:r>
          </w:p>
        </w:tc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테이블·키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grain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시각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검색 절반이 0건</w:t>
            </w:r>
          </w:p>
        </w:tc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0건 검색률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SEARCH.search_id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검색 1회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100% 막대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결과행 수 대조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재검색은 많지만 해소 낮음</w:t>
            </w:r>
          </w:p>
        </w:tc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재검색률·해소율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SEARCH.session_id, search_time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0건 검색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단계 막대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세션 시간순 정렬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0건 경험 세션 이탈 높음</w:t>
            </w:r>
          </w:p>
        </w:tc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36.0% vs 9.1%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EVENT.session_id, event_at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검색 세션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비교 막대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후속 행동 정의 고정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인접 지역 추천 실험</w:t>
            </w:r>
          </w:p>
        </w:tc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세션 이탈률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SEARCH+EVENT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검색 세션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A/B KPI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5"/>
              </w:rPr>
              <w:t>대조군·실험군 비교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9장 발표 스토리보드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장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결론형 제목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 내용·시각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검색 결과 없음 이후의 실패형 재검색을 줄여야 한다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제목·팀·대상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결과 없음 사용자의 탐색 지속을 돕는 것이 핵심 의사결정이다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의사결정 질문·분석 범위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실제 참여자 67명의 검색·이벤트 로그를 검증했다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데이터 출처·분모·grain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실제 검색의 절반인 50.4%가 결과 없음으로 끝났다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133/264 비교 막대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재검색 94.7%에도 다음 검색 해소율은 16.7%에 그쳤다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단계형 흐름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결과 없음 경험 세션의 이탈률은 36.0%로 높게 관찰됐다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36.0% vs 9.1% 막대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같은 도시 안에서 결과가 존재하는 인접 지역을 추천한다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제품 제안·작동 방식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8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표본·지역·가상 속성의 한계로 인과관계는 단정할 수 없다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한계·추가 데이터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9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대체 지역 추천 실험으로 검색 세션 이탈률 감소를 검증한다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실행계획·KPI</w:t>
            </w:r>
          </w:p>
        </w:tc>
      </w:tr>
    </w:tbl>
    <w:p>
      <w:pPr>
        <w:spacing w:after="20"/>
      </w:pPr>
    </w:p>
    <w:p>
      <w:pPr>
        <w:pStyle w:val="Heading1"/>
      </w:pPr>
      <w:r>
        <w:t>12. 제출 전 게이트</w:t>
      </w:r>
    </w:p>
    <w:p>
      <w:pPr>
        <w:pStyle w:val="ListBullet"/>
      </w:pPr>
      <w:r>
        <w:t>모든 슬라이드 제목이 결론형 문장인가?</w:t>
      </w:r>
    </w:p>
    <w:p>
      <w:pPr>
        <w:pStyle w:val="ListBullet"/>
      </w:pPr>
      <w:r>
        <w:t>67명·34명·264건·36세션의 분모가 슬라이드마다 일관적인가?</w:t>
      </w:r>
    </w:p>
    <w:p>
      <w:pPr>
        <w:pStyle w:val="ListBullet"/>
      </w:pPr>
      <w:r>
        <w:t>실제 로그와 가상 데이터가 명확히 구분되어 있는가?</w:t>
      </w:r>
    </w:p>
    <w:p>
      <w:pPr>
        <w:pStyle w:val="ListBullet"/>
      </w:pPr>
      <w:r>
        <w:t>결과 없음과 이탈의 관계를 인과로 단정하지 않았는가?</w:t>
      </w:r>
    </w:p>
    <w:p>
      <w:pPr>
        <w:pStyle w:val="ListBullet"/>
      </w:pPr>
      <w:r>
        <w:t>기준일 이후 데이터가 추가되면 모든 수치를 재집계했는가?</w:t>
      </w:r>
    </w:p>
    <w:p>
      <w:pPr>
        <w:pStyle w:val="ListBullet"/>
      </w:pPr>
      <w:r>
        <w:t>대체 지역 추천의 1순위 KPI가 검색 세션 이탈률로 연결되는가?</w:t>
      </w:r>
    </w:p>
    <w:p>
      <w:r>
        <w:br w:type="page"/>
      </w:r>
    </w:p>
    <w:p>
      <w:pPr>
        <w:pStyle w:val="Heading1"/>
      </w:pPr>
      <w:r>
        <w:t>13. 향후 합성 로그 증강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FF3C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B42318"/>
                <w:sz w:val="21"/>
              </w:rPr>
              <w:t xml:space="preserve">적용 범위  </w:t>
            </w:r>
            <w:r>
              <w:rPr>
                <w:rFonts w:ascii="Malgun Gothic" w:hAnsi="Malgun Gothic" w:eastAsia="Malgun Gothic"/>
                <w:sz w:val="21"/>
              </w:rPr>
              <w:t>아래 계획은 현재 67명 실제 로그의 분석 결과가 아니라, BI 구조 검증과 시나리오 분석을 위한 10,000명 기준 합성 데이터 생성안이다. 실제 로그·논문 참고값·팀 가정을 data_origin과 시나리오 버전으로 분리한다.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데이터 증감 원리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논문 근거 여부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USER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10,000명으로 고정하고 user_id를 seed로 유지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프로젝트 기준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SEARCH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사용자별 월 평균 7~8회에서 시작해 분포와 개인차를 부여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논문 조합 추론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SEARCH_FILTER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SEARCH 1건당 1세트. 재검색 시 기존 조건 중 1~2개만 완화·변경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ERD 및 팀 규칙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SEARCH_RESULT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검색당 평균 24~25개 호텔을 기준으로 분포를 부여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강한 근거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클릭 EVENT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평균 약 1.11회, 클릭 검색의 약 90%가 1개 호텔만 클릭하도록 보정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강한 근거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부가 EVENT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이미지·필터·정렬·호텔정보 행동 비율을 발생확률 범위로 사용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근거 있음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탐색시간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평균 135.6초를 중심으로 양수 분포와 사용자·세션별 분산 적용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근거 있음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BOOKING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클릭·상세조회 이후 일부만 생성하고 적합도·가격·순위 등에 조건부 연동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팀 가정 필요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이탈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적합도에 따라 확률을 다르게 두되 모든 불일치를 이탈로 고정하지 않음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팀 가정 필요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재검색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적합도·0건 여부에 따라 확률을 달리하고 조건 1~2개만 변경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팀 가정 필요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시나리오</w:t>
            </w:r>
          </w:p>
        </w:tc>
        <w:tc>
          <w:tcPr>
            <w:tcW w:type="dxa" w:w="58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적합도 ±10~20%, 노출 수 25→15→10을 독립 시나리오로 비교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6"/>
              </w:rPr>
              <w:t>분석 설계</w:t>
            </w:r>
          </w:p>
        </w:tc>
      </w:tr>
    </w:tbl>
    <w:p>
      <w:pPr>
        <w:spacing w:after="20"/>
      </w:pPr>
    </w:p>
    <w:p>
      <w:pPr>
        <w:pStyle w:val="Heading1"/>
      </w:pPr>
      <w:r>
        <w:t>14. 테이블별 생성 순서와 무결성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생성 대상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키·검증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USER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PK user_id 10,000개 고유·고정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SEARCH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PK search_id, FK user_id/session_id, 사용자별 검색 횟수 분포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SEARCH_FILTER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PK search_filter_id, FK search_id, 검색당 1행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SEARCH_RESULT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PK search_result_id, search_id×hotel_id×room_id 중복 및 노출 수 검증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EVENT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event_at 시간순서: search→filter/sort→click→detail→exit/booking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6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BOOKING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7"/>
              </w:rPr>
              <w:t>클릭·상세조회가 있었던 일부 흐름에만 생성</w:t>
            </w:r>
          </w:p>
        </w:tc>
      </w:tr>
    </w:tbl>
    <w:p>
      <w:pPr>
        <w:spacing w:after="20"/>
      </w:pPr>
    </w:p>
    <w:p>
      <w:pPr>
        <w:pStyle w:val="Heading1"/>
      </w:pPr>
      <w:r>
        <w:t>15. 증강 시나리오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적합도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검색당 노출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기준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현재 규칙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약 24~25개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기준 퍼널과 분포 재현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개선 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+10%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15개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상위 결과 정밀도 개선 가정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개선 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+20%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10개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강한 정밀도·낮은 다양성 가정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악화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-10~-20%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24~25개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11111"/>
                <w:sz w:val="18"/>
              </w:rPr>
              <w:t>불일치 증가 민감도 확인</w:t>
            </w:r>
          </w:p>
        </w:tc>
      </w:tr>
    </w:tbl>
    <w:p>
      <w:pPr>
        <w:spacing w:after="20"/>
      </w:pPr>
    </w:p>
    <w:p>
      <w:pPr>
        <w:pStyle w:val="Heading1"/>
      </w:pPr>
      <w:r>
        <w:t>16. 증강 데이터 해석 금지선</w:t>
      </w:r>
    </w:p>
    <w:p>
      <w:pPr>
        <w:pStyle w:val="ListBullet"/>
      </w:pPr>
      <w:r>
        <w:t>합성 로그에서 나온 전환율·이탈률·재검색률을 실제 사용자 성과로 발표하지 않는다.</w:t>
      </w:r>
    </w:p>
    <w:p>
      <w:pPr>
        <w:pStyle w:val="ListBullet"/>
      </w:pPr>
      <w:r>
        <w:t>BOOKING·이탈·재검색의 관계는 생성 규칙을 다시 읽는 결과일 수 있으므로 ‘시뮬레이션’으로 표시한다.</w:t>
      </w:r>
    </w:p>
    <w:p>
      <w:pPr>
        <w:pStyle w:val="ListBullet"/>
      </w:pPr>
      <w:r>
        <w:t>논문의 7점 척도 평균을 행동 발생률로 변환하지 않는다.</w:t>
      </w:r>
    </w:p>
    <w:p>
      <w:pPr>
        <w:pStyle w:val="ListBullet"/>
      </w:pPr>
      <w:r>
        <w:t>필터 10.34%, 정렬 6.86%처럼 행동 비율인 값만 발생확률의 참고 범위로 사용한다.</w:t>
      </w:r>
    </w:p>
    <w:p>
      <w:pPr>
        <w:pStyle w:val="ListBullet"/>
      </w:pPr>
      <w:r>
        <w:t>모든 출력 테이블에 data_origin, scenario_id, generation_version을 남긴다.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FF3C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B42318"/>
                <w:sz w:val="21"/>
              </w:rPr>
              <w:t xml:space="preserve">발표용 핵심 문장  </w:t>
            </w:r>
            <w:r>
              <w:rPr>
                <w:rFonts w:ascii="Malgun Gothic" w:hAnsi="Malgun Gothic" w:eastAsia="Malgun Gothic"/>
                <w:sz w:val="21"/>
              </w:rPr>
              <w:t>결과 없음이 이탈을 유발했다고 단정하는 것이 아니라, 결과 없음 경험 세션에서 높은 이탈률이 관찰되었으므로 같은 도시의 인접 지역 추천을 우선 실험한다.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F6B76"/>
        <w:sz w:val="16"/>
      </w:rPr>
      <w:t>2026-08-31  |  실제 로그 기반 분석 · 가상 데이터 분리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F6B76"/>
        <w:sz w:val="17"/>
      </w:rPr>
      <w:t>BI 시각화 30일차 | 2팀 호텔 검색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F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A9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F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F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 검색 결과 없음 및 실패형 재검색 분석</dc:title>
  <dc:subject>BI 시각화 30일차 2팀 실습 결과</dc:subject>
  <dc:creator>2팀</dc:creator>
  <cp:keywords>호텔 검색, 결과 없음, 재검색, 이탈률, BI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