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Malgun Gothic" w:hAnsi="Malgun Gothic" w:eastAsia="Malgun Gothic"/>
          <w:b/>
          <w:color w:val="1F5D99"/>
          <w:sz w:val="58"/>
        </w:rPr>
        <w:t>33일차 팀프로젝트실습 문제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인사이트 도출과 인사이트 문서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2420"/>
            <w:shd w:val="clear" w:color="auto" w:fill="FFFFFF"/>
            <w:vAlign w:val="center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공통 전제</w:t>
            </w:r>
          </w:p>
        </w:tc>
        <w:tc>
          <w:tcPr>
            <w:tcW w:type="dxa" w:w="6894"/>
            <w:shd w:val="clear" w:color="auto" w:fill="FFFFFF"/>
            <w:vAlign w:val="center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확인된 근거에서만 인사이트를 만든다. 32일차 판정표가 있는 팀은 지지 판정을 받은 결과만, 아직 판정 단계가 아닌 팀은 정제·확인이 끝난 구간만 근거로 쓴다. 확인되지 않은 결과를 임의로 만들지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먼저 읽는다 — 팀별 진척 단계 조정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9/2 제출 기준으로 네 팀의 단계가 다르다. 아래 2~4절의 공통 문제는 자기 팀 줄에 맞춰 적용한다.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49"/>
        <w:gridCol w:w="2708"/>
        <w:gridCol w:w="4357"/>
      </w:tblGrid>
      <w:tr>
        <w:tc>
          <w:tcPr>
            <w:tcW w:type="dxa" w:w="224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 상태</w:t>
            </w:r>
          </w:p>
        </w:tc>
        <w:tc>
          <w:tcPr>
            <w:tcW w:type="dxa" w:w="270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오늘 도달할 층위</w:t>
            </w:r>
          </w:p>
        </w:tc>
        <w:tc>
          <w:tcPr>
            <w:tcW w:type="dxa" w:w="435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공통 문제 적용</w:t>
            </w:r>
          </w:p>
        </w:tc>
      </w:tr>
      <w:tr>
        <w:tc>
          <w:tcPr>
            <w:tcW w:type="dxa" w:w="224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가설 판정 완료 — 2팀</w:t>
            </w:r>
          </w:p>
        </w:tc>
        <w:tc>
          <w:tcPr>
            <w:tcW w:type="dxa" w:w="270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5개</w:t>
            </w:r>
          </w:p>
        </w:tc>
        <w:tc>
          <w:tcPr>
            <w:tcW w:type="dxa" w:w="43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2~4절 전부 그대로 수행한다</w:t>
            </w:r>
          </w:p>
        </w:tc>
      </w:tr>
      <w:tr>
        <w:tc>
          <w:tcPr>
            <w:tcW w:type="dxa" w:w="224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정제 중 — 1·3팀</w:t>
            </w:r>
          </w:p>
        </w:tc>
        <w:tc>
          <w:tcPr>
            <w:tcW w:type="dxa" w:w="270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결과 → 발견까지, 인사이트 2~3개</w:t>
            </w:r>
          </w:p>
        </w:tc>
        <w:tc>
          <w:tcPr>
            <w:tcW w:type="dxa" w:w="43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3교시를 선행 과제(정제 구간 확정)에 쓴다. 2절은 후보 6개 이상으로 줄이고, 3절 7번은 2~3개로 압축한다</w:t>
            </w:r>
          </w:p>
        </w:tc>
      </w:tr>
      <w:tr>
        <w:tc>
          <w:tcPr>
            <w:tcW w:type="dxa" w:w="224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지표 정의 중 — 4팀</w:t>
            </w:r>
          </w:p>
        </w:tc>
        <w:tc>
          <w:tcPr>
            <w:tcW w:type="dxa" w:w="270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계산식 확정 후 인사이트 2~3개</w:t>
            </w:r>
          </w:p>
        </w:tc>
        <w:tc>
          <w:tcPr>
            <w:tcW w:type="dxa" w:w="43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3교시를 선행 과제(지표 계산식)에 쓴다. 계산식이 없으면 2절 2번을 쓸 수 없다</w:t>
            </w:r>
          </w:p>
        </w:tc>
      </w:tr>
      <w:tr>
        <w:tc>
          <w:tcPr>
            <w:tcW w:type="dxa" w:w="224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270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층위 표기</w:t>
            </w:r>
          </w:p>
        </w:tc>
        <w:tc>
          <w:tcPr>
            <w:tcW w:type="dxa" w:w="43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모든 문장에 결과 / 발견 / 인사이트 중 무엇인지 표시한다</w:t>
            </w:r>
          </w:p>
        </w:tc>
      </w:tr>
      <w:tr>
        <w:tc>
          <w:tcPr>
            <w:tcW w:type="dxa" w:w="224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270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공백 인사이트</w:t>
            </w:r>
          </w:p>
        </w:tc>
        <w:tc>
          <w:tcPr>
            <w:tcW w:type="dxa" w:w="435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'측정되지 않는 구간이 있다'도 인사이트가 될 수 있다</w:t>
            </w:r>
          </w:p>
        </w:tc>
      </w:tr>
      <w:tr>
        <w:tc>
          <w:tcPr>
            <w:tcW w:type="dxa" w:w="224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270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</w:t>
            </w:r>
          </w:p>
        </w:tc>
        <w:tc>
          <w:tcPr>
            <w:tcW w:type="dxa" w:w="435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확보되면 무엇을 더 말할 수 있는지 함께 적는다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평가 원칙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개수가 아니라 근거와 적용 범위의 정확성으로 평가한다. 근거가 붙은 3개가 근거 없는 5개보다 낫다.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공통 문제 ① — 후보 도출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39"/>
        <w:gridCol w:w="7775"/>
      </w:tblGrid>
      <w:tr>
        <w:tc>
          <w:tcPr>
            <w:tcW w:type="dxa" w:w="153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77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539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777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차이·변화·집중·예외·연결·부재 6개 각도로 인사이트 후보를 도출하시오. (2팀 8개 이상 / 1·3·4팀 6개 이상)</w:t>
            </w:r>
          </w:p>
        </w:tc>
      </w:tr>
      <w:tr>
        <w:tc>
          <w:tcPr>
            <w:tcW w:type="dxa" w:w="1539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777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후보에 근거가 되는 지표명과 값을 붙이시오.</w:t>
            </w:r>
          </w:p>
        </w:tc>
      </w:tr>
      <w:tr>
        <w:tc>
          <w:tcPr>
            <w:tcW w:type="dxa" w:w="1539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777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후보의 확인 상태를 표시하시오. 판정표가 있는 팀은 32일차 판정(지지/보류)을, 없는 팀은 '정제 완료 / 정제 중 / 미확인'으로 적는다.</w:t>
            </w:r>
          </w:p>
        </w:tc>
      </w:tr>
      <w:tr>
        <w:tc>
          <w:tcPr>
            <w:tcW w:type="dxa" w:w="1539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777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서로 같은 말을 하는 후보를 묶으시오.</w:t>
            </w:r>
          </w:p>
        </w:tc>
      </w:tr>
      <w:tr>
        <w:tc>
          <w:tcPr>
            <w:tcW w:type="dxa" w:w="1539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777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확인되지 않은 상태의 후보를 별도로 분리하시오.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범위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이 단계에서는 품질을 따지지 않는다. 각도를 한 번씩 돌아 개수를 채우는 것이 목적이다.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공통 문제 ② — 압축과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19"/>
        <w:gridCol w:w="7595"/>
      </w:tblGrid>
      <w:tr>
        <w:tc>
          <w:tcPr>
            <w:tcW w:type="dxa" w:w="171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59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719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759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강도 5기준(검증 상태·표본·재현성·일관성·대안 설명)으로 후보를 평가하시오.</w:t>
            </w:r>
          </w:p>
        </w:tc>
      </w:tr>
      <w:tr>
        <w:tc>
          <w:tcPr>
            <w:tcW w:type="dxa" w:w="1719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759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1절에서 정한 우리 팀 개수만큼 압축하고 탈락 사유를 적으시오. (2팀 5개 내외 / 1·3·4팀 2~3개)</w:t>
            </w:r>
          </w:p>
        </w:tc>
      </w:tr>
      <w:tr>
        <w:tc>
          <w:tcPr>
            <w:tcW w:type="dxa" w:w="1719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759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인사이트를 4단계 해석 템플릿으로 펼치시오.</w:t>
            </w:r>
          </w:p>
        </w:tc>
      </w:tr>
      <w:tr>
        <w:tc>
          <w:tcPr>
            <w:tcW w:type="dxa" w:w="1719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759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인사이트의 수혜자와 결정을 특정하시오.</w:t>
            </w:r>
          </w:p>
        </w:tc>
      </w:tr>
      <w:tr>
        <w:tc>
          <w:tcPr>
            <w:tcW w:type="dxa" w:w="1719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759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인사이트의 반증 조건과 확인 방법을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근거 규칙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인사이트 하나마다 지표–값–계산식–분모–확인 상태–반증 조건을 한 줄로 연결한다.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공통 문제 ③ — 표현 점검과 문서화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07"/>
        <w:gridCol w:w="7307"/>
      </w:tblGrid>
      <w:tr>
        <w:tc>
          <w:tcPr>
            <w:tcW w:type="dxa" w:w="200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307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200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730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ChatGPT에 대안 설명을 요청하고 배제 사유를 적으시오.</w:t>
            </w:r>
          </w:p>
        </w:tc>
      </w:tr>
      <w:tr>
        <w:tc>
          <w:tcPr>
            <w:tcW w:type="dxa" w:w="200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730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과잉 일반화 표현을 찾아 수정 전후를 적으시오.</w:t>
            </w:r>
          </w:p>
        </w:tc>
      </w:tr>
      <w:tr>
        <w:tc>
          <w:tcPr>
            <w:tcW w:type="dxa" w:w="200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730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상관을 인과로 말한 문장이 없는지 점검하시오.</w:t>
            </w:r>
          </w:p>
        </w:tc>
      </w:tr>
      <w:tr>
        <w:tc>
          <w:tcPr>
            <w:tcW w:type="dxa" w:w="2007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7307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인사이트의 적용 범위(기간·대상·조건)를 명시하시오.</w:t>
            </w:r>
          </w:p>
        </w:tc>
      </w:tr>
      <w:tr>
        <w:tc>
          <w:tcPr>
            <w:tcW w:type="dxa" w:w="2007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7307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카드를 묶어 인사이트 문서 v1.0을 작성하시오. 장수는 1절의 우리 팀 기준을 따른다.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근거 없는 수치 목표나 개선 효과 예측을 넣지 않는다. 효과는 34일차의 검증 대상이다.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2팀 문제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81"/>
        <w:gridCol w:w="6733"/>
      </w:tblGrid>
      <w:tr>
        <w:tc>
          <w:tcPr>
            <w:tcW w:type="dxa" w:w="258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73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 문제</w:t>
            </w:r>
          </w:p>
        </w:tc>
      </w:tr>
      <w:tr>
        <w:tc>
          <w:tcPr>
            <w:tcW w:type="dxa" w:w="25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프로젝트</w:t>
            </w:r>
          </w:p>
        </w:tc>
        <w:tc>
          <w:tcPr>
            <w:tcW w:type="dxa" w:w="67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25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팀원</w:t>
            </w:r>
          </w:p>
        </w:tc>
        <w:tc>
          <w:tcPr>
            <w:tcW w:type="dxa" w:w="67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권순성, 박지현, 손지영, 이소이</w:t>
            </w:r>
          </w:p>
        </w:tc>
      </w:tr>
      <w:tr>
        <w:tc>
          <w:tcPr>
            <w:tcW w:type="dxa" w:w="25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수혜자</w:t>
            </w:r>
          </w:p>
        </w:tc>
        <w:tc>
          <w:tcPr>
            <w:tcW w:type="dxa" w:w="67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0건 화면의 개입을 설계하는 서비스 기획자로 특정하시오.</w:t>
            </w:r>
          </w:p>
        </w:tc>
      </w:tr>
      <w:tr>
        <w:tc>
          <w:tcPr>
            <w:tcW w:type="dxa" w:w="25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기준</w:t>
            </w:r>
          </w:p>
        </w:tc>
        <w:tc>
          <w:tcPr>
            <w:tcW w:type="dxa" w:w="67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296건 원본 SQLite가 현행 기준이다(가설 v08 / 계획 v06). 608건 값은 변경 이력 외에는 쓰지 마시오.</w:t>
            </w:r>
          </w:p>
        </w:tc>
      </w:tr>
      <w:tr>
        <w:tc>
          <w:tcPr>
            <w:tcW w:type="dxa" w:w="25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필수 인사이트 1</w:t>
            </w:r>
          </w:p>
        </w:tc>
        <w:tc>
          <w:tcPr>
            <w:tcW w:type="dxa" w:w="67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회복률 1위(지역 변경 41.7%)와 상세진입률 1위(검색어 수정 30.0%)가 다르다. 0건 화면에서 무엇을 먼저 제시할지 근거와 함께 도출하시오.</w:t>
            </w:r>
          </w:p>
        </w:tc>
      </w:tr>
      <w:tr>
        <w:tc>
          <w:tcPr>
            <w:tcW w:type="dxa" w:w="25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필수 인사이트 2</w:t>
            </w:r>
          </w:p>
        </w:tc>
        <w:tc>
          <w:tcPr>
            <w:tcW w:type="dxa" w:w="67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즉시 회복 17.1%(24/140)와 세션 최종 회복 75.0%(21/28)의 차이가 무엇을 뜻하는지 작성하시오.</w:t>
            </w:r>
          </w:p>
        </w:tc>
      </w:tr>
      <w:tr>
        <w:tc>
          <w:tcPr>
            <w:tcW w:type="dxa" w:w="25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필수 인사이트 3</w:t>
            </w:r>
          </w:p>
        </w:tc>
        <w:tc>
          <w:tcPr>
            <w:tcW w:type="dxa" w:w="67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0건 즉시 이탈 세션이 0건으로 관측됐다. 이 공백이 무엇을 뜻하는지, 무엇을 확인해야 하는지 작성하시오.</w:t>
            </w:r>
          </w:p>
        </w:tc>
      </w:tr>
      <w:tr>
        <w:tc>
          <w:tcPr>
            <w:tcW w:type="dxa" w:w="25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 규칙</w:t>
            </w:r>
          </w:p>
        </w:tc>
        <w:tc>
          <w:tcPr>
            <w:tcW w:type="dxa" w:w="67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인사이트마다 분모를 명시하시오. 검색 296건 · 세션 43개 · 사용자 41명 · 전이 140건은 서로 다른 분모다.</w:t>
            </w:r>
          </w:p>
        </w:tc>
      </w:tr>
      <w:tr>
        <w:tc>
          <w:tcPr>
            <w:tcW w:type="dxa" w:w="25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불안정</w:t>
            </w:r>
          </w:p>
        </w:tc>
        <w:tc>
          <w:tcPr>
            <w:tcW w:type="dxa" w:w="67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B2는 608건에서 기각, 296건에서 채택으로 뒤집혔다. 판정을 인사이트로 쓰지 말고 「탐색 의지가 높은 사용자」 교란 가능성으로 서술하시오.</w:t>
            </w:r>
          </w:p>
        </w:tc>
      </w:tr>
      <w:tr>
        <w:tc>
          <w:tcPr>
            <w:tcW w:type="dxa" w:w="25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미해결 항목</w:t>
            </w:r>
          </w:p>
        </w:tc>
        <w:tc>
          <w:tcPr>
            <w:tcW w:type="dxa" w:w="67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A3는 typo_flag가 없어 보류가 아니라 선결조건 미해결이다. 오타 관련 결론을 쓰지 마시오.</w:t>
            </w:r>
          </w:p>
        </w:tc>
      </w:tr>
      <w:tr>
        <w:tc>
          <w:tcPr>
            <w:tcW w:type="dxa" w:w="25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이중 계상</w:t>
            </w:r>
          </w:p>
        </w:tc>
        <w:tc>
          <w:tcPr>
            <w:tcW w:type="dxa" w:w="67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hotel_click과 hotel_detail_view는 231건으로 동일하다. 「호텔 상세진입」 한 지표로만 쓰시오.</w:t>
            </w:r>
          </w:p>
        </w:tc>
      </w:tr>
      <w:tr>
        <w:tc>
          <w:tcPr>
            <w:tcW w:type="dxa" w:w="25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소표본</w:t>
            </w:r>
          </w:p>
        </w:tc>
        <w:tc>
          <w:tcPr>
            <w:tcW w:type="dxa" w:w="67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검색어 수정 n=10, 혼합 n=2다. n을 병기하고 우열을 단정하지 마시오.</w:t>
            </w:r>
          </w:p>
        </w:tc>
      </w:tr>
      <w:tr>
        <w:tc>
          <w:tcPr>
            <w:tcW w:type="dxa" w:w="25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반증</w:t>
            </w:r>
          </w:p>
        </w:tc>
        <w:tc>
          <w:tcPr>
            <w:tcW w:type="dxa" w:w="67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지역 변경의 우위가 24건 표본에서만 나타난 것이라면 무엇이 무너지는지 적으시오.</w:t>
            </w:r>
          </w:p>
        </w:tc>
      </w:tr>
      <w:tr>
        <w:tc>
          <w:tcPr>
            <w:tcW w:type="dxa" w:w="258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담당</w:t>
            </w:r>
          </w:p>
        </w:tc>
        <w:tc>
          <w:tcPr>
            <w:tcW w:type="dxa" w:w="673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카드마다 작성자 이름을 적으시오.</w:t>
            </w:r>
          </w:p>
        </w:tc>
      </w:tr>
      <w:tr>
        <w:tc>
          <w:tcPr>
            <w:tcW w:type="dxa" w:w="258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연계</w:t>
            </w:r>
          </w:p>
        </w:tc>
        <w:tc>
          <w:tcPr>
            <w:tcW w:type="dxa" w:w="673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증강 계획서 8장의 교수 판단 8건은 회신 후 확정한다. 오늘은 관측 데이터에서 나온 인사이트에 집중하시오.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상관을 인과로 말하지 않는다. 0건 뒤 재검색이 늘어난 것과 0건이 재검색을 만든 것은 다르다.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6. 산출물 양식 — 인사이트 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84"/>
        <w:gridCol w:w="6730"/>
      </w:tblGrid>
      <w:tr>
        <w:tc>
          <w:tcPr>
            <w:tcW w:type="dxa" w:w="258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73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내용</w:t>
            </w:r>
          </w:p>
        </w:tc>
      </w:tr>
      <w:tr>
        <w:tc>
          <w:tcPr>
            <w:tcW w:type="dxa" w:w="258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문장</w:t>
            </w:r>
          </w:p>
        </w:tc>
        <w:tc>
          <w:tcPr>
            <w:tcW w:type="dxa" w:w="673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대상·관찰·해석·결정·조건 포함 1~2문장</w:t>
            </w:r>
          </w:p>
        </w:tc>
      </w:tr>
      <w:tr>
        <w:tc>
          <w:tcPr>
            <w:tcW w:type="dxa" w:w="258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</w:t>
            </w:r>
          </w:p>
        </w:tc>
        <w:tc>
          <w:tcPr>
            <w:tcW w:type="dxa" w:w="673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지표명, 값, 테이블·컬럼, 계산식, 분모</w:t>
            </w:r>
          </w:p>
        </w:tc>
      </w:tr>
      <w:tr>
        <w:tc>
          <w:tcPr>
            <w:tcW w:type="dxa" w:w="258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검증 상태</w:t>
            </w:r>
          </w:p>
        </w:tc>
        <w:tc>
          <w:tcPr>
            <w:tcW w:type="dxa" w:w="673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판정표가 있는 팀은 32일차 판정(지지 / 보류), 없는 팀은 정제 완료 / 정제 중 / 미확인</w:t>
            </w:r>
          </w:p>
        </w:tc>
      </w:tr>
      <w:tr>
        <w:tc>
          <w:tcPr>
            <w:tcW w:type="dxa" w:w="258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원인 후보</w:t>
            </w:r>
          </w:p>
        </w:tc>
        <w:tc>
          <w:tcPr>
            <w:tcW w:type="dxa" w:w="673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둘 이상, 단정 없이</w:t>
            </w:r>
          </w:p>
        </w:tc>
      </w:tr>
      <w:tr>
        <w:tc>
          <w:tcPr>
            <w:tcW w:type="dxa" w:w="258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대안 설명</w:t>
            </w:r>
          </w:p>
        </w:tc>
        <w:tc>
          <w:tcPr>
            <w:tcW w:type="dxa" w:w="673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다른 설명 후보와 배제 사유</w:t>
            </w:r>
          </w:p>
        </w:tc>
      </w:tr>
      <w:tr>
        <w:tc>
          <w:tcPr>
            <w:tcW w:type="dxa" w:w="258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반증 조건</w:t>
            </w:r>
          </w:p>
        </w:tc>
        <w:tc>
          <w:tcPr>
            <w:tcW w:type="dxa" w:w="673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무엇이 사실이면 틀리는가 + 확인 방법</w:t>
            </w:r>
          </w:p>
        </w:tc>
      </w:tr>
      <w:tr>
        <w:tc>
          <w:tcPr>
            <w:tcW w:type="dxa" w:w="258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수혜자</w:t>
            </w:r>
          </w:p>
        </w:tc>
        <w:tc>
          <w:tcPr>
            <w:tcW w:type="dxa" w:w="673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누가 무엇을 결정하는가</w:t>
            </w:r>
          </w:p>
        </w:tc>
      </w:tr>
      <w:tr>
        <w:tc>
          <w:tcPr>
            <w:tcW w:type="dxa" w:w="258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적용 범위</w:t>
            </w:r>
          </w:p>
        </w:tc>
        <w:tc>
          <w:tcPr>
            <w:tcW w:type="dxa" w:w="673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기간·대상·조건</w:t>
            </w:r>
          </w:p>
        </w:tc>
      </w:tr>
      <w:tr>
        <w:tc>
          <w:tcPr>
            <w:tcW w:type="dxa" w:w="258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한계</w:t>
            </w:r>
          </w:p>
        </w:tc>
        <w:tc>
          <w:tcPr>
            <w:tcW w:type="dxa" w:w="673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현재 근거로 단정할 수 없는 것</w:t>
            </w:r>
          </w:p>
        </w:tc>
      </w:tr>
      <w:tr>
        <w:tc>
          <w:tcPr>
            <w:tcW w:type="dxa" w:w="258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작성자</w:t>
            </w:r>
          </w:p>
        </w:tc>
        <w:tc>
          <w:tcPr>
            <w:tcW w:type="dxa" w:w="673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카드마다 이름을 적는다. 37일차 개인 기여 기술서의 근거가 된다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카드를 묶어 인사이트 문서 v1.0으로 제출한다. 장수는 1절 기준. 반증 조건을 비워 두지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7. 채점 및 제출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28"/>
        <w:gridCol w:w="1615"/>
        <w:gridCol w:w="4571"/>
      </w:tblGrid>
      <w:tr>
        <w:tc>
          <w:tcPr>
            <w:tcW w:type="dxa" w:w="31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61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배점</w:t>
            </w:r>
          </w:p>
        </w:tc>
        <w:tc>
          <w:tcPr>
            <w:tcW w:type="dxa" w:w="457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 확인</w:t>
            </w:r>
          </w:p>
        </w:tc>
      </w:tr>
      <w:tr>
        <w:tc>
          <w:tcPr>
            <w:tcW w:type="dxa" w:w="31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스토리 구조</w:t>
            </w:r>
          </w:p>
        </w:tc>
        <w:tc>
          <w:tcPr>
            <w:tcW w:type="dxa" w:w="1615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5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결과·발견·인사이트 층위가 구분됨</w:t>
            </w:r>
          </w:p>
        </w:tc>
      </w:tr>
      <w:tr>
        <w:tc>
          <w:tcPr>
            <w:tcW w:type="dxa" w:w="31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데이터·지표·grain</w:t>
            </w:r>
          </w:p>
        </w:tc>
        <w:tc>
          <w:tcPr>
            <w:tcW w:type="dxa" w:w="1615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57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인사이트마다 지표·계산식·분모 연결</w:t>
            </w:r>
          </w:p>
        </w:tc>
      </w:tr>
      <w:tr>
        <w:tc>
          <w:tcPr>
            <w:tcW w:type="dxa" w:w="31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시각화·가독성</w:t>
            </w:r>
          </w:p>
        </w:tc>
        <w:tc>
          <w:tcPr>
            <w:tcW w:type="dxa" w:w="1615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5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인사이트를 뒷받침하는 시각 선택</w:t>
            </w:r>
          </w:p>
        </w:tc>
      </w:tr>
      <w:tr>
        <w:tc>
          <w:tcPr>
            <w:tcW w:type="dxa" w:w="31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의사결정 유용성</w:t>
            </w:r>
          </w:p>
        </w:tc>
        <w:tc>
          <w:tcPr>
            <w:tcW w:type="dxa" w:w="1615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57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수혜자와 결정이 구체적</w:t>
            </w:r>
          </w:p>
        </w:tc>
      </w:tr>
      <w:tr>
        <w:tc>
          <w:tcPr>
            <w:tcW w:type="dxa" w:w="31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발표·피드백</w:t>
            </w:r>
          </w:p>
        </w:tc>
        <w:tc>
          <w:tcPr>
            <w:tcW w:type="dxa" w:w="1615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45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대안 설명과 반증 조건 제시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60"/>
        <w:gridCol w:w="5754"/>
      </w:tblGrid>
      <w:tr>
        <w:tc>
          <w:tcPr>
            <w:tcW w:type="dxa" w:w="356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제출물</w:t>
            </w:r>
          </w:p>
        </w:tc>
        <w:tc>
          <w:tcPr>
            <w:tcW w:type="dxa" w:w="575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형식</w:t>
            </w:r>
          </w:p>
        </w:tc>
      </w:tr>
      <w:tr>
        <w:tc>
          <w:tcPr>
            <w:tcW w:type="dxa" w:w="3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후보 목록</w:t>
            </w:r>
          </w:p>
        </w:tc>
        <w:tc>
          <w:tcPr>
            <w:tcW w:type="dxa" w:w="575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8개 이상 / 1·3·4팀 6개 이상, 탈락 사유 포함</w:t>
            </w:r>
          </w:p>
        </w:tc>
      </w:tr>
      <w:tr>
        <w:tc>
          <w:tcPr>
            <w:tcW w:type="dxa" w:w="356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카드</w:t>
            </w:r>
          </w:p>
        </w:tc>
        <w:tc>
          <w:tcPr>
            <w:tcW w:type="dxa" w:w="575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5장 내외 / 1·3·4팀 2~3장, 10개 항목 전부</w:t>
            </w:r>
          </w:p>
        </w:tc>
      </w:tr>
      <w:tr>
        <w:tc>
          <w:tcPr>
            <w:tcW w:type="dxa" w:w="3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문서 v1.0</w:t>
            </w:r>
          </w:p>
        </w:tc>
        <w:tc>
          <w:tcPr>
            <w:tcW w:type="dxa" w:w="575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카드를 묶은 문서</w:t>
            </w:r>
          </w:p>
        </w:tc>
      </w:tr>
      <w:tr>
        <w:tc>
          <w:tcPr>
            <w:tcW w:type="dxa" w:w="356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표현 점검 기록</w:t>
            </w:r>
          </w:p>
        </w:tc>
        <w:tc>
          <w:tcPr>
            <w:tcW w:type="dxa" w:w="575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과잉 일반화 수정 전후</w:t>
            </w:r>
          </w:p>
        </w:tc>
      </w:tr>
      <w:tr>
        <w:tc>
          <w:tcPr>
            <w:tcW w:type="dxa" w:w="3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회의록</w:t>
            </w:r>
          </w:p>
        </w:tc>
        <w:tc>
          <w:tcPr>
            <w:tcW w:type="dxa" w:w="575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당일분. 4칸(판단·근거 위치·담당·막힌 것)을 채운다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총점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100점. 개수 미달은 감점이 아니다. 확인되지 않은 결과를 만들면 데이터·검증 항목에서 재작성 판정한다.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