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Malgun Gothic" w:hAnsi="Malgun Gothic" w:eastAsia="Malgun Gothic"/>
          <w:b/>
          <w:color w:val="17365D"/>
          <w:sz w:val="48"/>
        </w:rPr>
        <w:t>호텔 검색 데이터 증강 방법 제안</w:t>
      </w:r>
    </w:p>
    <w:p>
      <w:pPr>
        <w:spacing w:after="280" w:line="264" w:lineRule="auto"/>
      </w:pPr>
      <w:r>
        <w:rPr>
          <w:rFonts w:ascii="Malgun Gothic" w:hAnsi="Malgun Gothic" w:eastAsia="Malgun Gothic"/>
          <w:b w:val="0"/>
          <w:color w:val="666666"/>
          <w:sz w:val="26"/>
        </w:rPr>
        <w:t>사용자 성향과 검색 회복 전략을 비교하기 위한 핵심안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 xml:space="preserve">증강 목적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실패 데이터를 많이 만드는 것이 아니라, 서로 다른 검색 성향의 사용자가 0건 이후 어떤 방식으로 회복·선택·이탈하는지 비교할 수 있는 가상 실험 데이터를 만든다.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현재 분석 기준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증강에서의 역할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분모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검색 사용자 68명 / 세션 78개 / 검색 608건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사용자 세그먼트·세션 흐름·검색 전환의 기준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검색 실패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 310건(51.0%) / 후속 검색 298건(96.1%) / 다음 검색 성공 67건(22.5%)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0건→재검색→회복·지속 실패 구조의 보정값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1. 증강 대상 테이블 — 6개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HOTEL과 ROOM은 증강하지 않고 결과·예약 생성에 필요한 고정 기준 풀로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2600"/>
        <w:gridCol w:w="36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테이블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PK / FK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주요 증강 컬럼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핵심 생성 규칙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USER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PK user_id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age_group, signup_at, data_origin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사용자 세그먼트 1개와 검색 성향 1개 이상을 먼저 배정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PK search_id / session_id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search_time, query_text, destination, total_result_count, sort_option, guest_count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검색 지속성에 따라 횟수 생성. 0건도 반드시 1행 유지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SEARCH_FILTER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PK search_filter_id / FK search_id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price, user_rating_min, amenity_count, property_type, region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 1건당 1행. 재검색에서 선택된 항목만 변경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SEARCH_RESULT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PK search_result_id / FK search_id, hotel_id, room_id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result_score, result_rank, price_rank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0건이면 0행. 결과가 있으면 고정 HOTEL·ROOM 키만 참조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EVENT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PK event_id / FK user_id, search_id, hotel_id, search_filter_id; session_id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event_type, event_at, session_end_time, device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시간순 생성. 이미지 이벤트 제외. 클릭 호텔은 해당 결과에 존재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BOOKING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PK booking_id / FK user_id, hotel_id, room_id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status, amount, booking_at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클릭·상세조회 이후 일부에만 생성. 전부 가상으로 표기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2. 생성 방향 — 사용자부터 시작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3900"/>
        <w:gridCol w:w="4660"/>
      </w:tblGrid>
      <w:tr>
        <w:trPr>
          <w:tblHeader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생성 내용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의도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사용자 세그먼트 배정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행이 많은 일부 사용자의 편향 방지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성향 다중 배정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지역·가격·품질·테마 등 여행 의도 반영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지속성으로 세션·검색 횟수 결정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기각된 “0건이 검색 횟수를 늘린다”를 생성 규칙에서 제외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검색조건과 제약 수준으로 0건 확률 결정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조건 제한과 0건의 연관성 검증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재검색 유형 배정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 반복·필터 완화·강화·복합 수정 생성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결과 회복 후 클릭·상세조회·이탈 생성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방법에 따른 행동 차이 비교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color w:val="A85D00"/>
                <w:sz w:val="21"/>
              </w:rPr>
              <w:t xml:space="preserve">핵심 규칙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검색 횟수는 사용자 검색 지속성으로 결정하고, 0건 발생확률은 검색 의도·지역·조건 제약 수준으로 결정한다. 0건 사용자에게 검색 횟수를 인위적으로 더 많이 부여하지 않는다.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3. 권장 사용자 세그먼트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3000"/>
        <w:gridCol w:w="31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세그먼트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비율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생성할 핵심 흐름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증강 목적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직접 성공형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17.6%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검색→결과→호텔 클릭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정상 성공 기준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결과 노출·미선택형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26.5%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검색→결과→비교 또는 종료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결과 불만족·비교 종료 분석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회복형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38.2%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0건→조건 변경→결과 회복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회복 전략 비교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지속 실패형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8.8%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0건→재검색→다시 0건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추천 기능 핵심 대상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즉시 이탈형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8.8%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0건→후속 행동 없이 종료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첫 개입 효과 분석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Malgun Gothic" w:hAnsi="Malgun Gothic" w:eastAsia="Malgun Gothic"/>
          <w:b/>
          <w:color w:val="2F6B3B"/>
          <w:sz w:val="19"/>
        </w:rPr>
        <w:t>위 비율은 관측 재현 시나리오에 사용한다. 제품 실험 시나리오에서는 지속 실패형과 0건 즉시 이탈형의 표본을 충분히 확보한다.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4. 검색 성향과 재검색 유형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150"/>
        <w:gridCol w:w="531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생성 규칙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성향·다중 선택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 고정형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같은 도시를 유지하고 세부지역을 변경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 민감형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최대 가격을 설정하고 가격 상한을 조정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품질 우선형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최소 평점·편의시설 개수를 설정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테마·호텔 지명형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온천·료칸·특정 호텔명을 검색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비교 탐색형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결과가 있어도 추가 검색·상세조회를 수행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재검색 유형·중복 없음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 반복형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첫 실패와 다음 검색의 조건을 동일하게 유지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필터 완화형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평점·편의시설 개수를 낮추거나 가격 상한을 높임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필터 강화형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평점·편의시설 개수를 높이거나 가격 상한을 낮춤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복합 수정형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검색어·지역·필터·일정·정렬 중 2개 이상 변경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5. 가장 중요한 증강 시나리오</w:t>
      </w:r>
    </w:p>
    <w:p>
      <w:pPr>
        <w:spacing w:after="100" w:line="264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같은 합성 사용자와 동일한 최초 0건 검색을 복제하고, 다음 화면의 개입만 다르게 만든다. 사용자 성향 차이가 아니라 기능 차이를 비교하기 위한 구조다.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850"/>
        <w:gridCol w:w="2650"/>
        <w:gridCol w:w="2510"/>
      </w:tblGrid>
      <w:tr>
        <w:trPr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그룹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0건 화면 개입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다음 검색 변화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비교 목적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대조군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기존 화면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사용자가 자율적으로 재검색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기준 행동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실험군 A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결과가 있는 같은 도시의 인접 지역 추천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지역만 변경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 추천의 0건 해소 효과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실험군 B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결과를 제한하는 조건 완화 안내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가격·평점·편의시설 개수 중 1개 완화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조건 완화의 클릭 효과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실험군 C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인접 지역+조건 완화 선택지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 또는 조건 중 하나 선택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두 개입의 우선순위 비교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6. 로우별 생성 사례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400"/>
        <w:gridCol w:w="351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이전 행에서 유지·변경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USER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SYN_U0001 | 재검색 회복형 | 지역 고정+가격 민감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사용자 세그먼트는 고정, 성향은 다중 부여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 1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SYN_S0001 | SYN_SESS01 | 도쿄·신주쿠 | 결과 0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최초 실패 검색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FILTER 1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평점 8.0 | 가격 150,000 | 편의시설 3개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1과 1:1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 2A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실험군 A | 도쿄·시부야 | 결과 있음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날짜·인원·가격 유지, 지역만 변경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 2B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실험군 B | 도쿄·신주쿠 | 결과 있음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지역 유지, 가격 상한만 완화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RESULT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기존 HOTEL·ROOM 키로 결과 행 생성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검색에는 행을 만들지 않음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EVENT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search_submit→hotel_click→detail_view→session_end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event_at 증가, session_end_time 기록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BOOKING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일부 세션만 가상 예약 생성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실제 성과가 아닌 시나리오 데이터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7. 성공지표와 검증 게이트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51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지표·검증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실패형 재검색률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다음 검색도 0건인 비율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해소율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결과가 있는 검색으로 회복한 비율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0건 이후 호텔 클릭률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회복 검색이 실제 선택으로 연결됐는지 확인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검색 세션 이탈률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마지막 검색 이후 의미 행동이 없는 세션 비율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PK·FK·grain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SEARCH 0건 보존, FILTER 1:1, RESULT 행 수 일치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필수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실제·합성 분리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B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data_origin, scenario_id, generation_version 기록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3E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Malgun Gothic" w:hAnsi="Malgun Gothic" w:eastAsia="Malgun Gothic"/>
                <w:b/>
                <w:color w:val="2F6B3B"/>
                <w:sz w:val="21"/>
              </w:rPr>
              <w:t xml:space="preserve">최종 목표  </w:t>
            </w:r>
            <w:r>
              <w:rPr>
                <w:rFonts w:ascii="Malgun Gothic" w:hAnsi="Malgun Gothic" w:eastAsia="Malgun Gothic"/>
                <w:b w:val="0"/>
                <w:color w:val="000000"/>
                <w:sz w:val="21"/>
              </w:rPr>
              <w:t>10,000명 규모에서도 사용자 성향과 검색 흐름의 맥락, 테이블의 PK·FK·grain을 보존하고, 인접 지역 추천과 조건 완화 중 어떤 개입이 실패형 재검색·이탈을 줄이는지 비교 가능한 데이터를 만든다.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7"/>
      </w:rPr>
      <w:t>2026-09-01 · 실제 로그와 증강 시나리오 분리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7"/>
      </w:rPr>
      <w:t>2팀 | 데이터 증강 방법 확정의 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